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9A7C6" w14:textId="77777777" w:rsidR="006B1F59" w:rsidRPr="00F718BC" w:rsidRDefault="007F445D">
      <w:pPr>
        <w:spacing w:after="260" w:line="474" w:lineRule="exact"/>
        <w:jc w:val="center"/>
        <w:rPr>
          <w:lang w:val="es-BO"/>
        </w:rPr>
      </w:pPr>
      <w:r w:rsidRPr="00F718BC">
        <w:rPr>
          <w:b/>
          <w:sz w:val="36"/>
          <w:lang w:val="es-BO"/>
        </w:rPr>
        <w:t>UNIVERSIDAD AUTÓNOMA GABRIEL RENÉ</w:t>
      </w:r>
      <w:r w:rsidRPr="00F718BC">
        <w:rPr>
          <w:b/>
          <w:sz w:val="36"/>
          <w:lang w:val="es-BO"/>
        </w:rPr>
        <w:br/>
        <w:t>MORENO</w:t>
      </w:r>
    </w:p>
    <w:p w14:paraId="677616B1" w14:textId="77777777" w:rsidR="006B1F59" w:rsidRPr="00F718BC" w:rsidRDefault="007F445D">
      <w:pPr>
        <w:spacing w:after="690" w:line="442" w:lineRule="exact"/>
        <w:jc w:val="center"/>
        <w:rPr>
          <w:lang w:val="es-BO"/>
        </w:rPr>
      </w:pPr>
      <w:r w:rsidRPr="00F718BC">
        <w:rPr>
          <w:sz w:val="34"/>
          <w:lang w:val="es-BO"/>
        </w:rPr>
        <w:t>FACULTAD DE INGENIERÍA EN CIENCIAS DE LA</w:t>
      </w:r>
      <w:r w:rsidRPr="00F718BC">
        <w:rPr>
          <w:sz w:val="34"/>
          <w:lang w:val="es-BO"/>
        </w:rPr>
        <w:br/>
        <w:t>COMPUTACIÓN Y TELECOMUNICACIONES</w:t>
      </w:r>
    </w:p>
    <w:p w14:paraId="3851743F" w14:textId="77777777" w:rsidR="006B1F59" w:rsidRDefault="007F445D">
      <w:pPr>
        <w:spacing w:after="90"/>
        <w:jc w:val="center"/>
      </w:pPr>
      <w:r>
        <w:rPr>
          <w:noProof/>
        </w:rPr>
        <w:drawing>
          <wp:inline distT="0" distB="0" distL="0" distR="0" wp14:anchorId="136FE306" wp14:editId="46651E11">
            <wp:extent cx="2615184" cy="327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27E5569A" w14:textId="77777777" w:rsidR="006B1F59" w:rsidRPr="00F718BC" w:rsidRDefault="007F445D">
      <w:pPr>
        <w:pStyle w:val="Ttulo"/>
        <w:spacing w:after="50" w:line="402" w:lineRule="exact"/>
        <w:jc w:val="center"/>
        <w:rPr>
          <w:lang w:val="es-BO"/>
        </w:rPr>
      </w:pPr>
      <w:r w:rsidRPr="00F718BC">
        <w:rPr>
          <w:sz w:val="32"/>
          <w:lang w:val="es-BO"/>
        </w:rPr>
        <w:t>Plataforma SaaS de Moda Femenina con</w:t>
      </w:r>
      <w:r w:rsidRPr="00F718BC">
        <w:rPr>
          <w:sz w:val="32"/>
          <w:lang w:val="es-BO"/>
        </w:rPr>
        <w:br/>
        <w:t>Vestidor 3D y Analítica Comercial</w:t>
      </w:r>
    </w:p>
    <w:p w14:paraId="243810E3" w14:textId="77777777" w:rsidR="006B1F59" w:rsidRPr="00F718BC" w:rsidRDefault="007F445D">
      <w:pPr>
        <w:spacing w:after="500" w:line="380" w:lineRule="exact"/>
        <w:jc w:val="center"/>
        <w:rPr>
          <w:lang w:val="es-BO"/>
        </w:rPr>
      </w:pPr>
      <w:r w:rsidRPr="00F718BC">
        <w:rPr>
          <w:b/>
          <w:sz w:val="32"/>
          <w:lang w:val="es-BO"/>
        </w:rPr>
        <w:t>GRUPO #18</w:t>
      </w:r>
    </w:p>
    <w:p w14:paraId="15EC9E1F" w14:textId="77777777" w:rsidR="006B1F59" w:rsidRPr="00F718BC" w:rsidRDefault="007F445D">
      <w:pPr>
        <w:spacing w:after="80" w:line="320" w:lineRule="exact"/>
        <w:rPr>
          <w:lang w:val="es-BO"/>
        </w:rPr>
      </w:pPr>
      <w:r w:rsidRPr="00F718BC">
        <w:rPr>
          <w:b/>
          <w:sz w:val="26"/>
          <w:lang w:val="es-BO"/>
        </w:rPr>
        <w:t xml:space="preserve">ESTUDIANTE: Pérez Arauco Juan </w:t>
      </w:r>
      <w:r w:rsidR="00F718BC" w:rsidRPr="00F718BC">
        <w:rPr>
          <w:b/>
          <w:sz w:val="26"/>
          <w:lang w:val="es-BO"/>
        </w:rPr>
        <w:t>Carlos 223093637</w:t>
      </w:r>
    </w:p>
    <w:p w14:paraId="317AD3F2" w14:textId="77777777" w:rsidR="006B1F59" w:rsidRPr="00F718BC" w:rsidRDefault="007F445D">
      <w:pPr>
        <w:spacing w:after="0" w:line="320" w:lineRule="exact"/>
        <w:rPr>
          <w:lang w:val="es-BO"/>
        </w:rPr>
      </w:pPr>
      <w:r w:rsidRPr="00F718BC">
        <w:rPr>
          <w:b/>
          <w:sz w:val="26"/>
          <w:lang w:val="es-BO"/>
        </w:rPr>
        <w:t xml:space="preserve">ESTUDIANTE: </w:t>
      </w:r>
      <w:r w:rsidR="00F718BC" w:rsidRPr="00F718BC">
        <w:rPr>
          <w:b/>
          <w:sz w:val="26"/>
          <w:lang w:val="es-BO"/>
        </w:rPr>
        <w:t>Sánchez Paniagua Felix Santiago 222115203</w:t>
      </w:r>
    </w:p>
    <w:p w14:paraId="5021A5BB" w14:textId="77777777" w:rsidR="006B1F59" w:rsidRPr="00F718BC" w:rsidRDefault="006B1F59">
      <w:pPr>
        <w:rPr>
          <w:lang w:val="es-BO"/>
        </w:rPr>
        <w:sectPr w:rsidR="006B1F59" w:rsidRPr="00F718BC">
          <w:footerReference w:type="default" r:id="rId9"/>
          <w:footerReference w:type="first" r:id="rId10"/>
          <w:pgSz w:w="12240" w:h="15840"/>
          <w:pgMar w:top="2346" w:right="1800" w:bottom="648" w:left="1800" w:header="454" w:footer="454" w:gutter="0"/>
          <w:cols w:space="720"/>
          <w:titlePg/>
          <w:docGrid w:linePitch="360"/>
        </w:sectPr>
      </w:pPr>
    </w:p>
    <w:p w14:paraId="35DFE754" w14:textId="77777777" w:rsidR="006B1F59" w:rsidRPr="00F718BC" w:rsidRDefault="007F445D">
      <w:pPr>
        <w:spacing w:after="260" w:line="474" w:lineRule="exact"/>
        <w:jc w:val="center"/>
        <w:rPr>
          <w:lang w:val="es-BO"/>
        </w:rPr>
      </w:pPr>
      <w:r w:rsidRPr="00F718BC">
        <w:rPr>
          <w:b/>
          <w:sz w:val="36"/>
          <w:lang w:val="es-BO"/>
        </w:rPr>
        <w:lastRenderedPageBreak/>
        <w:t>UNIVERSIDAD AUTÓNOMA GABRIEL RENÉ</w:t>
      </w:r>
      <w:r w:rsidRPr="00F718BC">
        <w:rPr>
          <w:b/>
          <w:sz w:val="36"/>
          <w:lang w:val="es-BO"/>
        </w:rPr>
        <w:br/>
        <w:t>MORENO</w:t>
      </w:r>
    </w:p>
    <w:p w14:paraId="69BA46AC" w14:textId="77777777" w:rsidR="006B1F59" w:rsidRPr="00F718BC" w:rsidRDefault="007F445D">
      <w:pPr>
        <w:spacing w:after="690" w:line="442" w:lineRule="exact"/>
        <w:jc w:val="center"/>
        <w:rPr>
          <w:lang w:val="es-BO"/>
        </w:rPr>
      </w:pPr>
      <w:r w:rsidRPr="00F718BC">
        <w:rPr>
          <w:sz w:val="34"/>
          <w:lang w:val="es-BO"/>
        </w:rPr>
        <w:t>FACULTAD DE INGENIERÍA EN CIENCIAS DE LA</w:t>
      </w:r>
      <w:r w:rsidRPr="00F718BC">
        <w:rPr>
          <w:sz w:val="34"/>
          <w:lang w:val="es-BO"/>
        </w:rPr>
        <w:br/>
        <w:t>COMPUTACIÓN Y TELECOMUNICACIONES</w:t>
      </w:r>
    </w:p>
    <w:p w14:paraId="2A36276D" w14:textId="77777777" w:rsidR="006B1F59" w:rsidRDefault="007F445D">
      <w:pPr>
        <w:spacing w:after="90"/>
        <w:jc w:val="center"/>
      </w:pPr>
      <w:r>
        <w:rPr>
          <w:noProof/>
        </w:rPr>
        <w:drawing>
          <wp:inline distT="0" distB="0" distL="0" distR="0" wp14:anchorId="303F578E" wp14:editId="090EB336">
            <wp:extent cx="2615184" cy="327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7A934C7F" w14:textId="77777777" w:rsidR="006B1F59" w:rsidRPr="00F718BC" w:rsidRDefault="007F445D">
      <w:pPr>
        <w:pStyle w:val="Ttulo"/>
        <w:spacing w:after="50" w:line="402" w:lineRule="exact"/>
        <w:jc w:val="center"/>
        <w:rPr>
          <w:lang w:val="es-BO"/>
        </w:rPr>
      </w:pPr>
      <w:r w:rsidRPr="00F718BC">
        <w:rPr>
          <w:sz w:val="32"/>
          <w:lang w:val="es-BO"/>
        </w:rPr>
        <w:t>Plataforma SaaS de Moda Femenina con</w:t>
      </w:r>
      <w:r w:rsidRPr="00F718BC">
        <w:rPr>
          <w:sz w:val="32"/>
          <w:lang w:val="es-BO"/>
        </w:rPr>
        <w:br/>
        <w:t>Vestidor 3D y Analítica Comercial</w:t>
      </w:r>
    </w:p>
    <w:p w14:paraId="7FEAA469" w14:textId="77777777" w:rsidR="006B1F59" w:rsidRPr="00F718BC" w:rsidRDefault="007F445D">
      <w:pPr>
        <w:spacing w:after="500" w:line="380" w:lineRule="exact"/>
        <w:jc w:val="center"/>
        <w:rPr>
          <w:lang w:val="es-BO"/>
        </w:rPr>
      </w:pPr>
      <w:r w:rsidRPr="00F718BC">
        <w:rPr>
          <w:b/>
          <w:sz w:val="32"/>
          <w:lang w:val="es-BO"/>
        </w:rPr>
        <w:t>GRUPO #18</w:t>
      </w:r>
    </w:p>
    <w:p w14:paraId="67B24F25" w14:textId="77777777" w:rsidR="006B1F59" w:rsidRPr="00F718BC" w:rsidRDefault="007F445D">
      <w:pPr>
        <w:spacing w:after="80" w:line="320" w:lineRule="exact"/>
        <w:rPr>
          <w:lang w:val="es-BO"/>
        </w:rPr>
      </w:pPr>
      <w:r w:rsidRPr="00F718BC">
        <w:rPr>
          <w:b/>
          <w:sz w:val="26"/>
          <w:lang w:val="es-BO"/>
        </w:rPr>
        <w:t xml:space="preserve">ESTUDIANTE: Pérez Arauco Juan </w:t>
      </w:r>
      <w:r w:rsidR="00F718BC" w:rsidRPr="00F718BC">
        <w:rPr>
          <w:b/>
          <w:sz w:val="26"/>
          <w:lang w:val="es-BO"/>
        </w:rPr>
        <w:t>Carlos 223093637</w:t>
      </w:r>
    </w:p>
    <w:p w14:paraId="3E933A26" w14:textId="77777777" w:rsidR="006B1F59" w:rsidRPr="00F718BC" w:rsidRDefault="007F445D">
      <w:pPr>
        <w:spacing w:after="0" w:line="320" w:lineRule="exact"/>
        <w:rPr>
          <w:lang w:val="es-BO"/>
        </w:rPr>
      </w:pPr>
      <w:r w:rsidRPr="00F718BC">
        <w:rPr>
          <w:b/>
          <w:sz w:val="26"/>
          <w:lang w:val="es-BO"/>
        </w:rPr>
        <w:t xml:space="preserve">ESTUDIANTE: </w:t>
      </w:r>
      <w:r w:rsidR="00F718BC" w:rsidRPr="00F718BC">
        <w:rPr>
          <w:b/>
          <w:sz w:val="26"/>
          <w:lang w:val="es-BO"/>
        </w:rPr>
        <w:t>Sánchez Paniagua Felix Santiago  222115203</w:t>
      </w:r>
    </w:p>
    <w:p w14:paraId="312A9960" w14:textId="77777777" w:rsidR="006B1F59" w:rsidRPr="00F718BC" w:rsidRDefault="006B1F59">
      <w:pPr>
        <w:rPr>
          <w:lang w:val="es-BO"/>
        </w:rPr>
        <w:sectPr w:rsidR="006B1F59" w:rsidRPr="00F718BC">
          <w:footerReference w:type="default" r:id="rId11"/>
          <w:footerReference w:type="first" r:id="rId12"/>
          <w:pgSz w:w="12240" w:h="15840"/>
          <w:pgMar w:top="2346" w:right="1800" w:bottom="648" w:left="1800" w:header="454" w:footer="454" w:gutter="0"/>
          <w:cols w:space="720"/>
          <w:titlePg/>
          <w:docGrid w:linePitch="360"/>
        </w:sectPr>
      </w:pPr>
    </w:p>
    <w:p w14:paraId="4A4ABBFC" w14:textId="77777777" w:rsidR="00A31A03" w:rsidRDefault="00382B68">
      <w:pPr>
        <w:pStyle w:val="Ttulo"/>
      </w:pPr>
      <w:r>
        <w:lastRenderedPageBreak/>
        <w:t>ÍNDICE</w:t>
      </w:r>
    </w:p>
    <w:p w14:paraId="301A90A8" w14:textId="4350D482" w:rsidR="00382B68" w:rsidRDefault="00382B68">
      <w:pPr>
        <w:pStyle w:val="TDC1"/>
        <w:tabs>
          <w:tab w:val="right" w:leader="dot" w:pos="10190"/>
        </w:tabs>
        <w:rPr>
          <w:rFonts w:asciiTheme="minorHAnsi" w:hAnsiTheme="minorHAnsi"/>
          <w:noProof/>
          <w:color w:val="auto"/>
          <w:kern w:val="2"/>
          <w:sz w:val="24"/>
          <w:szCs w:val="24"/>
          <w:lang w:val="es-BO" w:eastAsia="es-BO"/>
          <w14:ligatures w14:val="standardContextual"/>
        </w:rPr>
      </w:pPr>
      <w:r>
        <w:fldChar w:fldCharType="begin"/>
      </w:r>
      <w:r>
        <w:instrText xml:space="preserve"> TOC \o "1-2" \h \z \u </w:instrText>
      </w:r>
      <w:r>
        <w:fldChar w:fldCharType="separate"/>
      </w:r>
      <w:hyperlink w:anchor="_Toc244373450" w:history="1">
        <w:r w:rsidRPr="008968E1">
          <w:rPr>
            <w:rStyle w:val="Hipervnculo"/>
            <w:noProof/>
          </w:rPr>
          <w:t>1 Perfil del proyecto</w:t>
        </w:r>
        <w:r>
          <w:rPr>
            <w:noProof/>
            <w:webHidden/>
          </w:rPr>
          <w:tab/>
        </w:r>
        <w:r>
          <w:rPr>
            <w:noProof/>
            <w:webHidden/>
          </w:rPr>
          <w:fldChar w:fldCharType="begin"/>
        </w:r>
        <w:r>
          <w:rPr>
            <w:noProof/>
            <w:webHidden/>
          </w:rPr>
          <w:instrText xml:space="preserve"> PAGEREF _Toc244373450 \h </w:instrText>
        </w:r>
        <w:r>
          <w:rPr>
            <w:noProof/>
            <w:webHidden/>
          </w:rPr>
        </w:r>
        <w:r>
          <w:rPr>
            <w:noProof/>
            <w:webHidden/>
          </w:rPr>
          <w:fldChar w:fldCharType="separate"/>
        </w:r>
        <w:r w:rsidR="00CB0E06">
          <w:rPr>
            <w:noProof/>
            <w:webHidden/>
          </w:rPr>
          <w:t>7</w:t>
        </w:r>
        <w:r>
          <w:rPr>
            <w:noProof/>
            <w:webHidden/>
          </w:rPr>
          <w:fldChar w:fldCharType="end"/>
        </w:r>
      </w:hyperlink>
    </w:p>
    <w:p w14:paraId="062C5C45" w14:textId="75BFCED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1" w:history="1">
        <w:r w:rsidR="00382B68" w:rsidRPr="008968E1">
          <w:rPr>
            <w:rStyle w:val="Hipervnculo"/>
            <w:noProof/>
          </w:rPr>
          <w:t>1.1 Introducción</w:t>
        </w:r>
        <w:r w:rsidR="00382B68">
          <w:rPr>
            <w:noProof/>
            <w:webHidden/>
          </w:rPr>
          <w:tab/>
        </w:r>
        <w:r w:rsidR="00382B68">
          <w:rPr>
            <w:noProof/>
            <w:webHidden/>
          </w:rPr>
          <w:fldChar w:fldCharType="begin"/>
        </w:r>
        <w:r w:rsidR="00382B68">
          <w:rPr>
            <w:noProof/>
            <w:webHidden/>
          </w:rPr>
          <w:instrText xml:space="preserve"> PAGEREF _Toc244373451 \h </w:instrText>
        </w:r>
        <w:r w:rsidR="00382B68">
          <w:rPr>
            <w:noProof/>
            <w:webHidden/>
          </w:rPr>
        </w:r>
        <w:r w:rsidR="00382B68">
          <w:rPr>
            <w:noProof/>
            <w:webHidden/>
          </w:rPr>
          <w:fldChar w:fldCharType="separate"/>
        </w:r>
        <w:r>
          <w:rPr>
            <w:noProof/>
            <w:webHidden/>
          </w:rPr>
          <w:t>7</w:t>
        </w:r>
        <w:r w:rsidR="00382B68">
          <w:rPr>
            <w:noProof/>
            <w:webHidden/>
          </w:rPr>
          <w:fldChar w:fldCharType="end"/>
        </w:r>
      </w:hyperlink>
    </w:p>
    <w:p w14:paraId="6EDC715F" w14:textId="69CDF73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2" w:history="1">
        <w:r w:rsidR="00382B68" w:rsidRPr="008968E1">
          <w:rPr>
            <w:rStyle w:val="Hipervnculo"/>
            <w:noProof/>
          </w:rPr>
          <w:t>1.2 Objetivo general</w:t>
        </w:r>
        <w:r w:rsidR="00382B68">
          <w:rPr>
            <w:noProof/>
            <w:webHidden/>
          </w:rPr>
          <w:tab/>
        </w:r>
        <w:r w:rsidR="00382B68">
          <w:rPr>
            <w:noProof/>
            <w:webHidden/>
          </w:rPr>
          <w:fldChar w:fldCharType="begin"/>
        </w:r>
        <w:r w:rsidR="00382B68">
          <w:rPr>
            <w:noProof/>
            <w:webHidden/>
          </w:rPr>
          <w:instrText xml:space="preserve"> PAGEREF _Toc244373452 \h </w:instrText>
        </w:r>
        <w:r w:rsidR="00382B68">
          <w:rPr>
            <w:noProof/>
            <w:webHidden/>
          </w:rPr>
        </w:r>
        <w:r w:rsidR="00382B68">
          <w:rPr>
            <w:noProof/>
            <w:webHidden/>
          </w:rPr>
          <w:fldChar w:fldCharType="separate"/>
        </w:r>
        <w:r>
          <w:rPr>
            <w:noProof/>
            <w:webHidden/>
          </w:rPr>
          <w:t>7</w:t>
        </w:r>
        <w:r w:rsidR="00382B68">
          <w:rPr>
            <w:noProof/>
            <w:webHidden/>
          </w:rPr>
          <w:fldChar w:fldCharType="end"/>
        </w:r>
      </w:hyperlink>
    </w:p>
    <w:p w14:paraId="19F62D18" w14:textId="02D7FFD9"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3" w:history="1">
        <w:r w:rsidR="00382B68" w:rsidRPr="008968E1">
          <w:rPr>
            <w:rStyle w:val="Hipervnculo"/>
            <w:noProof/>
          </w:rPr>
          <w:t>1.3 Objetivos específicos</w:t>
        </w:r>
        <w:r w:rsidR="00382B68">
          <w:rPr>
            <w:noProof/>
            <w:webHidden/>
          </w:rPr>
          <w:tab/>
        </w:r>
        <w:r w:rsidR="00382B68">
          <w:rPr>
            <w:noProof/>
            <w:webHidden/>
          </w:rPr>
          <w:fldChar w:fldCharType="begin"/>
        </w:r>
        <w:r w:rsidR="00382B68">
          <w:rPr>
            <w:noProof/>
            <w:webHidden/>
          </w:rPr>
          <w:instrText xml:space="preserve"> PAGEREF _Toc244373453 \h </w:instrText>
        </w:r>
        <w:r w:rsidR="00382B68">
          <w:rPr>
            <w:noProof/>
            <w:webHidden/>
          </w:rPr>
        </w:r>
        <w:r w:rsidR="00382B68">
          <w:rPr>
            <w:noProof/>
            <w:webHidden/>
          </w:rPr>
          <w:fldChar w:fldCharType="separate"/>
        </w:r>
        <w:r>
          <w:rPr>
            <w:noProof/>
            <w:webHidden/>
          </w:rPr>
          <w:t>7</w:t>
        </w:r>
        <w:r w:rsidR="00382B68">
          <w:rPr>
            <w:noProof/>
            <w:webHidden/>
          </w:rPr>
          <w:fldChar w:fldCharType="end"/>
        </w:r>
      </w:hyperlink>
    </w:p>
    <w:p w14:paraId="142CB4A2" w14:textId="22F2AB6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4" w:history="1">
        <w:r w:rsidR="00382B68" w:rsidRPr="008968E1">
          <w:rPr>
            <w:rStyle w:val="Hipervnculo"/>
            <w:noProof/>
          </w:rPr>
          <w:t>1.4 Problema y alcance</w:t>
        </w:r>
        <w:r w:rsidR="00382B68">
          <w:rPr>
            <w:noProof/>
            <w:webHidden/>
          </w:rPr>
          <w:tab/>
        </w:r>
        <w:r w:rsidR="00382B68">
          <w:rPr>
            <w:noProof/>
            <w:webHidden/>
          </w:rPr>
          <w:fldChar w:fldCharType="begin"/>
        </w:r>
        <w:r w:rsidR="00382B68">
          <w:rPr>
            <w:noProof/>
            <w:webHidden/>
          </w:rPr>
          <w:instrText xml:space="preserve"> PAGEREF _Toc244373454 \h </w:instrText>
        </w:r>
        <w:r w:rsidR="00382B68">
          <w:rPr>
            <w:noProof/>
            <w:webHidden/>
          </w:rPr>
        </w:r>
        <w:r w:rsidR="00382B68">
          <w:rPr>
            <w:noProof/>
            <w:webHidden/>
          </w:rPr>
          <w:fldChar w:fldCharType="separate"/>
        </w:r>
        <w:r>
          <w:rPr>
            <w:noProof/>
            <w:webHidden/>
          </w:rPr>
          <w:t>8</w:t>
        </w:r>
        <w:r w:rsidR="00382B68">
          <w:rPr>
            <w:noProof/>
            <w:webHidden/>
          </w:rPr>
          <w:fldChar w:fldCharType="end"/>
        </w:r>
      </w:hyperlink>
    </w:p>
    <w:p w14:paraId="121A6633" w14:textId="6D58250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5" w:history="1">
        <w:r w:rsidR="00382B68" w:rsidRPr="008968E1">
          <w:rPr>
            <w:rStyle w:val="Hipervnculo"/>
            <w:noProof/>
          </w:rPr>
          <w:t>1.5 Límites de la experiencia virtual</w:t>
        </w:r>
        <w:r w:rsidR="00382B68">
          <w:rPr>
            <w:noProof/>
            <w:webHidden/>
          </w:rPr>
          <w:tab/>
        </w:r>
        <w:r w:rsidR="00382B68">
          <w:rPr>
            <w:noProof/>
            <w:webHidden/>
          </w:rPr>
          <w:fldChar w:fldCharType="begin"/>
        </w:r>
        <w:r w:rsidR="00382B68">
          <w:rPr>
            <w:noProof/>
            <w:webHidden/>
          </w:rPr>
          <w:instrText xml:space="preserve"> PAGEREF _Toc244373455 \h </w:instrText>
        </w:r>
        <w:r w:rsidR="00382B68">
          <w:rPr>
            <w:noProof/>
            <w:webHidden/>
          </w:rPr>
        </w:r>
        <w:r w:rsidR="00382B68">
          <w:rPr>
            <w:noProof/>
            <w:webHidden/>
          </w:rPr>
          <w:fldChar w:fldCharType="separate"/>
        </w:r>
        <w:r>
          <w:rPr>
            <w:noProof/>
            <w:webHidden/>
          </w:rPr>
          <w:t>8</w:t>
        </w:r>
        <w:r w:rsidR="00382B68">
          <w:rPr>
            <w:noProof/>
            <w:webHidden/>
          </w:rPr>
          <w:fldChar w:fldCharType="end"/>
        </w:r>
      </w:hyperlink>
    </w:p>
    <w:p w14:paraId="19CF609C" w14:textId="7026ACF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6" w:history="1">
        <w:r w:rsidR="00382B68" w:rsidRPr="008968E1">
          <w:rPr>
            <w:rStyle w:val="Hipervnculo"/>
            <w:noProof/>
          </w:rPr>
          <w:t>1.6 Línea base y control documental</w:t>
        </w:r>
        <w:r w:rsidR="00382B68">
          <w:rPr>
            <w:noProof/>
            <w:webHidden/>
          </w:rPr>
          <w:tab/>
        </w:r>
        <w:r w:rsidR="00382B68">
          <w:rPr>
            <w:noProof/>
            <w:webHidden/>
          </w:rPr>
          <w:fldChar w:fldCharType="begin"/>
        </w:r>
        <w:r w:rsidR="00382B68">
          <w:rPr>
            <w:noProof/>
            <w:webHidden/>
          </w:rPr>
          <w:instrText xml:space="preserve"> PAGEREF _Toc244373456 \h </w:instrText>
        </w:r>
        <w:r w:rsidR="00382B68">
          <w:rPr>
            <w:noProof/>
            <w:webHidden/>
          </w:rPr>
        </w:r>
        <w:r w:rsidR="00382B68">
          <w:rPr>
            <w:noProof/>
            <w:webHidden/>
          </w:rPr>
          <w:fldChar w:fldCharType="separate"/>
        </w:r>
        <w:r>
          <w:rPr>
            <w:noProof/>
            <w:webHidden/>
          </w:rPr>
          <w:t>8</w:t>
        </w:r>
        <w:r w:rsidR="00382B68">
          <w:rPr>
            <w:noProof/>
            <w:webHidden/>
          </w:rPr>
          <w:fldChar w:fldCharType="end"/>
        </w:r>
      </w:hyperlink>
    </w:p>
    <w:p w14:paraId="43BA0F59" w14:textId="55F07F1F"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457" w:history="1">
        <w:r w:rsidR="00382B68" w:rsidRPr="008968E1">
          <w:rPr>
            <w:rStyle w:val="Hipervnculo"/>
            <w:noProof/>
          </w:rPr>
          <w:t>2 Requisitos y reglas de negocio</w:t>
        </w:r>
        <w:r w:rsidR="00382B68">
          <w:rPr>
            <w:noProof/>
            <w:webHidden/>
          </w:rPr>
          <w:tab/>
        </w:r>
        <w:r w:rsidR="00382B68">
          <w:rPr>
            <w:noProof/>
            <w:webHidden/>
          </w:rPr>
          <w:fldChar w:fldCharType="begin"/>
        </w:r>
        <w:r w:rsidR="00382B68">
          <w:rPr>
            <w:noProof/>
            <w:webHidden/>
          </w:rPr>
          <w:instrText xml:space="preserve"> PAGEREF _Toc244373457 \h </w:instrText>
        </w:r>
        <w:r w:rsidR="00382B68">
          <w:rPr>
            <w:noProof/>
            <w:webHidden/>
          </w:rPr>
        </w:r>
        <w:r w:rsidR="00382B68">
          <w:rPr>
            <w:noProof/>
            <w:webHidden/>
          </w:rPr>
          <w:fldChar w:fldCharType="separate"/>
        </w:r>
        <w:r>
          <w:rPr>
            <w:noProof/>
            <w:webHidden/>
          </w:rPr>
          <w:t>9</w:t>
        </w:r>
        <w:r w:rsidR="00382B68">
          <w:rPr>
            <w:noProof/>
            <w:webHidden/>
          </w:rPr>
          <w:fldChar w:fldCharType="end"/>
        </w:r>
      </w:hyperlink>
    </w:p>
    <w:p w14:paraId="53EB9888" w14:textId="54D08F1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8" w:history="1">
        <w:r w:rsidR="00382B68" w:rsidRPr="008968E1">
          <w:rPr>
            <w:rStyle w:val="Hipervnculo"/>
            <w:noProof/>
          </w:rPr>
          <w:t>2.1 Planes mensuales</w:t>
        </w:r>
        <w:r w:rsidR="00382B68">
          <w:rPr>
            <w:noProof/>
            <w:webHidden/>
          </w:rPr>
          <w:tab/>
        </w:r>
        <w:r w:rsidR="00382B68">
          <w:rPr>
            <w:noProof/>
            <w:webHidden/>
          </w:rPr>
          <w:fldChar w:fldCharType="begin"/>
        </w:r>
        <w:r w:rsidR="00382B68">
          <w:rPr>
            <w:noProof/>
            <w:webHidden/>
          </w:rPr>
          <w:instrText xml:space="preserve"> PAGEREF _Toc244373458 \h </w:instrText>
        </w:r>
        <w:r w:rsidR="00382B68">
          <w:rPr>
            <w:noProof/>
            <w:webHidden/>
          </w:rPr>
        </w:r>
        <w:r w:rsidR="00382B68">
          <w:rPr>
            <w:noProof/>
            <w:webHidden/>
          </w:rPr>
          <w:fldChar w:fldCharType="separate"/>
        </w:r>
        <w:r>
          <w:rPr>
            <w:noProof/>
            <w:webHidden/>
          </w:rPr>
          <w:t>9</w:t>
        </w:r>
        <w:r w:rsidR="00382B68">
          <w:rPr>
            <w:noProof/>
            <w:webHidden/>
          </w:rPr>
          <w:fldChar w:fldCharType="end"/>
        </w:r>
      </w:hyperlink>
    </w:p>
    <w:p w14:paraId="10477306" w14:textId="33161B7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59" w:history="1">
        <w:r w:rsidR="00382B68" w:rsidRPr="008968E1">
          <w:rPr>
            <w:rStyle w:val="Hipervnculo"/>
            <w:noProof/>
          </w:rPr>
          <w:t>2.2 Cobro y vigencia</w:t>
        </w:r>
        <w:r w:rsidR="00382B68">
          <w:rPr>
            <w:noProof/>
            <w:webHidden/>
          </w:rPr>
          <w:tab/>
        </w:r>
        <w:r w:rsidR="00382B68">
          <w:rPr>
            <w:noProof/>
            <w:webHidden/>
          </w:rPr>
          <w:fldChar w:fldCharType="begin"/>
        </w:r>
        <w:r w:rsidR="00382B68">
          <w:rPr>
            <w:noProof/>
            <w:webHidden/>
          </w:rPr>
          <w:instrText xml:space="preserve"> PAGEREF _Toc244373459 \h </w:instrText>
        </w:r>
        <w:r w:rsidR="00382B68">
          <w:rPr>
            <w:noProof/>
            <w:webHidden/>
          </w:rPr>
        </w:r>
        <w:r w:rsidR="00382B68">
          <w:rPr>
            <w:noProof/>
            <w:webHidden/>
          </w:rPr>
          <w:fldChar w:fldCharType="separate"/>
        </w:r>
        <w:r>
          <w:rPr>
            <w:noProof/>
            <w:webHidden/>
          </w:rPr>
          <w:t>10</w:t>
        </w:r>
        <w:r w:rsidR="00382B68">
          <w:rPr>
            <w:noProof/>
            <w:webHidden/>
          </w:rPr>
          <w:fldChar w:fldCharType="end"/>
        </w:r>
      </w:hyperlink>
    </w:p>
    <w:p w14:paraId="201469F3" w14:textId="6B4CDB7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0" w:history="1">
        <w:r w:rsidR="00382B68" w:rsidRPr="008968E1">
          <w:rPr>
            <w:rStyle w:val="Hipervnculo"/>
            <w:noProof/>
          </w:rPr>
          <w:t>2.3 Actores y módulos</w:t>
        </w:r>
        <w:r w:rsidR="00382B68">
          <w:rPr>
            <w:noProof/>
            <w:webHidden/>
          </w:rPr>
          <w:tab/>
        </w:r>
        <w:r w:rsidR="00382B68">
          <w:rPr>
            <w:noProof/>
            <w:webHidden/>
          </w:rPr>
          <w:fldChar w:fldCharType="begin"/>
        </w:r>
        <w:r w:rsidR="00382B68">
          <w:rPr>
            <w:noProof/>
            <w:webHidden/>
          </w:rPr>
          <w:instrText xml:space="preserve"> PAGEREF _Toc244373460 \h </w:instrText>
        </w:r>
        <w:r w:rsidR="00382B68">
          <w:rPr>
            <w:noProof/>
            <w:webHidden/>
          </w:rPr>
        </w:r>
        <w:r w:rsidR="00382B68">
          <w:rPr>
            <w:noProof/>
            <w:webHidden/>
          </w:rPr>
          <w:fldChar w:fldCharType="separate"/>
        </w:r>
        <w:r>
          <w:rPr>
            <w:noProof/>
            <w:webHidden/>
          </w:rPr>
          <w:t>11</w:t>
        </w:r>
        <w:r w:rsidR="00382B68">
          <w:rPr>
            <w:noProof/>
            <w:webHidden/>
          </w:rPr>
          <w:fldChar w:fldCharType="end"/>
        </w:r>
      </w:hyperlink>
    </w:p>
    <w:p w14:paraId="4A314EAB" w14:textId="6B1E064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1" w:history="1">
        <w:r w:rsidR="00382B68" w:rsidRPr="008968E1">
          <w:rPr>
            <w:rStyle w:val="Hipervnculo"/>
            <w:noProof/>
          </w:rPr>
          <w:t>2.4 Requisitos funcionales</w:t>
        </w:r>
        <w:r w:rsidR="00382B68">
          <w:rPr>
            <w:noProof/>
            <w:webHidden/>
          </w:rPr>
          <w:tab/>
        </w:r>
        <w:r w:rsidR="00382B68">
          <w:rPr>
            <w:noProof/>
            <w:webHidden/>
          </w:rPr>
          <w:fldChar w:fldCharType="begin"/>
        </w:r>
        <w:r w:rsidR="00382B68">
          <w:rPr>
            <w:noProof/>
            <w:webHidden/>
          </w:rPr>
          <w:instrText xml:space="preserve"> PAGEREF _Toc244373461 \h </w:instrText>
        </w:r>
        <w:r w:rsidR="00382B68">
          <w:rPr>
            <w:noProof/>
            <w:webHidden/>
          </w:rPr>
        </w:r>
        <w:r w:rsidR="00382B68">
          <w:rPr>
            <w:noProof/>
            <w:webHidden/>
          </w:rPr>
          <w:fldChar w:fldCharType="separate"/>
        </w:r>
        <w:r>
          <w:rPr>
            <w:noProof/>
            <w:webHidden/>
          </w:rPr>
          <w:t>12</w:t>
        </w:r>
        <w:r w:rsidR="00382B68">
          <w:rPr>
            <w:noProof/>
            <w:webHidden/>
          </w:rPr>
          <w:fldChar w:fldCharType="end"/>
        </w:r>
      </w:hyperlink>
    </w:p>
    <w:p w14:paraId="60A3C338" w14:textId="1554967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2" w:history="1">
        <w:r w:rsidR="00382B68" w:rsidRPr="008968E1">
          <w:rPr>
            <w:rStyle w:val="Hipervnculo"/>
            <w:noProof/>
          </w:rPr>
          <w:t>2.5 Requisitos de calidad</w:t>
        </w:r>
        <w:r w:rsidR="00382B68">
          <w:rPr>
            <w:noProof/>
            <w:webHidden/>
          </w:rPr>
          <w:tab/>
        </w:r>
        <w:r w:rsidR="00382B68">
          <w:rPr>
            <w:noProof/>
            <w:webHidden/>
          </w:rPr>
          <w:fldChar w:fldCharType="begin"/>
        </w:r>
        <w:r w:rsidR="00382B68">
          <w:rPr>
            <w:noProof/>
            <w:webHidden/>
          </w:rPr>
          <w:instrText xml:space="preserve"> PAGEREF _Toc244373462 \h </w:instrText>
        </w:r>
        <w:r w:rsidR="00382B68">
          <w:rPr>
            <w:noProof/>
            <w:webHidden/>
          </w:rPr>
        </w:r>
        <w:r w:rsidR="00382B68">
          <w:rPr>
            <w:noProof/>
            <w:webHidden/>
          </w:rPr>
          <w:fldChar w:fldCharType="separate"/>
        </w:r>
        <w:r>
          <w:rPr>
            <w:noProof/>
            <w:webHidden/>
          </w:rPr>
          <w:t>19</w:t>
        </w:r>
        <w:r w:rsidR="00382B68">
          <w:rPr>
            <w:noProof/>
            <w:webHidden/>
          </w:rPr>
          <w:fldChar w:fldCharType="end"/>
        </w:r>
      </w:hyperlink>
    </w:p>
    <w:p w14:paraId="05853807" w14:textId="7F568DC9"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3" w:history="1">
        <w:r w:rsidR="00382B68" w:rsidRPr="008968E1">
          <w:rPr>
            <w:rStyle w:val="Hipervnculo"/>
            <w:noProof/>
          </w:rPr>
          <w:t>2.6 Reglas transversales</w:t>
        </w:r>
        <w:r w:rsidR="00382B68">
          <w:rPr>
            <w:noProof/>
            <w:webHidden/>
          </w:rPr>
          <w:tab/>
        </w:r>
        <w:r w:rsidR="00382B68">
          <w:rPr>
            <w:noProof/>
            <w:webHidden/>
          </w:rPr>
          <w:fldChar w:fldCharType="begin"/>
        </w:r>
        <w:r w:rsidR="00382B68">
          <w:rPr>
            <w:noProof/>
            <w:webHidden/>
          </w:rPr>
          <w:instrText xml:space="preserve"> PAGEREF _Toc244373463 \h </w:instrText>
        </w:r>
        <w:r w:rsidR="00382B68">
          <w:rPr>
            <w:noProof/>
            <w:webHidden/>
          </w:rPr>
        </w:r>
        <w:r w:rsidR="00382B68">
          <w:rPr>
            <w:noProof/>
            <w:webHidden/>
          </w:rPr>
          <w:fldChar w:fldCharType="separate"/>
        </w:r>
        <w:r>
          <w:rPr>
            <w:noProof/>
            <w:webHidden/>
          </w:rPr>
          <w:t>20</w:t>
        </w:r>
        <w:r w:rsidR="00382B68">
          <w:rPr>
            <w:noProof/>
            <w:webHidden/>
          </w:rPr>
          <w:fldChar w:fldCharType="end"/>
        </w:r>
      </w:hyperlink>
    </w:p>
    <w:p w14:paraId="62C3219C" w14:textId="75364B24"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464" w:history="1">
        <w:r w:rsidR="00382B68" w:rsidRPr="008968E1">
          <w:rPr>
            <w:rStyle w:val="Hipervnculo"/>
            <w:noProof/>
          </w:rPr>
          <w:t>3 Modelo de dominio y casos de uso</w:t>
        </w:r>
        <w:r w:rsidR="00382B68">
          <w:rPr>
            <w:noProof/>
            <w:webHidden/>
          </w:rPr>
          <w:tab/>
        </w:r>
        <w:r w:rsidR="00382B68">
          <w:rPr>
            <w:noProof/>
            <w:webHidden/>
          </w:rPr>
          <w:fldChar w:fldCharType="begin"/>
        </w:r>
        <w:r w:rsidR="00382B68">
          <w:rPr>
            <w:noProof/>
            <w:webHidden/>
          </w:rPr>
          <w:instrText xml:space="preserve"> PAGEREF _Toc244373464 \h </w:instrText>
        </w:r>
        <w:r w:rsidR="00382B68">
          <w:rPr>
            <w:noProof/>
            <w:webHidden/>
          </w:rPr>
        </w:r>
        <w:r w:rsidR="00382B68">
          <w:rPr>
            <w:noProof/>
            <w:webHidden/>
          </w:rPr>
          <w:fldChar w:fldCharType="separate"/>
        </w:r>
        <w:r>
          <w:rPr>
            <w:noProof/>
            <w:webHidden/>
          </w:rPr>
          <w:t>21</w:t>
        </w:r>
        <w:r w:rsidR="00382B68">
          <w:rPr>
            <w:noProof/>
            <w:webHidden/>
          </w:rPr>
          <w:fldChar w:fldCharType="end"/>
        </w:r>
      </w:hyperlink>
    </w:p>
    <w:p w14:paraId="72ED38EF" w14:textId="3A85755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5" w:history="1">
        <w:r w:rsidR="00382B68" w:rsidRPr="008968E1">
          <w:rPr>
            <w:rStyle w:val="Hipervnculo"/>
            <w:noProof/>
          </w:rPr>
          <w:t>3.2 Vista de casos de uso</w:t>
        </w:r>
        <w:r w:rsidR="00382B68">
          <w:rPr>
            <w:noProof/>
            <w:webHidden/>
          </w:rPr>
          <w:tab/>
        </w:r>
        <w:r w:rsidR="00382B68">
          <w:rPr>
            <w:noProof/>
            <w:webHidden/>
          </w:rPr>
          <w:fldChar w:fldCharType="begin"/>
        </w:r>
        <w:r w:rsidR="00382B68">
          <w:rPr>
            <w:noProof/>
            <w:webHidden/>
          </w:rPr>
          <w:instrText xml:space="preserve"> PAGEREF _Toc244373465 \h </w:instrText>
        </w:r>
        <w:r w:rsidR="00382B68">
          <w:rPr>
            <w:noProof/>
            <w:webHidden/>
          </w:rPr>
        </w:r>
        <w:r w:rsidR="00382B68">
          <w:rPr>
            <w:noProof/>
            <w:webHidden/>
          </w:rPr>
          <w:fldChar w:fldCharType="separate"/>
        </w:r>
        <w:r>
          <w:rPr>
            <w:noProof/>
            <w:webHidden/>
          </w:rPr>
          <w:t>25</w:t>
        </w:r>
        <w:r w:rsidR="00382B68">
          <w:rPr>
            <w:noProof/>
            <w:webHidden/>
          </w:rPr>
          <w:fldChar w:fldCharType="end"/>
        </w:r>
      </w:hyperlink>
    </w:p>
    <w:p w14:paraId="11AE0BCF" w14:textId="23E7FA31"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6" w:history="1">
        <w:r w:rsidR="00382B68" w:rsidRPr="008968E1">
          <w:rPr>
            <w:rStyle w:val="Hipervnculo"/>
            <w:noProof/>
          </w:rPr>
          <w:t>3.3 Especificaciones de casos</w:t>
        </w:r>
        <w:r w:rsidR="00382B68">
          <w:rPr>
            <w:noProof/>
            <w:webHidden/>
          </w:rPr>
          <w:tab/>
        </w:r>
        <w:r w:rsidR="00382B68">
          <w:rPr>
            <w:noProof/>
            <w:webHidden/>
          </w:rPr>
          <w:fldChar w:fldCharType="begin"/>
        </w:r>
        <w:r w:rsidR="00382B68">
          <w:rPr>
            <w:noProof/>
            <w:webHidden/>
          </w:rPr>
          <w:instrText xml:space="preserve"> PAGEREF _Toc244373466 \h </w:instrText>
        </w:r>
        <w:r w:rsidR="00382B68">
          <w:rPr>
            <w:noProof/>
            <w:webHidden/>
          </w:rPr>
        </w:r>
        <w:r w:rsidR="00382B68">
          <w:rPr>
            <w:noProof/>
            <w:webHidden/>
          </w:rPr>
          <w:fldChar w:fldCharType="separate"/>
        </w:r>
        <w:r>
          <w:rPr>
            <w:noProof/>
            <w:webHidden/>
          </w:rPr>
          <w:t>31</w:t>
        </w:r>
        <w:r w:rsidR="00382B68">
          <w:rPr>
            <w:noProof/>
            <w:webHidden/>
          </w:rPr>
          <w:fldChar w:fldCharType="end"/>
        </w:r>
      </w:hyperlink>
    </w:p>
    <w:p w14:paraId="5D07B5BA" w14:textId="66C2126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7" w:history="1">
        <w:r w:rsidR="00382B68" w:rsidRPr="008968E1">
          <w:rPr>
            <w:rStyle w:val="Hipervnculo"/>
            <w:noProof/>
          </w:rPr>
          <w:t>CU01 Preparar tienda</w:t>
        </w:r>
        <w:r w:rsidR="00382B68">
          <w:rPr>
            <w:noProof/>
            <w:webHidden/>
          </w:rPr>
          <w:tab/>
        </w:r>
        <w:r w:rsidR="00382B68">
          <w:rPr>
            <w:noProof/>
            <w:webHidden/>
          </w:rPr>
          <w:fldChar w:fldCharType="begin"/>
        </w:r>
        <w:r w:rsidR="00382B68">
          <w:rPr>
            <w:noProof/>
            <w:webHidden/>
          </w:rPr>
          <w:instrText xml:space="preserve"> PAGEREF _Toc244373467 \h </w:instrText>
        </w:r>
        <w:r w:rsidR="00382B68">
          <w:rPr>
            <w:noProof/>
            <w:webHidden/>
          </w:rPr>
        </w:r>
        <w:r w:rsidR="00382B68">
          <w:rPr>
            <w:noProof/>
            <w:webHidden/>
          </w:rPr>
          <w:fldChar w:fldCharType="separate"/>
        </w:r>
        <w:r>
          <w:rPr>
            <w:noProof/>
            <w:webHidden/>
          </w:rPr>
          <w:t>31</w:t>
        </w:r>
        <w:r w:rsidR="00382B68">
          <w:rPr>
            <w:noProof/>
            <w:webHidden/>
          </w:rPr>
          <w:fldChar w:fldCharType="end"/>
        </w:r>
      </w:hyperlink>
    </w:p>
    <w:p w14:paraId="0BD37CE3" w14:textId="3E9828D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8" w:history="1">
        <w:r w:rsidR="00382B68" w:rsidRPr="008968E1">
          <w:rPr>
            <w:rStyle w:val="Hipervnculo"/>
            <w:noProof/>
          </w:rPr>
          <w:t>CU02 Suscribir renovar y cambiar plan</w:t>
        </w:r>
        <w:r w:rsidR="00382B68">
          <w:rPr>
            <w:noProof/>
            <w:webHidden/>
          </w:rPr>
          <w:tab/>
        </w:r>
        <w:r w:rsidR="00382B68">
          <w:rPr>
            <w:noProof/>
            <w:webHidden/>
          </w:rPr>
          <w:fldChar w:fldCharType="begin"/>
        </w:r>
        <w:r w:rsidR="00382B68">
          <w:rPr>
            <w:noProof/>
            <w:webHidden/>
          </w:rPr>
          <w:instrText xml:space="preserve"> PAGEREF _Toc244373468 \h </w:instrText>
        </w:r>
        <w:r w:rsidR="00382B68">
          <w:rPr>
            <w:noProof/>
            <w:webHidden/>
          </w:rPr>
        </w:r>
        <w:r w:rsidR="00382B68">
          <w:rPr>
            <w:noProof/>
            <w:webHidden/>
          </w:rPr>
          <w:fldChar w:fldCharType="separate"/>
        </w:r>
        <w:r>
          <w:rPr>
            <w:noProof/>
            <w:webHidden/>
          </w:rPr>
          <w:t>32</w:t>
        </w:r>
        <w:r w:rsidR="00382B68">
          <w:rPr>
            <w:noProof/>
            <w:webHidden/>
          </w:rPr>
          <w:fldChar w:fldCharType="end"/>
        </w:r>
      </w:hyperlink>
    </w:p>
    <w:p w14:paraId="4B6ABB8C" w14:textId="0462420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69" w:history="1">
        <w:r w:rsidR="00382B68" w:rsidRPr="008968E1">
          <w:rPr>
            <w:rStyle w:val="Hipervnculo"/>
            <w:noProof/>
          </w:rPr>
          <w:t>CU03 Autenticar sesión en tienda</w:t>
        </w:r>
        <w:r w:rsidR="00382B68">
          <w:rPr>
            <w:noProof/>
            <w:webHidden/>
          </w:rPr>
          <w:tab/>
        </w:r>
        <w:r w:rsidR="00382B68">
          <w:rPr>
            <w:noProof/>
            <w:webHidden/>
          </w:rPr>
          <w:fldChar w:fldCharType="begin"/>
        </w:r>
        <w:r w:rsidR="00382B68">
          <w:rPr>
            <w:noProof/>
            <w:webHidden/>
          </w:rPr>
          <w:instrText xml:space="preserve"> PAGEREF _Toc244373469 \h </w:instrText>
        </w:r>
        <w:r w:rsidR="00382B68">
          <w:rPr>
            <w:noProof/>
            <w:webHidden/>
          </w:rPr>
        </w:r>
        <w:r w:rsidR="00382B68">
          <w:rPr>
            <w:noProof/>
            <w:webHidden/>
          </w:rPr>
          <w:fldChar w:fldCharType="separate"/>
        </w:r>
        <w:r>
          <w:rPr>
            <w:noProof/>
            <w:webHidden/>
          </w:rPr>
          <w:t>33</w:t>
        </w:r>
        <w:r w:rsidR="00382B68">
          <w:rPr>
            <w:noProof/>
            <w:webHidden/>
          </w:rPr>
          <w:fldChar w:fldCharType="end"/>
        </w:r>
      </w:hyperlink>
    </w:p>
    <w:p w14:paraId="58A9D4B5" w14:textId="4318EEF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0" w:history="1">
        <w:r w:rsidR="00382B68" w:rsidRPr="008968E1">
          <w:rPr>
            <w:rStyle w:val="Hipervnculo"/>
            <w:noProof/>
          </w:rPr>
          <w:t>CU04 Gestionar equipo y permisos</w:t>
        </w:r>
        <w:r w:rsidR="00382B68">
          <w:rPr>
            <w:noProof/>
            <w:webHidden/>
          </w:rPr>
          <w:tab/>
        </w:r>
        <w:r w:rsidR="00382B68">
          <w:rPr>
            <w:noProof/>
            <w:webHidden/>
          </w:rPr>
          <w:fldChar w:fldCharType="begin"/>
        </w:r>
        <w:r w:rsidR="00382B68">
          <w:rPr>
            <w:noProof/>
            <w:webHidden/>
          </w:rPr>
          <w:instrText xml:space="preserve"> PAGEREF _Toc244373470 \h </w:instrText>
        </w:r>
        <w:r w:rsidR="00382B68">
          <w:rPr>
            <w:noProof/>
            <w:webHidden/>
          </w:rPr>
        </w:r>
        <w:r w:rsidR="00382B68">
          <w:rPr>
            <w:noProof/>
            <w:webHidden/>
          </w:rPr>
          <w:fldChar w:fldCharType="separate"/>
        </w:r>
        <w:r>
          <w:rPr>
            <w:noProof/>
            <w:webHidden/>
          </w:rPr>
          <w:t>34</w:t>
        </w:r>
        <w:r w:rsidR="00382B68">
          <w:rPr>
            <w:noProof/>
            <w:webHidden/>
          </w:rPr>
          <w:fldChar w:fldCharType="end"/>
        </w:r>
      </w:hyperlink>
    </w:p>
    <w:p w14:paraId="0651FE59" w14:textId="748020C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1" w:history="1">
        <w:r w:rsidR="00382B68" w:rsidRPr="008968E1">
          <w:rPr>
            <w:rStyle w:val="Hipervnculo"/>
            <w:noProof/>
          </w:rPr>
          <w:t>CU05 Gestionar sucursales y almacenes</w:t>
        </w:r>
        <w:r w:rsidR="00382B68">
          <w:rPr>
            <w:noProof/>
            <w:webHidden/>
          </w:rPr>
          <w:tab/>
        </w:r>
        <w:r w:rsidR="00382B68">
          <w:rPr>
            <w:noProof/>
            <w:webHidden/>
          </w:rPr>
          <w:fldChar w:fldCharType="begin"/>
        </w:r>
        <w:r w:rsidR="00382B68">
          <w:rPr>
            <w:noProof/>
            <w:webHidden/>
          </w:rPr>
          <w:instrText xml:space="preserve"> PAGEREF _Toc244373471 \h </w:instrText>
        </w:r>
        <w:r w:rsidR="00382B68">
          <w:rPr>
            <w:noProof/>
            <w:webHidden/>
          </w:rPr>
        </w:r>
        <w:r w:rsidR="00382B68">
          <w:rPr>
            <w:noProof/>
            <w:webHidden/>
          </w:rPr>
          <w:fldChar w:fldCharType="separate"/>
        </w:r>
        <w:r>
          <w:rPr>
            <w:noProof/>
            <w:webHidden/>
          </w:rPr>
          <w:t>35</w:t>
        </w:r>
        <w:r w:rsidR="00382B68">
          <w:rPr>
            <w:noProof/>
            <w:webHidden/>
          </w:rPr>
          <w:fldChar w:fldCharType="end"/>
        </w:r>
      </w:hyperlink>
    </w:p>
    <w:p w14:paraId="1297409A" w14:textId="255DB11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2" w:history="1">
        <w:r w:rsidR="00382B68" w:rsidRPr="008968E1">
          <w:rPr>
            <w:rStyle w:val="Hipervnculo"/>
            <w:noProof/>
          </w:rPr>
          <w:t>CU06 Gestionar prendas variantes precios y recursos</w:t>
        </w:r>
        <w:r w:rsidR="00382B68">
          <w:rPr>
            <w:noProof/>
            <w:webHidden/>
          </w:rPr>
          <w:tab/>
        </w:r>
        <w:r w:rsidR="00382B68">
          <w:rPr>
            <w:noProof/>
            <w:webHidden/>
          </w:rPr>
          <w:fldChar w:fldCharType="begin"/>
        </w:r>
        <w:r w:rsidR="00382B68">
          <w:rPr>
            <w:noProof/>
            <w:webHidden/>
          </w:rPr>
          <w:instrText xml:space="preserve"> PAGEREF _Toc244373472 \h </w:instrText>
        </w:r>
        <w:r w:rsidR="00382B68">
          <w:rPr>
            <w:noProof/>
            <w:webHidden/>
          </w:rPr>
        </w:r>
        <w:r w:rsidR="00382B68">
          <w:rPr>
            <w:noProof/>
            <w:webHidden/>
          </w:rPr>
          <w:fldChar w:fldCharType="separate"/>
        </w:r>
        <w:r>
          <w:rPr>
            <w:noProof/>
            <w:webHidden/>
          </w:rPr>
          <w:t>36</w:t>
        </w:r>
        <w:r w:rsidR="00382B68">
          <w:rPr>
            <w:noProof/>
            <w:webHidden/>
          </w:rPr>
          <w:fldChar w:fldCharType="end"/>
        </w:r>
      </w:hyperlink>
    </w:p>
    <w:p w14:paraId="4F960420" w14:textId="7B123D3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3" w:history="1">
        <w:r w:rsidR="00382B68" w:rsidRPr="008968E1">
          <w:rPr>
            <w:rStyle w:val="Hipervnculo"/>
            <w:noProof/>
          </w:rPr>
          <w:t>CU07 Consultar colección</w:t>
        </w:r>
        <w:r w:rsidR="00382B68">
          <w:rPr>
            <w:noProof/>
            <w:webHidden/>
          </w:rPr>
          <w:tab/>
        </w:r>
        <w:r w:rsidR="00382B68">
          <w:rPr>
            <w:noProof/>
            <w:webHidden/>
          </w:rPr>
          <w:fldChar w:fldCharType="begin"/>
        </w:r>
        <w:r w:rsidR="00382B68">
          <w:rPr>
            <w:noProof/>
            <w:webHidden/>
          </w:rPr>
          <w:instrText xml:space="preserve"> PAGEREF _Toc244373473 \h </w:instrText>
        </w:r>
        <w:r w:rsidR="00382B68">
          <w:rPr>
            <w:noProof/>
            <w:webHidden/>
          </w:rPr>
        </w:r>
        <w:r w:rsidR="00382B68">
          <w:rPr>
            <w:noProof/>
            <w:webHidden/>
          </w:rPr>
          <w:fldChar w:fldCharType="separate"/>
        </w:r>
        <w:r>
          <w:rPr>
            <w:noProof/>
            <w:webHidden/>
          </w:rPr>
          <w:t>37</w:t>
        </w:r>
        <w:r w:rsidR="00382B68">
          <w:rPr>
            <w:noProof/>
            <w:webHidden/>
          </w:rPr>
          <w:fldChar w:fldCharType="end"/>
        </w:r>
      </w:hyperlink>
    </w:p>
    <w:p w14:paraId="49291199" w14:textId="4446507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4" w:history="1">
        <w:r w:rsidR="00382B68" w:rsidRPr="008968E1">
          <w:rPr>
            <w:rStyle w:val="Hipervnculo"/>
            <w:noProof/>
          </w:rPr>
          <w:t>CU08 Gestionar perfil y direcciones</w:t>
        </w:r>
        <w:r w:rsidR="00382B68">
          <w:rPr>
            <w:noProof/>
            <w:webHidden/>
          </w:rPr>
          <w:tab/>
        </w:r>
        <w:r w:rsidR="00382B68">
          <w:rPr>
            <w:noProof/>
            <w:webHidden/>
          </w:rPr>
          <w:fldChar w:fldCharType="begin"/>
        </w:r>
        <w:r w:rsidR="00382B68">
          <w:rPr>
            <w:noProof/>
            <w:webHidden/>
          </w:rPr>
          <w:instrText xml:space="preserve"> PAGEREF _Toc244373474 \h </w:instrText>
        </w:r>
        <w:r w:rsidR="00382B68">
          <w:rPr>
            <w:noProof/>
            <w:webHidden/>
          </w:rPr>
        </w:r>
        <w:r w:rsidR="00382B68">
          <w:rPr>
            <w:noProof/>
            <w:webHidden/>
          </w:rPr>
          <w:fldChar w:fldCharType="separate"/>
        </w:r>
        <w:r>
          <w:rPr>
            <w:noProof/>
            <w:webHidden/>
          </w:rPr>
          <w:t>38</w:t>
        </w:r>
        <w:r w:rsidR="00382B68">
          <w:rPr>
            <w:noProof/>
            <w:webHidden/>
          </w:rPr>
          <w:fldChar w:fldCharType="end"/>
        </w:r>
      </w:hyperlink>
    </w:p>
    <w:p w14:paraId="4794E97B" w14:textId="0E52A0E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5" w:history="1">
        <w:r w:rsidR="00382B68" w:rsidRPr="008968E1">
          <w:rPr>
            <w:rStyle w:val="Hipervnculo"/>
            <w:noProof/>
          </w:rPr>
          <w:t>CU09 Ajustar existencias</w:t>
        </w:r>
        <w:r w:rsidR="00382B68">
          <w:rPr>
            <w:noProof/>
            <w:webHidden/>
          </w:rPr>
          <w:tab/>
        </w:r>
        <w:r w:rsidR="00382B68">
          <w:rPr>
            <w:noProof/>
            <w:webHidden/>
          </w:rPr>
          <w:fldChar w:fldCharType="begin"/>
        </w:r>
        <w:r w:rsidR="00382B68">
          <w:rPr>
            <w:noProof/>
            <w:webHidden/>
          </w:rPr>
          <w:instrText xml:space="preserve"> PAGEREF _Toc244373475 \h </w:instrText>
        </w:r>
        <w:r w:rsidR="00382B68">
          <w:rPr>
            <w:noProof/>
            <w:webHidden/>
          </w:rPr>
        </w:r>
        <w:r w:rsidR="00382B68">
          <w:rPr>
            <w:noProof/>
            <w:webHidden/>
          </w:rPr>
          <w:fldChar w:fldCharType="separate"/>
        </w:r>
        <w:r>
          <w:rPr>
            <w:noProof/>
            <w:webHidden/>
          </w:rPr>
          <w:t>39</w:t>
        </w:r>
        <w:r w:rsidR="00382B68">
          <w:rPr>
            <w:noProof/>
            <w:webHidden/>
          </w:rPr>
          <w:fldChar w:fldCharType="end"/>
        </w:r>
      </w:hyperlink>
    </w:p>
    <w:p w14:paraId="36CDF7CA" w14:textId="510A703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6" w:history="1">
        <w:r w:rsidR="00382B68" w:rsidRPr="008968E1">
          <w:rPr>
            <w:rStyle w:val="Hipervnculo"/>
            <w:noProof/>
          </w:rPr>
          <w:t>CU10 Realizar conteo físico</w:t>
        </w:r>
        <w:r w:rsidR="00382B68">
          <w:rPr>
            <w:noProof/>
            <w:webHidden/>
          </w:rPr>
          <w:tab/>
        </w:r>
        <w:r w:rsidR="00382B68">
          <w:rPr>
            <w:noProof/>
            <w:webHidden/>
          </w:rPr>
          <w:fldChar w:fldCharType="begin"/>
        </w:r>
        <w:r w:rsidR="00382B68">
          <w:rPr>
            <w:noProof/>
            <w:webHidden/>
          </w:rPr>
          <w:instrText xml:space="preserve"> PAGEREF _Toc244373476 \h </w:instrText>
        </w:r>
        <w:r w:rsidR="00382B68">
          <w:rPr>
            <w:noProof/>
            <w:webHidden/>
          </w:rPr>
        </w:r>
        <w:r w:rsidR="00382B68">
          <w:rPr>
            <w:noProof/>
            <w:webHidden/>
          </w:rPr>
          <w:fldChar w:fldCharType="separate"/>
        </w:r>
        <w:r>
          <w:rPr>
            <w:noProof/>
            <w:webHidden/>
          </w:rPr>
          <w:t>40</w:t>
        </w:r>
        <w:r w:rsidR="00382B68">
          <w:rPr>
            <w:noProof/>
            <w:webHidden/>
          </w:rPr>
          <w:fldChar w:fldCharType="end"/>
        </w:r>
      </w:hyperlink>
    </w:p>
    <w:p w14:paraId="16A7CDA3" w14:textId="7E37BA5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7" w:history="1">
        <w:r w:rsidR="00382B68" w:rsidRPr="008968E1">
          <w:rPr>
            <w:rStyle w:val="Hipervnculo"/>
            <w:noProof/>
          </w:rPr>
          <w:t>CU11 Transferir stock</w:t>
        </w:r>
        <w:r w:rsidR="00382B68">
          <w:rPr>
            <w:noProof/>
            <w:webHidden/>
          </w:rPr>
          <w:tab/>
        </w:r>
        <w:r w:rsidR="00382B68">
          <w:rPr>
            <w:noProof/>
            <w:webHidden/>
          </w:rPr>
          <w:fldChar w:fldCharType="begin"/>
        </w:r>
        <w:r w:rsidR="00382B68">
          <w:rPr>
            <w:noProof/>
            <w:webHidden/>
          </w:rPr>
          <w:instrText xml:space="preserve"> PAGEREF _Toc244373477 \h </w:instrText>
        </w:r>
        <w:r w:rsidR="00382B68">
          <w:rPr>
            <w:noProof/>
            <w:webHidden/>
          </w:rPr>
        </w:r>
        <w:r w:rsidR="00382B68">
          <w:rPr>
            <w:noProof/>
            <w:webHidden/>
          </w:rPr>
          <w:fldChar w:fldCharType="separate"/>
        </w:r>
        <w:r>
          <w:rPr>
            <w:noProof/>
            <w:webHidden/>
          </w:rPr>
          <w:t>41</w:t>
        </w:r>
        <w:r w:rsidR="00382B68">
          <w:rPr>
            <w:noProof/>
            <w:webHidden/>
          </w:rPr>
          <w:fldChar w:fldCharType="end"/>
        </w:r>
      </w:hyperlink>
    </w:p>
    <w:p w14:paraId="3E88A41B" w14:textId="04E81EB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8" w:history="1">
        <w:r w:rsidR="00382B68" w:rsidRPr="008968E1">
          <w:rPr>
            <w:rStyle w:val="Hipervnculo"/>
            <w:noProof/>
          </w:rPr>
          <w:t>CU12 Generar avatar desde fotos</w:t>
        </w:r>
        <w:r w:rsidR="00382B68">
          <w:rPr>
            <w:noProof/>
            <w:webHidden/>
          </w:rPr>
          <w:tab/>
        </w:r>
        <w:r w:rsidR="00382B68">
          <w:rPr>
            <w:noProof/>
            <w:webHidden/>
          </w:rPr>
          <w:fldChar w:fldCharType="begin"/>
        </w:r>
        <w:r w:rsidR="00382B68">
          <w:rPr>
            <w:noProof/>
            <w:webHidden/>
          </w:rPr>
          <w:instrText xml:space="preserve"> PAGEREF _Toc244373478 \h </w:instrText>
        </w:r>
        <w:r w:rsidR="00382B68">
          <w:rPr>
            <w:noProof/>
            <w:webHidden/>
          </w:rPr>
        </w:r>
        <w:r w:rsidR="00382B68">
          <w:rPr>
            <w:noProof/>
            <w:webHidden/>
          </w:rPr>
          <w:fldChar w:fldCharType="separate"/>
        </w:r>
        <w:r>
          <w:rPr>
            <w:noProof/>
            <w:webHidden/>
          </w:rPr>
          <w:t>42</w:t>
        </w:r>
        <w:r w:rsidR="00382B68">
          <w:rPr>
            <w:noProof/>
            <w:webHidden/>
          </w:rPr>
          <w:fldChar w:fldCharType="end"/>
        </w:r>
      </w:hyperlink>
    </w:p>
    <w:p w14:paraId="1B0C7B00" w14:textId="7EA362D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79" w:history="1">
        <w:r w:rsidR="00382B68" w:rsidRPr="008968E1">
          <w:rPr>
            <w:rStyle w:val="Hipervnculo"/>
            <w:noProof/>
          </w:rPr>
          <w:t>CU13 Revisar aprobar y eliminar avatar</w:t>
        </w:r>
        <w:r w:rsidR="00382B68">
          <w:rPr>
            <w:noProof/>
            <w:webHidden/>
          </w:rPr>
          <w:tab/>
        </w:r>
        <w:r w:rsidR="00382B68">
          <w:rPr>
            <w:noProof/>
            <w:webHidden/>
          </w:rPr>
          <w:fldChar w:fldCharType="begin"/>
        </w:r>
        <w:r w:rsidR="00382B68">
          <w:rPr>
            <w:noProof/>
            <w:webHidden/>
          </w:rPr>
          <w:instrText xml:space="preserve"> PAGEREF _Toc244373479 \h </w:instrText>
        </w:r>
        <w:r w:rsidR="00382B68">
          <w:rPr>
            <w:noProof/>
            <w:webHidden/>
          </w:rPr>
        </w:r>
        <w:r w:rsidR="00382B68">
          <w:rPr>
            <w:noProof/>
            <w:webHidden/>
          </w:rPr>
          <w:fldChar w:fldCharType="separate"/>
        </w:r>
        <w:r>
          <w:rPr>
            <w:noProof/>
            <w:webHidden/>
          </w:rPr>
          <w:t>43</w:t>
        </w:r>
        <w:r w:rsidR="00382B68">
          <w:rPr>
            <w:noProof/>
            <w:webHidden/>
          </w:rPr>
          <w:fldChar w:fldCharType="end"/>
        </w:r>
      </w:hyperlink>
    </w:p>
    <w:p w14:paraId="48D764A6" w14:textId="36140C8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0" w:history="1">
        <w:r w:rsidR="00382B68" w:rsidRPr="008968E1">
          <w:rPr>
            <w:rStyle w:val="Hipervnculo"/>
            <w:noProof/>
          </w:rPr>
          <w:t>CU14 Probar prenda 3D web</w:t>
        </w:r>
        <w:r w:rsidR="00382B68">
          <w:rPr>
            <w:noProof/>
            <w:webHidden/>
          </w:rPr>
          <w:tab/>
        </w:r>
        <w:r w:rsidR="00382B68">
          <w:rPr>
            <w:noProof/>
            <w:webHidden/>
          </w:rPr>
          <w:fldChar w:fldCharType="begin"/>
        </w:r>
        <w:r w:rsidR="00382B68">
          <w:rPr>
            <w:noProof/>
            <w:webHidden/>
          </w:rPr>
          <w:instrText xml:space="preserve"> PAGEREF _Toc244373480 \h </w:instrText>
        </w:r>
        <w:r w:rsidR="00382B68">
          <w:rPr>
            <w:noProof/>
            <w:webHidden/>
          </w:rPr>
        </w:r>
        <w:r w:rsidR="00382B68">
          <w:rPr>
            <w:noProof/>
            <w:webHidden/>
          </w:rPr>
          <w:fldChar w:fldCharType="separate"/>
        </w:r>
        <w:r>
          <w:rPr>
            <w:noProof/>
            <w:webHidden/>
          </w:rPr>
          <w:t>44</w:t>
        </w:r>
        <w:r w:rsidR="00382B68">
          <w:rPr>
            <w:noProof/>
            <w:webHidden/>
          </w:rPr>
          <w:fldChar w:fldCharType="end"/>
        </w:r>
      </w:hyperlink>
    </w:p>
    <w:p w14:paraId="0A3D103F" w14:textId="22C7E9E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1" w:history="1">
        <w:r w:rsidR="00382B68" w:rsidRPr="008968E1">
          <w:rPr>
            <w:rStyle w:val="Hipervnculo"/>
            <w:noProof/>
          </w:rPr>
          <w:t>CU15 Probar prenda AR Android</w:t>
        </w:r>
        <w:r w:rsidR="00382B68">
          <w:rPr>
            <w:noProof/>
            <w:webHidden/>
          </w:rPr>
          <w:tab/>
        </w:r>
        <w:r w:rsidR="00382B68">
          <w:rPr>
            <w:noProof/>
            <w:webHidden/>
          </w:rPr>
          <w:fldChar w:fldCharType="begin"/>
        </w:r>
        <w:r w:rsidR="00382B68">
          <w:rPr>
            <w:noProof/>
            <w:webHidden/>
          </w:rPr>
          <w:instrText xml:space="preserve"> PAGEREF _Toc244373481 \h </w:instrText>
        </w:r>
        <w:r w:rsidR="00382B68">
          <w:rPr>
            <w:noProof/>
            <w:webHidden/>
          </w:rPr>
        </w:r>
        <w:r w:rsidR="00382B68">
          <w:rPr>
            <w:noProof/>
            <w:webHidden/>
          </w:rPr>
          <w:fldChar w:fldCharType="separate"/>
        </w:r>
        <w:r>
          <w:rPr>
            <w:noProof/>
            <w:webHidden/>
          </w:rPr>
          <w:t>45</w:t>
        </w:r>
        <w:r w:rsidR="00382B68">
          <w:rPr>
            <w:noProof/>
            <w:webHidden/>
          </w:rPr>
          <w:fldChar w:fldCharType="end"/>
        </w:r>
      </w:hyperlink>
    </w:p>
    <w:p w14:paraId="63A4EF7E" w14:textId="2A1A1B0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2" w:history="1">
        <w:r w:rsidR="00382B68" w:rsidRPr="008968E1">
          <w:rPr>
            <w:rStyle w:val="Hipervnculo"/>
            <w:noProof/>
          </w:rPr>
          <w:t>CU16 Comprar desde web o APK</w:t>
        </w:r>
        <w:r w:rsidR="00382B68">
          <w:rPr>
            <w:noProof/>
            <w:webHidden/>
          </w:rPr>
          <w:tab/>
        </w:r>
        <w:r w:rsidR="00382B68">
          <w:rPr>
            <w:noProof/>
            <w:webHidden/>
          </w:rPr>
          <w:fldChar w:fldCharType="begin"/>
        </w:r>
        <w:r w:rsidR="00382B68">
          <w:rPr>
            <w:noProof/>
            <w:webHidden/>
          </w:rPr>
          <w:instrText xml:space="preserve"> PAGEREF _Toc244373482 \h </w:instrText>
        </w:r>
        <w:r w:rsidR="00382B68">
          <w:rPr>
            <w:noProof/>
            <w:webHidden/>
          </w:rPr>
        </w:r>
        <w:r w:rsidR="00382B68">
          <w:rPr>
            <w:noProof/>
            <w:webHidden/>
          </w:rPr>
          <w:fldChar w:fldCharType="separate"/>
        </w:r>
        <w:r>
          <w:rPr>
            <w:noProof/>
            <w:webHidden/>
          </w:rPr>
          <w:t>46</w:t>
        </w:r>
        <w:r w:rsidR="00382B68">
          <w:rPr>
            <w:noProof/>
            <w:webHidden/>
          </w:rPr>
          <w:fldChar w:fldCharType="end"/>
        </w:r>
      </w:hyperlink>
    </w:p>
    <w:p w14:paraId="49848DDD" w14:textId="6E9C56C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3" w:history="1">
        <w:r w:rsidR="00382B68" w:rsidRPr="008968E1">
          <w:rPr>
            <w:rStyle w:val="Hipervnculo"/>
            <w:noProof/>
          </w:rPr>
          <w:t>CU17 Registrar venta de mostrador</w:t>
        </w:r>
        <w:r w:rsidR="00382B68">
          <w:rPr>
            <w:noProof/>
            <w:webHidden/>
          </w:rPr>
          <w:tab/>
        </w:r>
        <w:r w:rsidR="00382B68">
          <w:rPr>
            <w:noProof/>
            <w:webHidden/>
          </w:rPr>
          <w:fldChar w:fldCharType="begin"/>
        </w:r>
        <w:r w:rsidR="00382B68">
          <w:rPr>
            <w:noProof/>
            <w:webHidden/>
          </w:rPr>
          <w:instrText xml:space="preserve"> PAGEREF _Toc244373483 \h </w:instrText>
        </w:r>
        <w:r w:rsidR="00382B68">
          <w:rPr>
            <w:noProof/>
            <w:webHidden/>
          </w:rPr>
        </w:r>
        <w:r w:rsidR="00382B68">
          <w:rPr>
            <w:noProof/>
            <w:webHidden/>
          </w:rPr>
          <w:fldChar w:fldCharType="separate"/>
        </w:r>
        <w:r>
          <w:rPr>
            <w:noProof/>
            <w:webHidden/>
          </w:rPr>
          <w:t>48</w:t>
        </w:r>
        <w:r w:rsidR="00382B68">
          <w:rPr>
            <w:noProof/>
            <w:webHidden/>
          </w:rPr>
          <w:fldChar w:fldCharType="end"/>
        </w:r>
      </w:hyperlink>
    </w:p>
    <w:p w14:paraId="7D432FFF" w14:textId="58CC0FD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4" w:history="1">
        <w:r w:rsidR="00382B68" w:rsidRPr="008968E1">
          <w:rPr>
            <w:rStyle w:val="Hipervnculo"/>
            <w:noProof/>
          </w:rPr>
          <w:t>CU18 Preparar entregar y consultar pedidos</w:t>
        </w:r>
        <w:r w:rsidR="00382B68">
          <w:rPr>
            <w:noProof/>
            <w:webHidden/>
          </w:rPr>
          <w:tab/>
        </w:r>
        <w:r w:rsidR="00382B68">
          <w:rPr>
            <w:noProof/>
            <w:webHidden/>
          </w:rPr>
          <w:fldChar w:fldCharType="begin"/>
        </w:r>
        <w:r w:rsidR="00382B68">
          <w:rPr>
            <w:noProof/>
            <w:webHidden/>
          </w:rPr>
          <w:instrText xml:space="preserve"> PAGEREF _Toc244373484 \h </w:instrText>
        </w:r>
        <w:r w:rsidR="00382B68">
          <w:rPr>
            <w:noProof/>
            <w:webHidden/>
          </w:rPr>
        </w:r>
        <w:r w:rsidR="00382B68">
          <w:rPr>
            <w:noProof/>
            <w:webHidden/>
          </w:rPr>
          <w:fldChar w:fldCharType="separate"/>
        </w:r>
        <w:r>
          <w:rPr>
            <w:noProof/>
            <w:webHidden/>
          </w:rPr>
          <w:t>49</w:t>
        </w:r>
        <w:r w:rsidR="00382B68">
          <w:rPr>
            <w:noProof/>
            <w:webHidden/>
          </w:rPr>
          <w:fldChar w:fldCharType="end"/>
        </w:r>
      </w:hyperlink>
    </w:p>
    <w:p w14:paraId="15954C3D" w14:textId="209C3DE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5" w:history="1">
        <w:r w:rsidR="00382B68" w:rsidRPr="008968E1">
          <w:rPr>
            <w:rStyle w:val="Hipervnculo"/>
            <w:noProof/>
          </w:rPr>
          <w:t>CU19 Cancelar compra o gestionar devolución/reembolso</w:t>
        </w:r>
        <w:r w:rsidR="00382B68">
          <w:rPr>
            <w:noProof/>
            <w:webHidden/>
          </w:rPr>
          <w:tab/>
        </w:r>
        <w:r w:rsidR="00382B68">
          <w:rPr>
            <w:noProof/>
            <w:webHidden/>
          </w:rPr>
          <w:fldChar w:fldCharType="begin"/>
        </w:r>
        <w:r w:rsidR="00382B68">
          <w:rPr>
            <w:noProof/>
            <w:webHidden/>
          </w:rPr>
          <w:instrText xml:space="preserve"> PAGEREF _Toc244373485 \h </w:instrText>
        </w:r>
        <w:r w:rsidR="00382B68">
          <w:rPr>
            <w:noProof/>
            <w:webHidden/>
          </w:rPr>
        </w:r>
        <w:r w:rsidR="00382B68">
          <w:rPr>
            <w:noProof/>
            <w:webHidden/>
          </w:rPr>
          <w:fldChar w:fldCharType="separate"/>
        </w:r>
        <w:r>
          <w:rPr>
            <w:noProof/>
            <w:webHidden/>
          </w:rPr>
          <w:t>50</w:t>
        </w:r>
        <w:r w:rsidR="00382B68">
          <w:rPr>
            <w:noProof/>
            <w:webHidden/>
          </w:rPr>
          <w:fldChar w:fldCharType="end"/>
        </w:r>
      </w:hyperlink>
    </w:p>
    <w:p w14:paraId="1B9A8AB7" w14:textId="788000E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6" w:history="1">
        <w:r w:rsidR="00382B68" w:rsidRPr="008968E1">
          <w:rPr>
            <w:rStyle w:val="Hipervnculo"/>
            <w:noProof/>
          </w:rPr>
          <w:t>CU20 Descargar y usar paquete offline</w:t>
        </w:r>
        <w:r w:rsidR="00382B68">
          <w:rPr>
            <w:noProof/>
            <w:webHidden/>
          </w:rPr>
          <w:tab/>
        </w:r>
        <w:r w:rsidR="00382B68">
          <w:rPr>
            <w:noProof/>
            <w:webHidden/>
          </w:rPr>
          <w:fldChar w:fldCharType="begin"/>
        </w:r>
        <w:r w:rsidR="00382B68">
          <w:rPr>
            <w:noProof/>
            <w:webHidden/>
          </w:rPr>
          <w:instrText xml:space="preserve"> PAGEREF _Toc244373486 \h </w:instrText>
        </w:r>
        <w:r w:rsidR="00382B68">
          <w:rPr>
            <w:noProof/>
            <w:webHidden/>
          </w:rPr>
        </w:r>
        <w:r w:rsidR="00382B68">
          <w:rPr>
            <w:noProof/>
            <w:webHidden/>
          </w:rPr>
          <w:fldChar w:fldCharType="separate"/>
        </w:r>
        <w:r>
          <w:rPr>
            <w:noProof/>
            <w:webHidden/>
          </w:rPr>
          <w:t>51</w:t>
        </w:r>
        <w:r w:rsidR="00382B68">
          <w:rPr>
            <w:noProof/>
            <w:webHidden/>
          </w:rPr>
          <w:fldChar w:fldCharType="end"/>
        </w:r>
      </w:hyperlink>
    </w:p>
    <w:p w14:paraId="12C85E0F" w14:textId="4E8DB02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7" w:history="1">
        <w:r w:rsidR="00382B68" w:rsidRPr="008968E1">
          <w:rPr>
            <w:rStyle w:val="Hipervnculo"/>
            <w:noProof/>
          </w:rPr>
          <w:t>CU21 Crear editar y archivar catálogo offline</w:t>
        </w:r>
        <w:r w:rsidR="00382B68">
          <w:rPr>
            <w:noProof/>
            <w:webHidden/>
          </w:rPr>
          <w:tab/>
        </w:r>
        <w:r w:rsidR="00382B68">
          <w:rPr>
            <w:noProof/>
            <w:webHidden/>
          </w:rPr>
          <w:fldChar w:fldCharType="begin"/>
        </w:r>
        <w:r w:rsidR="00382B68">
          <w:rPr>
            <w:noProof/>
            <w:webHidden/>
          </w:rPr>
          <w:instrText xml:space="preserve"> PAGEREF _Toc244373487 \h </w:instrText>
        </w:r>
        <w:r w:rsidR="00382B68">
          <w:rPr>
            <w:noProof/>
            <w:webHidden/>
          </w:rPr>
        </w:r>
        <w:r w:rsidR="00382B68">
          <w:rPr>
            <w:noProof/>
            <w:webHidden/>
          </w:rPr>
          <w:fldChar w:fldCharType="separate"/>
        </w:r>
        <w:r>
          <w:rPr>
            <w:noProof/>
            <w:webHidden/>
          </w:rPr>
          <w:t>52</w:t>
        </w:r>
        <w:r w:rsidR="00382B68">
          <w:rPr>
            <w:noProof/>
            <w:webHidden/>
          </w:rPr>
          <w:fldChar w:fldCharType="end"/>
        </w:r>
      </w:hyperlink>
    </w:p>
    <w:p w14:paraId="2BCD152E" w14:textId="6075D47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8" w:history="1">
        <w:r w:rsidR="00382B68" w:rsidRPr="008968E1">
          <w:rPr>
            <w:rStyle w:val="Hipervnculo"/>
            <w:noProof/>
          </w:rPr>
          <w:t>CU22 Ajustar y contar inventario offline</w:t>
        </w:r>
        <w:r w:rsidR="00382B68">
          <w:rPr>
            <w:noProof/>
            <w:webHidden/>
          </w:rPr>
          <w:tab/>
        </w:r>
        <w:r w:rsidR="00382B68">
          <w:rPr>
            <w:noProof/>
            <w:webHidden/>
          </w:rPr>
          <w:fldChar w:fldCharType="begin"/>
        </w:r>
        <w:r w:rsidR="00382B68">
          <w:rPr>
            <w:noProof/>
            <w:webHidden/>
          </w:rPr>
          <w:instrText xml:space="preserve"> PAGEREF _Toc244373488 \h </w:instrText>
        </w:r>
        <w:r w:rsidR="00382B68">
          <w:rPr>
            <w:noProof/>
            <w:webHidden/>
          </w:rPr>
        </w:r>
        <w:r w:rsidR="00382B68">
          <w:rPr>
            <w:noProof/>
            <w:webHidden/>
          </w:rPr>
          <w:fldChar w:fldCharType="separate"/>
        </w:r>
        <w:r>
          <w:rPr>
            <w:noProof/>
            <w:webHidden/>
          </w:rPr>
          <w:t>54</w:t>
        </w:r>
        <w:r w:rsidR="00382B68">
          <w:rPr>
            <w:noProof/>
            <w:webHidden/>
          </w:rPr>
          <w:fldChar w:fldCharType="end"/>
        </w:r>
      </w:hyperlink>
    </w:p>
    <w:p w14:paraId="75B2543C" w14:textId="705D98D4"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89" w:history="1">
        <w:r w:rsidR="00382B68" w:rsidRPr="008968E1">
          <w:rPr>
            <w:rStyle w:val="Hipervnculo"/>
            <w:noProof/>
          </w:rPr>
          <w:t>CU23 Sincronizar y resolver conflictos</w:t>
        </w:r>
        <w:r w:rsidR="00382B68">
          <w:rPr>
            <w:noProof/>
            <w:webHidden/>
          </w:rPr>
          <w:tab/>
        </w:r>
        <w:r w:rsidR="00382B68">
          <w:rPr>
            <w:noProof/>
            <w:webHidden/>
          </w:rPr>
          <w:fldChar w:fldCharType="begin"/>
        </w:r>
        <w:r w:rsidR="00382B68">
          <w:rPr>
            <w:noProof/>
            <w:webHidden/>
          </w:rPr>
          <w:instrText xml:space="preserve"> PAGEREF _Toc244373489 \h </w:instrText>
        </w:r>
        <w:r w:rsidR="00382B68">
          <w:rPr>
            <w:noProof/>
            <w:webHidden/>
          </w:rPr>
        </w:r>
        <w:r w:rsidR="00382B68">
          <w:rPr>
            <w:noProof/>
            <w:webHidden/>
          </w:rPr>
          <w:fldChar w:fldCharType="separate"/>
        </w:r>
        <w:r>
          <w:rPr>
            <w:noProof/>
            <w:webHidden/>
          </w:rPr>
          <w:t>55</w:t>
        </w:r>
        <w:r w:rsidR="00382B68">
          <w:rPr>
            <w:noProof/>
            <w:webHidden/>
          </w:rPr>
          <w:fldChar w:fldCharType="end"/>
        </w:r>
      </w:hyperlink>
    </w:p>
    <w:p w14:paraId="5556696C" w14:textId="57C45C4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0" w:history="1">
        <w:r w:rsidR="00382B68" w:rsidRPr="008968E1">
          <w:rPr>
            <w:rStyle w:val="Hipervnculo"/>
            <w:noProof/>
          </w:rPr>
          <w:t>CU24 Construir y explorar reportes/dashboards</w:t>
        </w:r>
        <w:r w:rsidR="00382B68">
          <w:rPr>
            <w:noProof/>
            <w:webHidden/>
          </w:rPr>
          <w:tab/>
        </w:r>
        <w:r w:rsidR="00382B68">
          <w:rPr>
            <w:noProof/>
            <w:webHidden/>
          </w:rPr>
          <w:fldChar w:fldCharType="begin"/>
        </w:r>
        <w:r w:rsidR="00382B68">
          <w:rPr>
            <w:noProof/>
            <w:webHidden/>
          </w:rPr>
          <w:instrText xml:space="preserve"> PAGEREF _Toc244373490 \h </w:instrText>
        </w:r>
        <w:r w:rsidR="00382B68">
          <w:rPr>
            <w:noProof/>
            <w:webHidden/>
          </w:rPr>
        </w:r>
        <w:r w:rsidR="00382B68">
          <w:rPr>
            <w:noProof/>
            <w:webHidden/>
          </w:rPr>
          <w:fldChar w:fldCharType="separate"/>
        </w:r>
        <w:r>
          <w:rPr>
            <w:noProof/>
            <w:webHidden/>
          </w:rPr>
          <w:t>56</w:t>
        </w:r>
        <w:r w:rsidR="00382B68">
          <w:rPr>
            <w:noProof/>
            <w:webHidden/>
          </w:rPr>
          <w:fldChar w:fldCharType="end"/>
        </w:r>
      </w:hyperlink>
    </w:p>
    <w:p w14:paraId="6F17362A" w14:textId="605443D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1" w:history="1">
        <w:r w:rsidR="00382B68" w:rsidRPr="008968E1">
          <w:rPr>
            <w:rStyle w:val="Hipervnculo"/>
            <w:noProof/>
          </w:rPr>
          <w:t>CU25 Solicitar reporte por texto o voz</w:t>
        </w:r>
        <w:r w:rsidR="00382B68">
          <w:rPr>
            <w:noProof/>
            <w:webHidden/>
          </w:rPr>
          <w:tab/>
        </w:r>
        <w:r w:rsidR="00382B68">
          <w:rPr>
            <w:noProof/>
            <w:webHidden/>
          </w:rPr>
          <w:fldChar w:fldCharType="begin"/>
        </w:r>
        <w:r w:rsidR="00382B68">
          <w:rPr>
            <w:noProof/>
            <w:webHidden/>
          </w:rPr>
          <w:instrText xml:space="preserve"> PAGEREF _Toc244373491 \h </w:instrText>
        </w:r>
        <w:r w:rsidR="00382B68">
          <w:rPr>
            <w:noProof/>
            <w:webHidden/>
          </w:rPr>
        </w:r>
        <w:r w:rsidR="00382B68">
          <w:rPr>
            <w:noProof/>
            <w:webHidden/>
          </w:rPr>
          <w:fldChar w:fldCharType="separate"/>
        </w:r>
        <w:r>
          <w:rPr>
            <w:noProof/>
            <w:webHidden/>
          </w:rPr>
          <w:t>57</w:t>
        </w:r>
        <w:r w:rsidR="00382B68">
          <w:rPr>
            <w:noProof/>
            <w:webHidden/>
          </w:rPr>
          <w:fldChar w:fldCharType="end"/>
        </w:r>
      </w:hyperlink>
    </w:p>
    <w:p w14:paraId="6885D29B" w14:textId="12B862A4"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2" w:history="1">
        <w:r w:rsidR="00382B68" w:rsidRPr="008968E1">
          <w:rPr>
            <w:rStyle w:val="Hipervnculo"/>
            <w:noProof/>
          </w:rPr>
          <w:t>CU26 Generar dataset y entrenar/evaluar modelos ML</w:t>
        </w:r>
        <w:r w:rsidR="00382B68">
          <w:rPr>
            <w:noProof/>
            <w:webHidden/>
          </w:rPr>
          <w:tab/>
        </w:r>
        <w:r w:rsidR="00382B68">
          <w:rPr>
            <w:noProof/>
            <w:webHidden/>
          </w:rPr>
          <w:fldChar w:fldCharType="begin"/>
        </w:r>
        <w:r w:rsidR="00382B68">
          <w:rPr>
            <w:noProof/>
            <w:webHidden/>
          </w:rPr>
          <w:instrText xml:space="preserve"> PAGEREF _Toc244373492 \h </w:instrText>
        </w:r>
        <w:r w:rsidR="00382B68">
          <w:rPr>
            <w:noProof/>
            <w:webHidden/>
          </w:rPr>
        </w:r>
        <w:r w:rsidR="00382B68">
          <w:rPr>
            <w:noProof/>
            <w:webHidden/>
          </w:rPr>
          <w:fldChar w:fldCharType="separate"/>
        </w:r>
        <w:r>
          <w:rPr>
            <w:noProof/>
            <w:webHidden/>
          </w:rPr>
          <w:t>58</w:t>
        </w:r>
        <w:r w:rsidR="00382B68">
          <w:rPr>
            <w:noProof/>
            <w:webHidden/>
          </w:rPr>
          <w:fldChar w:fldCharType="end"/>
        </w:r>
      </w:hyperlink>
    </w:p>
    <w:p w14:paraId="70ED6D21" w14:textId="71F7BF9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3" w:history="1">
        <w:r w:rsidR="00382B68" w:rsidRPr="008968E1">
          <w:rPr>
            <w:rStyle w:val="Hipervnculo"/>
            <w:noProof/>
          </w:rPr>
          <w:t>CU27 Consultar predicción anomalías y reposición</w:t>
        </w:r>
        <w:r w:rsidR="00382B68">
          <w:rPr>
            <w:noProof/>
            <w:webHidden/>
          </w:rPr>
          <w:tab/>
        </w:r>
        <w:r w:rsidR="00382B68">
          <w:rPr>
            <w:noProof/>
            <w:webHidden/>
          </w:rPr>
          <w:fldChar w:fldCharType="begin"/>
        </w:r>
        <w:r w:rsidR="00382B68">
          <w:rPr>
            <w:noProof/>
            <w:webHidden/>
          </w:rPr>
          <w:instrText xml:space="preserve"> PAGEREF _Toc244373493 \h </w:instrText>
        </w:r>
        <w:r w:rsidR="00382B68">
          <w:rPr>
            <w:noProof/>
            <w:webHidden/>
          </w:rPr>
        </w:r>
        <w:r w:rsidR="00382B68">
          <w:rPr>
            <w:noProof/>
            <w:webHidden/>
          </w:rPr>
          <w:fldChar w:fldCharType="separate"/>
        </w:r>
        <w:r>
          <w:rPr>
            <w:noProof/>
            <w:webHidden/>
          </w:rPr>
          <w:t>60</w:t>
        </w:r>
        <w:r w:rsidR="00382B68">
          <w:rPr>
            <w:noProof/>
            <w:webHidden/>
          </w:rPr>
          <w:fldChar w:fldCharType="end"/>
        </w:r>
      </w:hyperlink>
    </w:p>
    <w:p w14:paraId="5F808F9C" w14:textId="3DB24DA6"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494" w:history="1">
        <w:r w:rsidR="00382B68" w:rsidRPr="008968E1">
          <w:rPr>
            <w:rStyle w:val="Hipervnculo"/>
            <w:noProof/>
          </w:rPr>
          <w:t>4 Análisis de robustez</w:t>
        </w:r>
        <w:r w:rsidR="00382B68">
          <w:rPr>
            <w:noProof/>
            <w:webHidden/>
          </w:rPr>
          <w:tab/>
        </w:r>
        <w:r w:rsidR="00382B68">
          <w:rPr>
            <w:noProof/>
            <w:webHidden/>
          </w:rPr>
          <w:fldChar w:fldCharType="begin"/>
        </w:r>
        <w:r w:rsidR="00382B68">
          <w:rPr>
            <w:noProof/>
            <w:webHidden/>
          </w:rPr>
          <w:instrText xml:space="preserve"> PAGEREF _Toc244373494 \h </w:instrText>
        </w:r>
        <w:r w:rsidR="00382B68">
          <w:rPr>
            <w:noProof/>
            <w:webHidden/>
          </w:rPr>
        </w:r>
        <w:r w:rsidR="00382B68">
          <w:rPr>
            <w:noProof/>
            <w:webHidden/>
          </w:rPr>
          <w:fldChar w:fldCharType="separate"/>
        </w:r>
        <w:r>
          <w:rPr>
            <w:noProof/>
            <w:webHidden/>
          </w:rPr>
          <w:t>62</w:t>
        </w:r>
        <w:r w:rsidR="00382B68">
          <w:rPr>
            <w:noProof/>
            <w:webHidden/>
          </w:rPr>
          <w:fldChar w:fldCharType="end"/>
        </w:r>
      </w:hyperlink>
    </w:p>
    <w:p w14:paraId="621240FE" w14:textId="175D0E13"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495" w:history="1">
        <w:r w:rsidR="00382B68" w:rsidRPr="008968E1">
          <w:rPr>
            <w:rStyle w:val="Hipervnculo"/>
            <w:noProof/>
          </w:rPr>
          <w:t>5 Diseño de secuencias</w:t>
        </w:r>
        <w:r w:rsidR="00382B68">
          <w:rPr>
            <w:noProof/>
            <w:webHidden/>
          </w:rPr>
          <w:tab/>
        </w:r>
        <w:r w:rsidR="00382B68">
          <w:rPr>
            <w:noProof/>
            <w:webHidden/>
          </w:rPr>
          <w:fldChar w:fldCharType="begin"/>
        </w:r>
        <w:r w:rsidR="00382B68">
          <w:rPr>
            <w:noProof/>
            <w:webHidden/>
          </w:rPr>
          <w:instrText xml:space="preserve"> PAGEREF _Toc244373495 \h </w:instrText>
        </w:r>
        <w:r w:rsidR="00382B68">
          <w:rPr>
            <w:noProof/>
            <w:webHidden/>
          </w:rPr>
        </w:r>
        <w:r w:rsidR="00382B68">
          <w:rPr>
            <w:noProof/>
            <w:webHidden/>
          </w:rPr>
          <w:fldChar w:fldCharType="separate"/>
        </w:r>
        <w:r>
          <w:rPr>
            <w:noProof/>
            <w:webHidden/>
          </w:rPr>
          <w:t>76</w:t>
        </w:r>
        <w:r w:rsidR="00382B68">
          <w:rPr>
            <w:noProof/>
            <w:webHidden/>
          </w:rPr>
          <w:fldChar w:fldCharType="end"/>
        </w:r>
      </w:hyperlink>
    </w:p>
    <w:p w14:paraId="71542AA2" w14:textId="3D70639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6" w:history="1">
        <w:r w:rsidR="00382B68" w:rsidRPr="008968E1">
          <w:rPr>
            <w:rStyle w:val="Hipervnculo"/>
            <w:noProof/>
          </w:rPr>
          <w:t>CU01 Preparar tienda</w:t>
        </w:r>
        <w:r w:rsidR="00382B68">
          <w:rPr>
            <w:noProof/>
            <w:webHidden/>
          </w:rPr>
          <w:tab/>
        </w:r>
        <w:r w:rsidR="00382B68">
          <w:rPr>
            <w:noProof/>
            <w:webHidden/>
          </w:rPr>
          <w:fldChar w:fldCharType="begin"/>
        </w:r>
        <w:r w:rsidR="00382B68">
          <w:rPr>
            <w:noProof/>
            <w:webHidden/>
          </w:rPr>
          <w:instrText xml:space="preserve"> PAGEREF _Toc244373496 \h </w:instrText>
        </w:r>
        <w:r w:rsidR="00382B68">
          <w:rPr>
            <w:noProof/>
            <w:webHidden/>
          </w:rPr>
        </w:r>
        <w:r w:rsidR="00382B68">
          <w:rPr>
            <w:noProof/>
            <w:webHidden/>
          </w:rPr>
          <w:fldChar w:fldCharType="separate"/>
        </w:r>
        <w:r>
          <w:rPr>
            <w:noProof/>
            <w:webHidden/>
          </w:rPr>
          <w:t>76</w:t>
        </w:r>
        <w:r w:rsidR="00382B68">
          <w:rPr>
            <w:noProof/>
            <w:webHidden/>
          </w:rPr>
          <w:fldChar w:fldCharType="end"/>
        </w:r>
      </w:hyperlink>
    </w:p>
    <w:p w14:paraId="44F48B4D" w14:textId="40A62AA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7" w:history="1">
        <w:r w:rsidR="00382B68" w:rsidRPr="008968E1">
          <w:rPr>
            <w:rStyle w:val="Hipervnculo"/>
            <w:noProof/>
          </w:rPr>
          <w:t>CU02 Suscribir renovar y cambiar plan</w:t>
        </w:r>
        <w:r w:rsidR="00382B68">
          <w:rPr>
            <w:noProof/>
            <w:webHidden/>
          </w:rPr>
          <w:tab/>
        </w:r>
        <w:r w:rsidR="00382B68">
          <w:rPr>
            <w:noProof/>
            <w:webHidden/>
          </w:rPr>
          <w:fldChar w:fldCharType="begin"/>
        </w:r>
        <w:r w:rsidR="00382B68">
          <w:rPr>
            <w:noProof/>
            <w:webHidden/>
          </w:rPr>
          <w:instrText xml:space="preserve"> PAGEREF _Toc244373497 \h </w:instrText>
        </w:r>
        <w:r w:rsidR="00382B68">
          <w:rPr>
            <w:noProof/>
            <w:webHidden/>
          </w:rPr>
        </w:r>
        <w:r w:rsidR="00382B68">
          <w:rPr>
            <w:noProof/>
            <w:webHidden/>
          </w:rPr>
          <w:fldChar w:fldCharType="separate"/>
        </w:r>
        <w:r>
          <w:rPr>
            <w:noProof/>
            <w:webHidden/>
          </w:rPr>
          <w:t>77</w:t>
        </w:r>
        <w:r w:rsidR="00382B68">
          <w:rPr>
            <w:noProof/>
            <w:webHidden/>
          </w:rPr>
          <w:fldChar w:fldCharType="end"/>
        </w:r>
      </w:hyperlink>
    </w:p>
    <w:p w14:paraId="7490EBF3" w14:textId="6FC38A44"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8" w:history="1">
        <w:r w:rsidR="00382B68" w:rsidRPr="008968E1">
          <w:rPr>
            <w:rStyle w:val="Hipervnculo"/>
            <w:noProof/>
          </w:rPr>
          <w:t>CU03 Autenticar sesión en tienda</w:t>
        </w:r>
        <w:r w:rsidR="00382B68">
          <w:rPr>
            <w:noProof/>
            <w:webHidden/>
          </w:rPr>
          <w:tab/>
        </w:r>
        <w:r w:rsidR="00382B68">
          <w:rPr>
            <w:noProof/>
            <w:webHidden/>
          </w:rPr>
          <w:fldChar w:fldCharType="begin"/>
        </w:r>
        <w:r w:rsidR="00382B68">
          <w:rPr>
            <w:noProof/>
            <w:webHidden/>
          </w:rPr>
          <w:instrText xml:space="preserve"> PAGEREF _Toc244373498 \h </w:instrText>
        </w:r>
        <w:r w:rsidR="00382B68">
          <w:rPr>
            <w:noProof/>
            <w:webHidden/>
          </w:rPr>
        </w:r>
        <w:r w:rsidR="00382B68">
          <w:rPr>
            <w:noProof/>
            <w:webHidden/>
          </w:rPr>
          <w:fldChar w:fldCharType="separate"/>
        </w:r>
        <w:r>
          <w:rPr>
            <w:noProof/>
            <w:webHidden/>
          </w:rPr>
          <w:t>78</w:t>
        </w:r>
        <w:r w:rsidR="00382B68">
          <w:rPr>
            <w:noProof/>
            <w:webHidden/>
          </w:rPr>
          <w:fldChar w:fldCharType="end"/>
        </w:r>
      </w:hyperlink>
    </w:p>
    <w:p w14:paraId="76B8C774" w14:textId="7592F221"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499" w:history="1">
        <w:r w:rsidR="00382B68" w:rsidRPr="008968E1">
          <w:rPr>
            <w:rStyle w:val="Hipervnculo"/>
            <w:noProof/>
          </w:rPr>
          <w:t>CU04 Gestionar equipo y permisos</w:t>
        </w:r>
        <w:r w:rsidR="00382B68">
          <w:rPr>
            <w:noProof/>
            <w:webHidden/>
          </w:rPr>
          <w:tab/>
        </w:r>
        <w:r w:rsidR="00382B68">
          <w:rPr>
            <w:noProof/>
            <w:webHidden/>
          </w:rPr>
          <w:fldChar w:fldCharType="begin"/>
        </w:r>
        <w:r w:rsidR="00382B68">
          <w:rPr>
            <w:noProof/>
            <w:webHidden/>
          </w:rPr>
          <w:instrText xml:space="preserve"> PAGEREF _Toc244373499 \h </w:instrText>
        </w:r>
        <w:r w:rsidR="00382B68">
          <w:rPr>
            <w:noProof/>
            <w:webHidden/>
          </w:rPr>
        </w:r>
        <w:r w:rsidR="00382B68">
          <w:rPr>
            <w:noProof/>
            <w:webHidden/>
          </w:rPr>
          <w:fldChar w:fldCharType="separate"/>
        </w:r>
        <w:r>
          <w:rPr>
            <w:noProof/>
            <w:webHidden/>
          </w:rPr>
          <w:t>79</w:t>
        </w:r>
        <w:r w:rsidR="00382B68">
          <w:rPr>
            <w:noProof/>
            <w:webHidden/>
          </w:rPr>
          <w:fldChar w:fldCharType="end"/>
        </w:r>
      </w:hyperlink>
    </w:p>
    <w:p w14:paraId="29C8A8D9" w14:textId="76C2A7C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0" w:history="1">
        <w:r w:rsidR="00382B68" w:rsidRPr="008968E1">
          <w:rPr>
            <w:rStyle w:val="Hipervnculo"/>
            <w:noProof/>
          </w:rPr>
          <w:t>CU05 Gestionar sucursales y almacenes</w:t>
        </w:r>
        <w:r w:rsidR="00382B68">
          <w:rPr>
            <w:noProof/>
            <w:webHidden/>
          </w:rPr>
          <w:tab/>
        </w:r>
        <w:r w:rsidR="00382B68">
          <w:rPr>
            <w:noProof/>
            <w:webHidden/>
          </w:rPr>
          <w:fldChar w:fldCharType="begin"/>
        </w:r>
        <w:r w:rsidR="00382B68">
          <w:rPr>
            <w:noProof/>
            <w:webHidden/>
          </w:rPr>
          <w:instrText xml:space="preserve"> PAGEREF _Toc244373500 \h </w:instrText>
        </w:r>
        <w:r w:rsidR="00382B68">
          <w:rPr>
            <w:noProof/>
            <w:webHidden/>
          </w:rPr>
        </w:r>
        <w:r w:rsidR="00382B68">
          <w:rPr>
            <w:noProof/>
            <w:webHidden/>
          </w:rPr>
          <w:fldChar w:fldCharType="separate"/>
        </w:r>
        <w:r>
          <w:rPr>
            <w:noProof/>
            <w:webHidden/>
          </w:rPr>
          <w:t>80</w:t>
        </w:r>
        <w:r w:rsidR="00382B68">
          <w:rPr>
            <w:noProof/>
            <w:webHidden/>
          </w:rPr>
          <w:fldChar w:fldCharType="end"/>
        </w:r>
      </w:hyperlink>
    </w:p>
    <w:p w14:paraId="1202627A" w14:textId="66E82A2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1" w:history="1">
        <w:r w:rsidR="00382B68" w:rsidRPr="008968E1">
          <w:rPr>
            <w:rStyle w:val="Hipervnculo"/>
            <w:noProof/>
          </w:rPr>
          <w:t>CU06 Gestionar prendas variantes precios y recursos</w:t>
        </w:r>
        <w:r w:rsidR="00382B68">
          <w:rPr>
            <w:noProof/>
            <w:webHidden/>
          </w:rPr>
          <w:tab/>
        </w:r>
        <w:r w:rsidR="00382B68">
          <w:rPr>
            <w:noProof/>
            <w:webHidden/>
          </w:rPr>
          <w:fldChar w:fldCharType="begin"/>
        </w:r>
        <w:r w:rsidR="00382B68">
          <w:rPr>
            <w:noProof/>
            <w:webHidden/>
          </w:rPr>
          <w:instrText xml:space="preserve"> PAGEREF _Toc244373501 \h </w:instrText>
        </w:r>
        <w:r w:rsidR="00382B68">
          <w:rPr>
            <w:noProof/>
            <w:webHidden/>
          </w:rPr>
        </w:r>
        <w:r w:rsidR="00382B68">
          <w:rPr>
            <w:noProof/>
            <w:webHidden/>
          </w:rPr>
          <w:fldChar w:fldCharType="separate"/>
        </w:r>
        <w:r>
          <w:rPr>
            <w:noProof/>
            <w:webHidden/>
          </w:rPr>
          <w:t>81</w:t>
        </w:r>
        <w:r w:rsidR="00382B68">
          <w:rPr>
            <w:noProof/>
            <w:webHidden/>
          </w:rPr>
          <w:fldChar w:fldCharType="end"/>
        </w:r>
      </w:hyperlink>
    </w:p>
    <w:p w14:paraId="0088AD67" w14:textId="6FA943E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2" w:history="1">
        <w:r w:rsidR="00382B68" w:rsidRPr="008968E1">
          <w:rPr>
            <w:rStyle w:val="Hipervnculo"/>
            <w:noProof/>
          </w:rPr>
          <w:t>CU07 Consultar colección</w:t>
        </w:r>
        <w:r w:rsidR="00382B68">
          <w:rPr>
            <w:noProof/>
            <w:webHidden/>
          </w:rPr>
          <w:tab/>
        </w:r>
        <w:r w:rsidR="00382B68">
          <w:rPr>
            <w:noProof/>
            <w:webHidden/>
          </w:rPr>
          <w:fldChar w:fldCharType="begin"/>
        </w:r>
        <w:r w:rsidR="00382B68">
          <w:rPr>
            <w:noProof/>
            <w:webHidden/>
          </w:rPr>
          <w:instrText xml:space="preserve"> PAGEREF _Toc244373502 \h </w:instrText>
        </w:r>
        <w:r w:rsidR="00382B68">
          <w:rPr>
            <w:noProof/>
            <w:webHidden/>
          </w:rPr>
        </w:r>
        <w:r w:rsidR="00382B68">
          <w:rPr>
            <w:noProof/>
            <w:webHidden/>
          </w:rPr>
          <w:fldChar w:fldCharType="separate"/>
        </w:r>
        <w:r>
          <w:rPr>
            <w:noProof/>
            <w:webHidden/>
          </w:rPr>
          <w:t>82</w:t>
        </w:r>
        <w:r w:rsidR="00382B68">
          <w:rPr>
            <w:noProof/>
            <w:webHidden/>
          </w:rPr>
          <w:fldChar w:fldCharType="end"/>
        </w:r>
      </w:hyperlink>
    </w:p>
    <w:p w14:paraId="1670FC0C" w14:textId="003BB23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3" w:history="1">
        <w:r w:rsidR="00382B68" w:rsidRPr="008968E1">
          <w:rPr>
            <w:rStyle w:val="Hipervnculo"/>
            <w:noProof/>
          </w:rPr>
          <w:t>CU08 Gestionar perfil y direcciones</w:t>
        </w:r>
        <w:r w:rsidR="00382B68">
          <w:rPr>
            <w:noProof/>
            <w:webHidden/>
          </w:rPr>
          <w:tab/>
        </w:r>
        <w:r w:rsidR="00382B68">
          <w:rPr>
            <w:noProof/>
            <w:webHidden/>
          </w:rPr>
          <w:fldChar w:fldCharType="begin"/>
        </w:r>
        <w:r w:rsidR="00382B68">
          <w:rPr>
            <w:noProof/>
            <w:webHidden/>
          </w:rPr>
          <w:instrText xml:space="preserve"> PAGEREF _Toc244373503 \h </w:instrText>
        </w:r>
        <w:r w:rsidR="00382B68">
          <w:rPr>
            <w:noProof/>
            <w:webHidden/>
          </w:rPr>
        </w:r>
        <w:r w:rsidR="00382B68">
          <w:rPr>
            <w:noProof/>
            <w:webHidden/>
          </w:rPr>
          <w:fldChar w:fldCharType="separate"/>
        </w:r>
        <w:r>
          <w:rPr>
            <w:noProof/>
            <w:webHidden/>
          </w:rPr>
          <w:t>83</w:t>
        </w:r>
        <w:r w:rsidR="00382B68">
          <w:rPr>
            <w:noProof/>
            <w:webHidden/>
          </w:rPr>
          <w:fldChar w:fldCharType="end"/>
        </w:r>
      </w:hyperlink>
    </w:p>
    <w:p w14:paraId="0782119C" w14:textId="7DD96D7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4" w:history="1">
        <w:r w:rsidR="00382B68" w:rsidRPr="008968E1">
          <w:rPr>
            <w:rStyle w:val="Hipervnculo"/>
            <w:noProof/>
          </w:rPr>
          <w:t>CU09 Ajustar existencias</w:t>
        </w:r>
        <w:r w:rsidR="00382B68">
          <w:rPr>
            <w:noProof/>
            <w:webHidden/>
          </w:rPr>
          <w:tab/>
        </w:r>
        <w:r w:rsidR="00382B68">
          <w:rPr>
            <w:noProof/>
            <w:webHidden/>
          </w:rPr>
          <w:fldChar w:fldCharType="begin"/>
        </w:r>
        <w:r w:rsidR="00382B68">
          <w:rPr>
            <w:noProof/>
            <w:webHidden/>
          </w:rPr>
          <w:instrText xml:space="preserve"> PAGEREF _Toc244373504 \h </w:instrText>
        </w:r>
        <w:r w:rsidR="00382B68">
          <w:rPr>
            <w:noProof/>
            <w:webHidden/>
          </w:rPr>
        </w:r>
        <w:r w:rsidR="00382B68">
          <w:rPr>
            <w:noProof/>
            <w:webHidden/>
          </w:rPr>
          <w:fldChar w:fldCharType="separate"/>
        </w:r>
        <w:r>
          <w:rPr>
            <w:noProof/>
            <w:webHidden/>
          </w:rPr>
          <w:t>84</w:t>
        </w:r>
        <w:r w:rsidR="00382B68">
          <w:rPr>
            <w:noProof/>
            <w:webHidden/>
          </w:rPr>
          <w:fldChar w:fldCharType="end"/>
        </w:r>
      </w:hyperlink>
    </w:p>
    <w:p w14:paraId="23EA43F6" w14:textId="32E7199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5" w:history="1">
        <w:r w:rsidR="00382B68" w:rsidRPr="008968E1">
          <w:rPr>
            <w:rStyle w:val="Hipervnculo"/>
            <w:noProof/>
          </w:rPr>
          <w:t>CU10 Realizar conteo físico</w:t>
        </w:r>
        <w:r w:rsidR="00382B68">
          <w:rPr>
            <w:noProof/>
            <w:webHidden/>
          </w:rPr>
          <w:tab/>
        </w:r>
        <w:r w:rsidR="00382B68">
          <w:rPr>
            <w:noProof/>
            <w:webHidden/>
          </w:rPr>
          <w:fldChar w:fldCharType="begin"/>
        </w:r>
        <w:r w:rsidR="00382B68">
          <w:rPr>
            <w:noProof/>
            <w:webHidden/>
          </w:rPr>
          <w:instrText xml:space="preserve"> PAGEREF _Toc244373505 \h </w:instrText>
        </w:r>
        <w:r w:rsidR="00382B68">
          <w:rPr>
            <w:noProof/>
            <w:webHidden/>
          </w:rPr>
        </w:r>
        <w:r w:rsidR="00382B68">
          <w:rPr>
            <w:noProof/>
            <w:webHidden/>
          </w:rPr>
          <w:fldChar w:fldCharType="separate"/>
        </w:r>
        <w:r>
          <w:rPr>
            <w:noProof/>
            <w:webHidden/>
          </w:rPr>
          <w:t>85</w:t>
        </w:r>
        <w:r w:rsidR="00382B68">
          <w:rPr>
            <w:noProof/>
            <w:webHidden/>
          </w:rPr>
          <w:fldChar w:fldCharType="end"/>
        </w:r>
      </w:hyperlink>
    </w:p>
    <w:p w14:paraId="6D3DEBA0" w14:textId="5B8ECE0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6" w:history="1">
        <w:r w:rsidR="00382B68" w:rsidRPr="008968E1">
          <w:rPr>
            <w:rStyle w:val="Hipervnculo"/>
            <w:noProof/>
          </w:rPr>
          <w:t>CU11 Transferir stock</w:t>
        </w:r>
        <w:r w:rsidR="00382B68">
          <w:rPr>
            <w:noProof/>
            <w:webHidden/>
          </w:rPr>
          <w:tab/>
        </w:r>
        <w:r w:rsidR="00382B68">
          <w:rPr>
            <w:noProof/>
            <w:webHidden/>
          </w:rPr>
          <w:fldChar w:fldCharType="begin"/>
        </w:r>
        <w:r w:rsidR="00382B68">
          <w:rPr>
            <w:noProof/>
            <w:webHidden/>
          </w:rPr>
          <w:instrText xml:space="preserve"> PAGEREF _Toc244373506 \h </w:instrText>
        </w:r>
        <w:r w:rsidR="00382B68">
          <w:rPr>
            <w:noProof/>
            <w:webHidden/>
          </w:rPr>
        </w:r>
        <w:r w:rsidR="00382B68">
          <w:rPr>
            <w:noProof/>
            <w:webHidden/>
          </w:rPr>
          <w:fldChar w:fldCharType="separate"/>
        </w:r>
        <w:r>
          <w:rPr>
            <w:noProof/>
            <w:webHidden/>
          </w:rPr>
          <w:t>86</w:t>
        </w:r>
        <w:r w:rsidR="00382B68">
          <w:rPr>
            <w:noProof/>
            <w:webHidden/>
          </w:rPr>
          <w:fldChar w:fldCharType="end"/>
        </w:r>
      </w:hyperlink>
    </w:p>
    <w:p w14:paraId="7B85449B" w14:textId="2B1ED981"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7" w:history="1">
        <w:r w:rsidR="00382B68" w:rsidRPr="008968E1">
          <w:rPr>
            <w:rStyle w:val="Hipervnculo"/>
            <w:noProof/>
          </w:rPr>
          <w:t>CU12 Generar avatar desde fotos</w:t>
        </w:r>
        <w:r w:rsidR="00382B68">
          <w:rPr>
            <w:noProof/>
            <w:webHidden/>
          </w:rPr>
          <w:tab/>
        </w:r>
        <w:r w:rsidR="00382B68">
          <w:rPr>
            <w:noProof/>
            <w:webHidden/>
          </w:rPr>
          <w:fldChar w:fldCharType="begin"/>
        </w:r>
        <w:r w:rsidR="00382B68">
          <w:rPr>
            <w:noProof/>
            <w:webHidden/>
          </w:rPr>
          <w:instrText xml:space="preserve"> PAGEREF _Toc244373507 \h </w:instrText>
        </w:r>
        <w:r w:rsidR="00382B68">
          <w:rPr>
            <w:noProof/>
            <w:webHidden/>
          </w:rPr>
        </w:r>
        <w:r w:rsidR="00382B68">
          <w:rPr>
            <w:noProof/>
            <w:webHidden/>
          </w:rPr>
          <w:fldChar w:fldCharType="separate"/>
        </w:r>
        <w:r>
          <w:rPr>
            <w:noProof/>
            <w:webHidden/>
          </w:rPr>
          <w:t>87</w:t>
        </w:r>
        <w:r w:rsidR="00382B68">
          <w:rPr>
            <w:noProof/>
            <w:webHidden/>
          </w:rPr>
          <w:fldChar w:fldCharType="end"/>
        </w:r>
      </w:hyperlink>
    </w:p>
    <w:p w14:paraId="42A5F10F" w14:textId="41E6A6E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8" w:history="1">
        <w:r w:rsidR="00382B68" w:rsidRPr="008968E1">
          <w:rPr>
            <w:rStyle w:val="Hipervnculo"/>
            <w:noProof/>
          </w:rPr>
          <w:t>CU13 Revisar aprobar y eliminar avatar</w:t>
        </w:r>
        <w:r w:rsidR="00382B68">
          <w:rPr>
            <w:noProof/>
            <w:webHidden/>
          </w:rPr>
          <w:tab/>
        </w:r>
        <w:r w:rsidR="00382B68">
          <w:rPr>
            <w:noProof/>
            <w:webHidden/>
          </w:rPr>
          <w:fldChar w:fldCharType="begin"/>
        </w:r>
        <w:r w:rsidR="00382B68">
          <w:rPr>
            <w:noProof/>
            <w:webHidden/>
          </w:rPr>
          <w:instrText xml:space="preserve"> PAGEREF _Toc244373508 \h </w:instrText>
        </w:r>
        <w:r w:rsidR="00382B68">
          <w:rPr>
            <w:noProof/>
            <w:webHidden/>
          </w:rPr>
        </w:r>
        <w:r w:rsidR="00382B68">
          <w:rPr>
            <w:noProof/>
            <w:webHidden/>
          </w:rPr>
          <w:fldChar w:fldCharType="separate"/>
        </w:r>
        <w:r>
          <w:rPr>
            <w:noProof/>
            <w:webHidden/>
          </w:rPr>
          <w:t>88</w:t>
        </w:r>
        <w:r w:rsidR="00382B68">
          <w:rPr>
            <w:noProof/>
            <w:webHidden/>
          </w:rPr>
          <w:fldChar w:fldCharType="end"/>
        </w:r>
      </w:hyperlink>
    </w:p>
    <w:p w14:paraId="731DA4F0" w14:textId="022FA45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09" w:history="1">
        <w:r w:rsidR="00382B68" w:rsidRPr="008968E1">
          <w:rPr>
            <w:rStyle w:val="Hipervnculo"/>
            <w:noProof/>
          </w:rPr>
          <w:t>CU14 Probar prenda 3D web</w:t>
        </w:r>
        <w:r w:rsidR="00382B68">
          <w:rPr>
            <w:noProof/>
            <w:webHidden/>
          </w:rPr>
          <w:tab/>
        </w:r>
        <w:r w:rsidR="00382B68">
          <w:rPr>
            <w:noProof/>
            <w:webHidden/>
          </w:rPr>
          <w:fldChar w:fldCharType="begin"/>
        </w:r>
        <w:r w:rsidR="00382B68">
          <w:rPr>
            <w:noProof/>
            <w:webHidden/>
          </w:rPr>
          <w:instrText xml:space="preserve"> PAGEREF _Toc244373509 \h </w:instrText>
        </w:r>
        <w:r w:rsidR="00382B68">
          <w:rPr>
            <w:noProof/>
            <w:webHidden/>
          </w:rPr>
        </w:r>
        <w:r w:rsidR="00382B68">
          <w:rPr>
            <w:noProof/>
            <w:webHidden/>
          </w:rPr>
          <w:fldChar w:fldCharType="separate"/>
        </w:r>
        <w:r>
          <w:rPr>
            <w:noProof/>
            <w:webHidden/>
          </w:rPr>
          <w:t>89</w:t>
        </w:r>
        <w:r w:rsidR="00382B68">
          <w:rPr>
            <w:noProof/>
            <w:webHidden/>
          </w:rPr>
          <w:fldChar w:fldCharType="end"/>
        </w:r>
      </w:hyperlink>
    </w:p>
    <w:p w14:paraId="534D78E2" w14:textId="7846164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0" w:history="1">
        <w:r w:rsidR="00382B68" w:rsidRPr="008968E1">
          <w:rPr>
            <w:rStyle w:val="Hipervnculo"/>
            <w:noProof/>
          </w:rPr>
          <w:t>CU15 Probar prenda AR Android</w:t>
        </w:r>
        <w:r w:rsidR="00382B68">
          <w:rPr>
            <w:noProof/>
            <w:webHidden/>
          </w:rPr>
          <w:tab/>
        </w:r>
        <w:r w:rsidR="00382B68">
          <w:rPr>
            <w:noProof/>
            <w:webHidden/>
          </w:rPr>
          <w:fldChar w:fldCharType="begin"/>
        </w:r>
        <w:r w:rsidR="00382B68">
          <w:rPr>
            <w:noProof/>
            <w:webHidden/>
          </w:rPr>
          <w:instrText xml:space="preserve"> PAGEREF _Toc244373510 \h </w:instrText>
        </w:r>
        <w:r w:rsidR="00382B68">
          <w:rPr>
            <w:noProof/>
            <w:webHidden/>
          </w:rPr>
        </w:r>
        <w:r w:rsidR="00382B68">
          <w:rPr>
            <w:noProof/>
            <w:webHidden/>
          </w:rPr>
          <w:fldChar w:fldCharType="separate"/>
        </w:r>
        <w:r>
          <w:rPr>
            <w:noProof/>
            <w:webHidden/>
          </w:rPr>
          <w:t>90</w:t>
        </w:r>
        <w:r w:rsidR="00382B68">
          <w:rPr>
            <w:noProof/>
            <w:webHidden/>
          </w:rPr>
          <w:fldChar w:fldCharType="end"/>
        </w:r>
      </w:hyperlink>
    </w:p>
    <w:p w14:paraId="5E234CF1" w14:textId="397AFC7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1" w:history="1">
        <w:r w:rsidR="00382B68" w:rsidRPr="008968E1">
          <w:rPr>
            <w:rStyle w:val="Hipervnculo"/>
            <w:noProof/>
          </w:rPr>
          <w:t>CU16 Comprar desde web o APK</w:t>
        </w:r>
        <w:r w:rsidR="00382B68">
          <w:rPr>
            <w:noProof/>
            <w:webHidden/>
          </w:rPr>
          <w:tab/>
        </w:r>
        <w:r w:rsidR="00382B68">
          <w:rPr>
            <w:noProof/>
            <w:webHidden/>
          </w:rPr>
          <w:fldChar w:fldCharType="begin"/>
        </w:r>
        <w:r w:rsidR="00382B68">
          <w:rPr>
            <w:noProof/>
            <w:webHidden/>
          </w:rPr>
          <w:instrText xml:space="preserve"> PAGEREF _Toc244373511 \h </w:instrText>
        </w:r>
        <w:r w:rsidR="00382B68">
          <w:rPr>
            <w:noProof/>
            <w:webHidden/>
          </w:rPr>
        </w:r>
        <w:r w:rsidR="00382B68">
          <w:rPr>
            <w:noProof/>
            <w:webHidden/>
          </w:rPr>
          <w:fldChar w:fldCharType="separate"/>
        </w:r>
        <w:r>
          <w:rPr>
            <w:noProof/>
            <w:webHidden/>
          </w:rPr>
          <w:t>91</w:t>
        </w:r>
        <w:r w:rsidR="00382B68">
          <w:rPr>
            <w:noProof/>
            <w:webHidden/>
          </w:rPr>
          <w:fldChar w:fldCharType="end"/>
        </w:r>
      </w:hyperlink>
    </w:p>
    <w:p w14:paraId="0B4BA766" w14:textId="6C05F83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2" w:history="1">
        <w:r w:rsidR="00382B68" w:rsidRPr="008968E1">
          <w:rPr>
            <w:rStyle w:val="Hipervnculo"/>
            <w:noProof/>
          </w:rPr>
          <w:t>CU17 Registrar venta de mostrador</w:t>
        </w:r>
        <w:r w:rsidR="00382B68">
          <w:rPr>
            <w:noProof/>
            <w:webHidden/>
          </w:rPr>
          <w:tab/>
        </w:r>
        <w:r w:rsidR="00382B68">
          <w:rPr>
            <w:noProof/>
            <w:webHidden/>
          </w:rPr>
          <w:fldChar w:fldCharType="begin"/>
        </w:r>
        <w:r w:rsidR="00382B68">
          <w:rPr>
            <w:noProof/>
            <w:webHidden/>
          </w:rPr>
          <w:instrText xml:space="preserve"> PAGEREF _Toc244373512 \h </w:instrText>
        </w:r>
        <w:r w:rsidR="00382B68">
          <w:rPr>
            <w:noProof/>
            <w:webHidden/>
          </w:rPr>
        </w:r>
        <w:r w:rsidR="00382B68">
          <w:rPr>
            <w:noProof/>
            <w:webHidden/>
          </w:rPr>
          <w:fldChar w:fldCharType="separate"/>
        </w:r>
        <w:r>
          <w:rPr>
            <w:noProof/>
            <w:webHidden/>
          </w:rPr>
          <w:t>92</w:t>
        </w:r>
        <w:r w:rsidR="00382B68">
          <w:rPr>
            <w:noProof/>
            <w:webHidden/>
          </w:rPr>
          <w:fldChar w:fldCharType="end"/>
        </w:r>
      </w:hyperlink>
    </w:p>
    <w:p w14:paraId="7061B278" w14:textId="535DC49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3" w:history="1">
        <w:r w:rsidR="00382B68" w:rsidRPr="008968E1">
          <w:rPr>
            <w:rStyle w:val="Hipervnculo"/>
            <w:noProof/>
          </w:rPr>
          <w:t>CU18 Preparar entregar y consultar pedidos</w:t>
        </w:r>
        <w:r w:rsidR="00382B68">
          <w:rPr>
            <w:noProof/>
            <w:webHidden/>
          </w:rPr>
          <w:tab/>
        </w:r>
        <w:r w:rsidR="00382B68">
          <w:rPr>
            <w:noProof/>
            <w:webHidden/>
          </w:rPr>
          <w:fldChar w:fldCharType="begin"/>
        </w:r>
        <w:r w:rsidR="00382B68">
          <w:rPr>
            <w:noProof/>
            <w:webHidden/>
          </w:rPr>
          <w:instrText xml:space="preserve"> PAGEREF _Toc244373513 \h </w:instrText>
        </w:r>
        <w:r w:rsidR="00382B68">
          <w:rPr>
            <w:noProof/>
            <w:webHidden/>
          </w:rPr>
        </w:r>
        <w:r w:rsidR="00382B68">
          <w:rPr>
            <w:noProof/>
            <w:webHidden/>
          </w:rPr>
          <w:fldChar w:fldCharType="separate"/>
        </w:r>
        <w:r>
          <w:rPr>
            <w:noProof/>
            <w:webHidden/>
          </w:rPr>
          <w:t>93</w:t>
        </w:r>
        <w:r w:rsidR="00382B68">
          <w:rPr>
            <w:noProof/>
            <w:webHidden/>
          </w:rPr>
          <w:fldChar w:fldCharType="end"/>
        </w:r>
      </w:hyperlink>
    </w:p>
    <w:p w14:paraId="6F088B32" w14:textId="2759BEB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4" w:history="1">
        <w:r w:rsidR="00382B68" w:rsidRPr="008968E1">
          <w:rPr>
            <w:rStyle w:val="Hipervnculo"/>
            <w:noProof/>
          </w:rPr>
          <w:t>CU19 Cancelar compra o gestionar devolución/reembolso</w:t>
        </w:r>
        <w:r w:rsidR="00382B68">
          <w:rPr>
            <w:noProof/>
            <w:webHidden/>
          </w:rPr>
          <w:tab/>
        </w:r>
        <w:r w:rsidR="00382B68">
          <w:rPr>
            <w:noProof/>
            <w:webHidden/>
          </w:rPr>
          <w:fldChar w:fldCharType="begin"/>
        </w:r>
        <w:r w:rsidR="00382B68">
          <w:rPr>
            <w:noProof/>
            <w:webHidden/>
          </w:rPr>
          <w:instrText xml:space="preserve"> PAGEREF _Toc244373514 \h </w:instrText>
        </w:r>
        <w:r w:rsidR="00382B68">
          <w:rPr>
            <w:noProof/>
            <w:webHidden/>
          </w:rPr>
        </w:r>
        <w:r w:rsidR="00382B68">
          <w:rPr>
            <w:noProof/>
            <w:webHidden/>
          </w:rPr>
          <w:fldChar w:fldCharType="separate"/>
        </w:r>
        <w:r>
          <w:rPr>
            <w:noProof/>
            <w:webHidden/>
          </w:rPr>
          <w:t>94</w:t>
        </w:r>
        <w:r w:rsidR="00382B68">
          <w:rPr>
            <w:noProof/>
            <w:webHidden/>
          </w:rPr>
          <w:fldChar w:fldCharType="end"/>
        </w:r>
      </w:hyperlink>
    </w:p>
    <w:p w14:paraId="35D0E2B1" w14:textId="7EA106E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5" w:history="1">
        <w:r w:rsidR="00382B68" w:rsidRPr="008968E1">
          <w:rPr>
            <w:rStyle w:val="Hipervnculo"/>
            <w:noProof/>
          </w:rPr>
          <w:t>CU20 Descargar y usar paquete offline</w:t>
        </w:r>
        <w:r w:rsidR="00382B68">
          <w:rPr>
            <w:noProof/>
            <w:webHidden/>
          </w:rPr>
          <w:tab/>
        </w:r>
        <w:r w:rsidR="00382B68">
          <w:rPr>
            <w:noProof/>
            <w:webHidden/>
          </w:rPr>
          <w:fldChar w:fldCharType="begin"/>
        </w:r>
        <w:r w:rsidR="00382B68">
          <w:rPr>
            <w:noProof/>
            <w:webHidden/>
          </w:rPr>
          <w:instrText xml:space="preserve"> PAGEREF _Toc244373515 \h </w:instrText>
        </w:r>
        <w:r w:rsidR="00382B68">
          <w:rPr>
            <w:noProof/>
            <w:webHidden/>
          </w:rPr>
        </w:r>
        <w:r w:rsidR="00382B68">
          <w:rPr>
            <w:noProof/>
            <w:webHidden/>
          </w:rPr>
          <w:fldChar w:fldCharType="separate"/>
        </w:r>
        <w:r>
          <w:rPr>
            <w:noProof/>
            <w:webHidden/>
          </w:rPr>
          <w:t>95</w:t>
        </w:r>
        <w:r w:rsidR="00382B68">
          <w:rPr>
            <w:noProof/>
            <w:webHidden/>
          </w:rPr>
          <w:fldChar w:fldCharType="end"/>
        </w:r>
      </w:hyperlink>
    </w:p>
    <w:p w14:paraId="29957EF0" w14:textId="04690D5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6" w:history="1">
        <w:r w:rsidR="00382B68" w:rsidRPr="008968E1">
          <w:rPr>
            <w:rStyle w:val="Hipervnculo"/>
            <w:noProof/>
          </w:rPr>
          <w:t>CU21 Crear editar y archivar catálogo offline</w:t>
        </w:r>
        <w:r w:rsidR="00382B68">
          <w:rPr>
            <w:noProof/>
            <w:webHidden/>
          </w:rPr>
          <w:tab/>
        </w:r>
        <w:r w:rsidR="00382B68">
          <w:rPr>
            <w:noProof/>
            <w:webHidden/>
          </w:rPr>
          <w:fldChar w:fldCharType="begin"/>
        </w:r>
        <w:r w:rsidR="00382B68">
          <w:rPr>
            <w:noProof/>
            <w:webHidden/>
          </w:rPr>
          <w:instrText xml:space="preserve"> PAGEREF _Toc244373516 \h </w:instrText>
        </w:r>
        <w:r w:rsidR="00382B68">
          <w:rPr>
            <w:noProof/>
            <w:webHidden/>
          </w:rPr>
        </w:r>
        <w:r w:rsidR="00382B68">
          <w:rPr>
            <w:noProof/>
            <w:webHidden/>
          </w:rPr>
          <w:fldChar w:fldCharType="separate"/>
        </w:r>
        <w:r>
          <w:rPr>
            <w:noProof/>
            <w:webHidden/>
          </w:rPr>
          <w:t>96</w:t>
        </w:r>
        <w:r w:rsidR="00382B68">
          <w:rPr>
            <w:noProof/>
            <w:webHidden/>
          </w:rPr>
          <w:fldChar w:fldCharType="end"/>
        </w:r>
      </w:hyperlink>
    </w:p>
    <w:p w14:paraId="67338079" w14:textId="64D528F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7" w:history="1">
        <w:r w:rsidR="00382B68" w:rsidRPr="008968E1">
          <w:rPr>
            <w:rStyle w:val="Hipervnculo"/>
            <w:noProof/>
          </w:rPr>
          <w:t>CU22 Ajustar y contar inventario offline</w:t>
        </w:r>
        <w:r w:rsidR="00382B68">
          <w:rPr>
            <w:noProof/>
            <w:webHidden/>
          </w:rPr>
          <w:tab/>
        </w:r>
        <w:r w:rsidR="00382B68">
          <w:rPr>
            <w:noProof/>
            <w:webHidden/>
          </w:rPr>
          <w:fldChar w:fldCharType="begin"/>
        </w:r>
        <w:r w:rsidR="00382B68">
          <w:rPr>
            <w:noProof/>
            <w:webHidden/>
          </w:rPr>
          <w:instrText xml:space="preserve"> PAGEREF _Toc244373517 \h </w:instrText>
        </w:r>
        <w:r w:rsidR="00382B68">
          <w:rPr>
            <w:noProof/>
            <w:webHidden/>
          </w:rPr>
        </w:r>
        <w:r w:rsidR="00382B68">
          <w:rPr>
            <w:noProof/>
            <w:webHidden/>
          </w:rPr>
          <w:fldChar w:fldCharType="separate"/>
        </w:r>
        <w:r>
          <w:rPr>
            <w:noProof/>
            <w:webHidden/>
          </w:rPr>
          <w:t>97</w:t>
        </w:r>
        <w:r w:rsidR="00382B68">
          <w:rPr>
            <w:noProof/>
            <w:webHidden/>
          </w:rPr>
          <w:fldChar w:fldCharType="end"/>
        </w:r>
      </w:hyperlink>
    </w:p>
    <w:p w14:paraId="3DD48024" w14:textId="213D7EF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8" w:history="1">
        <w:r w:rsidR="00382B68" w:rsidRPr="008968E1">
          <w:rPr>
            <w:rStyle w:val="Hipervnculo"/>
            <w:noProof/>
          </w:rPr>
          <w:t>CU23 Sincronizar y resolver conflictos</w:t>
        </w:r>
        <w:r w:rsidR="00382B68">
          <w:rPr>
            <w:noProof/>
            <w:webHidden/>
          </w:rPr>
          <w:tab/>
        </w:r>
        <w:r w:rsidR="00382B68">
          <w:rPr>
            <w:noProof/>
            <w:webHidden/>
          </w:rPr>
          <w:fldChar w:fldCharType="begin"/>
        </w:r>
        <w:r w:rsidR="00382B68">
          <w:rPr>
            <w:noProof/>
            <w:webHidden/>
          </w:rPr>
          <w:instrText xml:space="preserve"> PAGEREF _Toc244373518 \h </w:instrText>
        </w:r>
        <w:r w:rsidR="00382B68">
          <w:rPr>
            <w:noProof/>
            <w:webHidden/>
          </w:rPr>
        </w:r>
        <w:r w:rsidR="00382B68">
          <w:rPr>
            <w:noProof/>
            <w:webHidden/>
          </w:rPr>
          <w:fldChar w:fldCharType="separate"/>
        </w:r>
        <w:r>
          <w:rPr>
            <w:noProof/>
            <w:webHidden/>
          </w:rPr>
          <w:t>98</w:t>
        </w:r>
        <w:r w:rsidR="00382B68">
          <w:rPr>
            <w:noProof/>
            <w:webHidden/>
          </w:rPr>
          <w:fldChar w:fldCharType="end"/>
        </w:r>
      </w:hyperlink>
    </w:p>
    <w:p w14:paraId="1C44CB48" w14:textId="67C002A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19" w:history="1">
        <w:r w:rsidR="00382B68" w:rsidRPr="008968E1">
          <w:rPr>
            <w:rStyle w:val="Hipervnculo"/>
            <w:noProof/>
          </w:rPr>
          <w:t>CU24 Construir y explorar reportes/dashboards</w:t>
        </w:r>
        <w:r w:rsidR="00382B68">
          <w:rPr>
            <w:noProof/>
            <w:webHidden/>
          </w:rPr>
          <w:tab/>
        </w:r>
        <w:r w:rsidR="00382B68">
          <w:rPr>
            <w:noProof/>
            <w:webHidden/>
          </w:rPr>
          <w:fldChar w:fldCharType="begin"/>
        </w:r>
        <w:r w:rsidR="00382B68">
          <w:rPr>
            <w:noProof/>
            <w:webHidden/>
          </w:rPr>
          <w:instrText xml:space="preserve"> PAGEREF _Toc244373519 \h </w:instrText>
        </w:r>
        <w:r w:rsidR="00382B68">
          <w:rPr>
            <w:noProof/>
            <w:webHidden/>
          </w:rPr>
        </w:r>
        <w:r w:rsidR="00382B68">
          <w:rPr>
            <w:noProof/>
            <w:webHidden/>
          </w:rPr>
          <w:fldChar w:fldCharType="separate"/>
        </w:r>
        <w:r>
          <w:rPr>
            <w:noProof/>
            <w:webHidden/>
          </w:rPr>
          <w:t>99</w:t>
        </w:r>
        <w:r w:rsidR="00382B68">
          <w:rPr>
            <w:noProof/>
            <w:webHidden/>
          </w:rPr>
          <w:fldChar w:fldCharType="end"/>
        </w:r>
      </w:hyperlink>
    </w:p>
    <w:p w14:paraId="163759B5" w14:textId="4F831AB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0" w:history="1">
        <w:r w:rsidR="00382B68" w:rsidRPr="008968E1">
          <w:rPr>
            <w:rStyle w:val="Hipervnculo"/>
            <w:noProof/>
          </w:rPr>
          <w:t>CU25 Solicitar reporte por texto o voz</w:t>
        </w:r>
        <w:r w:rsidR="00382B68">
          <w:rPr>
            <w:noProof/>
            <w:webHidden/>
          </w:rPr>
          <w:tab/>
        </w:r>
        <w:r w:rsidR="00382B68">
          <w:rPr>
            <w:noProof/>
            <w:webHidden/>
          </w:rPr>
          <w:fldChar w:fldCharType="begin"/>
        </w:r>
        <w:r w:rsidR="00382B68">
          <w:rPr>
            <w:noProof/>
            <w:webHidden/>
          </w:rPr>
          <w:instrText xml:space="preserve"> PAGEREF _Toc244373520 \h </w:instrText>
        </w:r>
        <w:r w:rsidR="00382B68">
          <w:rPr>
            <w:noProof/>
            <w:webHidden/>
          </w:rPr>
        </w:r>
        <w:r w:rsidR="00382B68">
          <w:rPr>
            <w:noProof/>
            <w:webHidden/>
          </w:rPr>
          <w:fldChar w:fldCharType="separate"/>
        </w:r>
        <w:r>
          <w:rPr>
            <w:noProof/>
            <w:webHidden/>
          </w:rPr>
          <w:t>100</w:t>
        </w:r>
        <w:r w:rsidR="00382B68">
          <w:rPr>
            <w:noProof/>
            <w:webHidden/>
          </w:rPr>
          <w:fldChar w:fldCharType="end"/>
        </w:r>
      </w:hyperlink>
    </w:p>
    <w:p w14:paraId="64793258" w14:textId="687D88E9"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1" w:history="1">
        <w:r w:rsidR="00382B68" w:rsidRPr="008968E1">
          <w:rPr>
            <w:rStyle w:val="Hipervnculo"/>
            <w:noProof/>
          </w:rPr>
          <w:t>CU26 Generar dataset y entrenar/evaluar modelos ML</w:t>
        </w:r>
        <w:r w:rsidR="00382B68">
          <w:rPr>
            <w:noProof/>
            <w:webHidden/>
          </w:rPr>
          <w:tab/>
        </w:r>
        <w:r w:rsidR="00382B68">
          <w:rPr>
            <w:noProof/>
            <w:webHidden/>
          </w:rPr>
          <w:fldChar w:fldCharType="begin"/>
        </w:r>
        <w:r w:rsidR="00382B68">
          <w:rPr>
            <w:noProof/>
            <w:webHidden/>
          </w:rPr>
          <w:instrText xml:space="preserve"> PAGEREF _Toc244373521 \h </w:instrText>
        </w:r>
        <w:r w:rsidR="00382B68">
          <w:rPr>
            <w:noProof/>
            <w:webHidden/>
          </w:rPr>
        </w:r>
        <w:r w:rsidR="00382B68">
          <w:rPr>
            <w:noProof/>
            <w:webHidden/>
          </w:rPr>
          <w:fldChar w:fldCharType="separate"/>
        </w:r>
        <w:r>
          <w:rPr>
            <w:noProof/>
            <w:webHidden/>
          </w:rPr>
          <w:t>101</w:t>
        </w:r>
        <w:r w:rsidR="00382B68">
          <w:rPr>
            <w:noProof/>
            <w:webHidden/>
          </w:rPr>
          <w:fldChar w:fldCharType="end"/>
        </w:r>
      </w:hyperlink>
    </w:p>
    <w:p w14:paraId="188D3FA6" w14:textId="47E1A529"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2" w:history="1">
        <w:r w:rsidR="00382B68" w:rsidRPr="008968E1">
          <w:rPr>
            <w:rStyle w:val="Hipervnculo"/>
            <w:noProof/>
          </w:rPr>
          <w:t>CU27 Consultar predicción anomalías y reposición</w:t>
        </w:r>
        <w:r w:rsidR="00382B68">
          <w:rPr>
            <w:noProof/>
            <w:webHidden/>
          </w:rPr>
          <w:tab/>
        </w:r>
        <w:r w:rsidR="00382B68">
          <w:rPr>
            <w:noProof/>
            <w:webHidden/>
          </w:rPr>
          <w:fldChar w:fldCharType="begin"/>
        </w:r>
        <w:r w:rsidR="00382B68">
          <w:rPr>
            <w:noProof/>
            <w:webHidden/>
          </w:rPr>
          <w:instrText xml:space="preserve"> PAGEREF _Toc244373522 \h </w:instrText>
        </w:r>
        <w:r w:rsidR="00382B68">
          <w:rPr>
            <w:noProof/>
            <w:webHidden/>
          </w:rPr>
        </w:r>
        <w:r w:rsidR="00382B68">
          <w:rPr>
            <w:noProof/>
            <w:webHidden/>
          </w:rPr>
          <w:fldChar w:fldCharType="separate"/>
        </w:r>
        <w:r>
          <w:rPr>
            <w:noProof/>
            <w:webHidden/>
          </w:rPr>
          <w:t>102</w:t>
        </w:r>
        <w:r w:rsidR="00382B68">
          <w:rPr>
            <w:noProof/>
            <w:webHidden/>
          </w:rPr>
          <w:fldChar w:fldCharType="end"/>
        </w:r>
      </w:hyperlink>
    </w:p>
    <w:p w14:paraId="7DCF896F" w14:textId="63EA1A89"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23" w:history="1">
        <w:r w:rsidR="00382B68" w:rsidRPr="008968E1">
          <w:rPr>
            <w:rStyle w:val="Hipervnculo"/>
            <w:noProof/>
          </w:rPr>
          <w:t>6 Clases de diseño</w:t>
        </w:r>
        <w:r w:rsidR="00382B68">
          <w:rPr>
            <w:noProof/>
            <w:webHidden/>
          </w:rPr>
          <w:tab/>
        </w:r>
        <w:r w:rsidR="00382B68">
          <w:rPr>
            <w:noProof/>
            <w:webHidden/>
          </w:rPr>
          <w:fldChar w:fldCharType="begin"/>
        </w:r>
        <w:r w:rsidR="00382B68">
          <w:rPr>
            <w:noProof/>
            <w:webHidden/>
          </w:rPr>
          <w:instrText xml:space="preserve"> PAGEREF _Toc244373523 \h </w:instrText>
        </w:r>
        <w:r w:rsidR="00382B68">
          <w:rPr>
            <w:noProof/>
            <w:webHidden/>
          </w:rPr>
        </w:r>
        <w:r w:rsidR="00382B68">
          <w:rPr>
            <w:noProof/>
            <w:webHidden/>
          </w:rPr>
          <w:fldChar w:fldCharType="separate"/>
        </w:r>
        <w:r>
          <w:rPr>
            <w:noProof/>
            <w:webHidden/>
          </w:rPr>
          <w:t>103</w:t>
        </w:r>
        <w:r w:rsidR="00382B68">
          <w:rPr>
            <w:noProof/>
            <w:webHidden/>
          </w:rPr>
          <w:fldChar w:fldCharType="end"/>
        </w:r>
      </w:hyperlink>
    </w:p>
    <w:p w14:paraId="1DD86821" w14:textId="1E0E9B4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4" w:history="1">
        <w:r w:rsidR="00382B68" w:rsidRPr="008968E1">
          <w:rPr>
            <w:rStyle w:val="Hipervnculo"/>
            <w:noProof/>
          </w:rPr>
          <w:t>CU01 Preparar tienda</w:t>
        </w:r>
        <w:r w:rsidR="00382B68">
          <w:rPr>
            <w:noProof/>
            <w:webHidden/>
          </w:rPr>
          <w:tab/>
        </w:r>
        <w:r w:rsidR="00382B68">
          <w:rPr>
            <w:noProof/>
            <w:webHidden/>
          </w:rPr>
          <w:fldChar w:fldCharType="begin"/>
        </w:r>
        <w:r w:rsidR="00382B68">
          <w:rPr>
            <w:noProof/>
            <w:webHidden/>
          </w:rPr>
          <w:instrText xml:space="preserve"> PAGEREF _Toc244373524 \h </w:instrText>
        </w:r>
        <w:r w:rsidR="00382B68">
          <w:rPr>
            <w:noProof/>
            <w:webHidden/>
          </w:rPr>
        </w:r>
        <w:r w:rsidR="00382B68">
          <w:rPr>
            <w:noProof/>
            <w:webHidden/>
          </w:rPr>
          <w:fldChar w:fldCharType="separate"/>
        </w:r>
        <w:r>
          <w:rPr>
            <w:noProof/>
            <w:webHidden/>
          </w:rPr>
          <w:t>103</w:t>
        </w:r>
        <w:r w:rsidR="00382B68">
          <w:rPr>
            <w:noProof/>
            <w:webHidden/>
          </w:rPr>
          <w:fldChar w:fldCharType="end"/>
        </w:r>
      </w:hyperlink>
    </w:p>
    <w:p w14:paraId="121F76C2" w14:textId="67559EF9"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5" w:history="1">
        <w:r w:rsidR="00382B68" w:rsidRPr="008968E1">
          <w:rPr>
            <w:rStyle w:val="Hipervnculo"/>
            <w:noProof/>
          </w:rPr>
          <w:t>CU02 Suscribir renovar y cambiar plan</w:t>
        </w:r>
        <w:r w:rsidR="00382B68">
          <w:rPr>
            <w:noProof/>
            <w:webHidden/>
          </w:rPr>
          <w:tab/>
        </w:r>
        <w:r w:rsidR="00382B68">
          <w:rPr>
            <w:noProof/>
            <w:webHidden/>
          </w:rPr>
          <w:fldChar w:fldCharType="begin"/>
        </w:r>
        <w:r w:rsidR="00382B68">
          <w:rPr>
            <w:noProof/>
            <w:webHidden/>
          </w:rPr>
          <w:instrText xml:space="preserve"> PAGEREF _Toc244373525 \h </w:instrText>
        </w:r>
        <w:r w:rsidR="00382B68">
          <w:rPr>
            <w:noProof/>
            <w:webHidden/>
          </w:rPr>
        </w:r>
        <w:r w:rsidR="00382B68">
          <w:rPr>
            <w:noProof/>
            <w:webHidden/>
          </w:rPr>
          <w:fldChar w:fldCharType="separate"/>
        </w:r>
        <w:r>
          <w:rPr>
            <w:noProof/>
            <w:webHidden/>
          </w:rPr>
          <w:t>104</w:t>
        </w:r>
        <w:r w:rsidR="00382B68">
          <w:rPr>
            <w:noProof/>
            <w:webHidden/>
          </w:rPr>
          <w:fldChar w:fldCharType="end"/>
        </w:r>
      </w:hyperlink>
    </w:p>
    <w:p w14:paraId="5C1BAFDD" w14:textId="2BB3DF8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6" w:history="1">
        <w:r w:rsidR="00382B68" w:rsidRPr="008968E1">
          <w:rPr>
            <w:rStyle w:val="Hipervnculo"/>
            <w:noProof/>
          </w:rPr>
          <w:t>CU03 Autenticar sesión en tienda</w:t>
        </w:r>
        <w:r w:rsidR="00382B68">
          <w:rPr>
            <w:noProof/>
            <w:webHidden/>
          </w:rPr>
          <w:tab/>
        </w:r>
        <w:r w:rsidR="00382B68">
          <w:rPr>
            <w:noProof/>
            <w:webHidden/>
          </w:rPr>
          <w:fldChar w:fldCharType="begin"/>
        </w:r>
        <w:r w:rsidR="00382B68">
          <w:rPr>
            <w:noProof/>
            <w:webHidden/>
          </w:rPr>
          <w:instrText xml:space="preserve"> PAGEREF _Toc244373526 \h </w:instrText>
        </w:r>
        <w:r w:rsidR="00382B68">
          <w:rPr>
            <w:noProof/>
            <w:webHidden/>
          </w:rPr>
        </w:r>
        <w:r w:rsidR="00382B68">
          <w:rPr>
            <w:noProof/>
            <w:webHidden/>
          </w:rPr>
          <w:fldChar w:fldCharType="separate"/>
        </w:r>
        <w:r>
          <w:rPr>
            <w:noProof/>
            <w:webHidden/>
          </w:rPr>
          <w:t>105</w:t>
        </w:r>
        <w:r w:rsidR="00382B68">
          <w:rPr>
            <w:noProof/>
            <w:webHidden/>
          </w:rPr>
          <w:fldChar w:fldCharType="end"/>
        </w:r>
      </w:hyperlink>
    </w:p>
    <w:p w14:paraId="2D36A4C0" w14:textId="4E5AE84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7" w:history="1">
        <w:r w:rsidR="00382B68" w:rsidRPr="008968E1">
          <w:rPr>
            <w:rStyle w:val="Hipervnculo"/>
            <w:noProof/>
          </w:rPr>
          <w:t>CU04 Gestionar equipo y permisos</w:t>
        </w:r>
        <w:r w:rsidR="00382B68">
          <w:rPr>
            <w:noProof/>
            <w:webHidden/>
          </w:rPr>
          <w:tab/>
        </w:r>
        <w:r w:rsidR="00382B68">
          <w:rPr>
            <w:noProof/>
            <w:webHidden/>
          </w:rPr>
          <w:fldChar w:fldCharType="begin"/>
        </w:r>
        <w:r w:rsidR="00382B68">
          <w:rPr>
            <w:noProof/>
            <w:webHidden/>
          </w:rPr>
          <w:instrText xml:space="preserve"> PAGEREF _Toc244373527 \h </w:instrText>
        </w:r>
        <w:r w:rsidR="00382B68">
          <w:rPr>
            <w:noProof/>
            <w:webHidden/>
          </w:rPr>
        </w:r>
        <w:r w:rsidR="00382B68">
          <w:rPr>
            <w:noProof/>
            <w:webHidden/>
          </w:rPr>
          <w:fldChar w:fldCharType="separate"/>
        </w:r>
        <w:r>
          <w:rPr>
            <w:noProof/>
            <w:webHidden/>
          </w:rPr>
          <w:t>106</w:t>
        </w:r>
        <w:r w:rsidR="00382B68">
          <w:rPr>
            <w:noProof/>
            <w:webHidden/>
          </w:rPr>
          <w:fldChar w:fldCharType="end"/>
        </w:r>
      </w:hyperlink>
    </w:p>
    <w:p w14:paraId="245B3012" w14:textId="3FE5AC0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8" w:history="1">
        <w:r w:rsidR="00382B68" w:rsidRPr="008968E1">
          <w:rPr>
            <w:rStyle w:val="Hipervnculo"/>
            <w:noProof/>
          </w:rPr>
          <w:t>CU05 Gestionar sucursales y almacenes</w:t>
        </w:r>
        <w:r w:rsidR="00382B68">
          <w:rPr>
            <w:noProof/>
            <w:webHidden/>
          </w:rPr>
          <w:tab/>
        </w:r>
        <w:r w:rsidR="00382B68">
          <w:rPr>
            <w:noProof/>
            <w:webHidden/>
          </w:rPr>
          <w:fldChar w:fldCharType="begin"/>
        </w:r>
        <w:r w:rsidR="00382B68">
          <w:rPr>
            <w:noProof/>
            <w:webHidden/>
          </w:rPr>
          <w:instrText xml:space="preserve"> PAGEREF _Toc244373528 \h </w:instrText>
        </w:r>
        <w:r w:rsidR="00382B68">
          <w:rPr>
            <w:noProof/>
            <w:webHidden/>
          </w:rPr>
        </w:r>
        <w:r w:rsidR="00382B68">
          <w:rPr>
            <w:noProof/>
            <w:webHidden/>
          </w:rPr>
          <w:fldChar w:fldCharType="separate"/>
        </w:r>
        <w:r>
          <w:rPr>
            <w:noProof/>
            <w:webHidden/>
          </w:rPr>
          <w:t>107</w:t>
        </w:r>
        <w:r w:rsidR="00382B68">
          <w:rPr>
            <w:noProof/>
            <w:webHidden/>
          </w:rPr>
          <w:fldChar w:fldCharType="end"/>
        </w:r>
      </w:hyperlink>
    </w:p>
    <w:p w14:paraId="594FDF9B" w14:textId="2824B53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29" w:history="1">
        <w:r w:rsidR="00382B68" w:rsidRPr="008968E1">
          <w:rPr>
            <w:rStyle w:val="Hipervnculo"/>
            <w:noProof/>
          </w:rPr>
          <w:t>CU06 Gestionar prendas variantes precios y recursos</w:t>
        </w:r>
        <w:r w:rsidR="00382B68">
          <w:rPr>
            <w:noProof/>
            <w:webHidden/>
          </w:rPr>
          <w:tab/>
        </w:r>
        <w:r w:rsidR="00382B68">
          <w:rPr>
            <w:noProof/>
            <w:webHidden/>
          </w:rPr>
          <w:fldChar w:fldCharType="begin"/>
        </w:r>
        <w:r w:rsidR="00382B68">
          <w:rPr>
            <w:noProof/>
            <w:webHidden/>
          </w:rPr>
          <w:instrText xml:space="preserve"> PAGEREF _Toc244373529 \h </w:instrText>
        </w:r>
        <w:r w:rsidR="00382B68">
          <w:rPr>
            <w:noProof/>
            <w:webHidden/>
          </w:rPr>
        </w:r>
        <w:r w:rsidR="00382B68">
          <w:rPr>
            <w:noProof/>
            <w:webHidden/>
          </w:rPr>
          <w:fldChar w:fldCharType="separate"/>
        </w:r>
        <w:r>
          <w:rPr>
            <w:noProof/>
            <w:webHidden/>
          </w:rPr>
          <w:t>108</w:t>
        </w:r>
        <w:r w:rsidR="00382B68">
          <w:rPr>
            <w:noProof/>
            <w:webHidden/>
          </w:rPr>
          <w:fldChar w:fldCharType="end"/>
        </w:r>
      </w:hyperlink>
    </w:p>
    <w:p w14:paraId="68421892" w14:textId="12CB249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0" w:history="1">
        <w:r w:rsidR="00382B68" w:rsidRPr="008968E1">
          <w:rPr>
            <w:rStyle w:val="Hipervnculo"/>
            <w:noProof/>
          </w:rPr>
          <w:t>CU07 Consultar colección</w:t>
        </w:r>
        <w:r w:rsidR="00382B68">
          <w:rPr>
            <w:noProof/>
            <w:webHidden/>
          </w:rPr>
          <w:tab/>
        </w:r>
        <w:r w:rsidR="00382B68">
          <w:rPr>
            <w:noProof/>
            <w:webHidden/>
          </w:rPr>
          <w:fldChar w:fldCharType="begin"/>
        </w:r>
        <w:r w:rsidR="00382B68">
          <w:rPr>
            <w:noProof/>
            <w:webHidden/>
          </w:rPr>
          <w:instrText xml:space="preserve"> PAGEREF _Toc244373530 \h </w:instrText>
        </w:r>
        <w:r w:rsidR="00382B68">
          <w:rPr>
            <w:noProof/>
            <w:webHidden/>
          </w:rPr>
        </w:r>
        <w:r w:rsidR="00382B68">
          <w:rPr>
            <w:noProof/>
            <w:webHidden/>
          </w:rPr>
          <w:fldChar w:fldCharType="separate"/>
        </w:r>
        <w:r>
          <w:rPr>
            <w:noProof/>
            <w:webHidden/>
          </w:rPr>
          <w:t>109</w:t>
        </w:r>
        <w:r w:rsidR="00382B68">
          <w:rPr>
            <w:noProof/>
            <w:webHidden/>
          </w:rPr>
          <w:fldChar w:fldCharType="end"/>
        </w:r>
      </w:hyperlink>
    </w:p>
    <w:p w14:paraId="4AB57C05" w14:textId="689252F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1" w:history="1">
        <w:r w:rsidR="00382B68" w:rsidRPr="008968E1">
          <w:rPr>
            <w:rStyle w:val="Hipervnculo"/>
            <w:noProof/>
          </w:rPr>
          <w:t>CU08 Gestionar perfil y direcciones</w:t>
        </w:r>
        <w:r w:rsidR="00382B68">
          <w:rPr>
            <w:noProof/>
            <w:webHidden/>
          </w:rPr>
          <w:tab/>
        </w:r>
        <w:r w:rsidR="00382B68">
          <w:rPr>
            <w:noProof/>
            <w:webHidden/>
          </w:rPr>
          <w:fldChar w:fldCharType="begin"/>
        </w:r>
        <w:r w:rsidR="00382B68">
          <w:rPr>
            <w:noProof/>
            <w:webHidden/>
          </w:rPr>
          <w:instrText xml:space="preserve"> PAGEREF _Toc244373531 \h </w:instrText>
        </w:r>
        <w:r w:rsidR="00382B68">
          <w:rPr>
            <w:noProof/>
            <w:webHidden/>
          </w:rPr>
        </w:r>
        <w:r w:rsidR="00382B68">
          <w:rPr>
            <w:noProof/>
            <w:webHidden/>
          </w:rPr>
          <w:fldChar w:fldCharType="separate"/>
        </w:r>
        <w:r>
          <w:rPr>
            <w:noProof/>
            <w:webHidden/>
          </w:rPr>
          <w:t>110</w:t>
        </w:r>
        <w:r w:rsidR="00382B68">
          <w:rPr>
            <w:noProof/>
            <w:webHidden/>
          </w:rPr>
          <w:fldChar w:fldCharType="end"/>
        </w:r>
      </w:hyperlink>
    </w:p>
    <w:p w14:paraId="2F63A3A2" w14:textId="44FB889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2" w:history="1">
        <w:r w:rsidR="00382B68" w:rsidRPr="008968E1">
          <w:rPr>
            <w:rStyle w:val="Hipervnculo"/>
            <w:noProof/>
          </w:rPr>
          <w:t>CU09 Ajustar existencias</w:t>
        </w:r>
        <w:r w:rsidR="00382B68">
          <w:rPr>
            <w:noProof/>
            <w:webHidden/>
          </w:rPr>
          <w:tab/>
        </w:r>
        <w:r w:rsidR="00382B68">
          <w:rPr>
            <w:noProof/>
            <w:webHidden/>
          </w:rPr>
          <w:fldChar w:fldCharType="begin"/>
        </w:r>
        <w:r w:rsidR="00382B68">
          <w:rPr>
            <w:noProof/>
            <w:webHidden/>
          </w:rPr>
          <w:instrText xml:space="preserve"> PAGEREF _Toc244373532 \h </w:instrText>
        </w:r>
        <w:r w:rsidR="00382B68">
          <w:rPr>
            <w:noProof/>
            <w:webHidden/>
          </w:rPr>
        </w:r>
        <w:r w:rsidR="00382B68">
          <w:rPr>
            <w:noProof/>
            <w:webHidden/>
          </w:rPr>
          <w:fldChar w:fldCharType="separate"/>
        </w:r>
        <w:r>
          <w:rPr>
            <w:noProof/>
            <w:webHidden/>
          </w:rPr>
          <w:t>111</w:t>
        </w:r>
        <w:r w:rsidR="00382B68">
          <w:rPr>
            <w:noProof/>
            <w:webHidden/>
          </w:rPr>
          <w:fldChar w:fldCharType="end"/>
        </w:r>
      </w:hyperlink>
    </w:p>
    <w:p w14:paraId="1C895333" w14:textId="044DDF9D"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3" w:history="1">
        <w:r w:rsidR="00382B68" w:rsidRPr="008968E1">
          <w:rPr>
            <w:rStyle w:val="Hipervnculo"/>
            <w:noProof/>
          </w:rPr>
          <w:t>CU10 Realizar conteo físico</w:t>
        </w:r>
        <w:r w:rsidR="00382B68">
          <w:rPr>
            <w:noProof/>
            <w:webHidden/>
          </w:rPr>
          <w:tab/>
        </w:r>
        <w:r w:rsidR="00382B68">
          <w:rPr>
            <w:noProof/>
            <w:webHidden/>
          </w:rPr>
          <w:fldChar w:fldCharType="begin"/>
        </w:r>
        <w:r w:rsidR="00382B68">
          <w:rPr>
            <w:noProof/>
            <w:webHidden/>
          </w:rPr>
          <w:instrText xml:space="preserve"> PAGEREF _Toc244373533 \h </w:instrText>
        </w:r>
        <w:r w:rsidR="00382B68">
          <w:rPr>
            <w:noProof/>
            <w:webHidden/>
          </w:rPr>
        </w:r>
        <w:r w:rsidR="00382B68">
          <w:rPr>
            <w:noProof/>
            <w:webHidden/>
          </w:rPr>
          <w:fldChar w:fldCharType="separate"/>
        </w:r>
        <w:r>
          <w:rPr>
            <w:noProof/>
            <w:webHidden/>
          </w:rPr>
          <w:t>112</w:t>
        </w:r>
        <w:r w:rsidR="00382B68">
          <w:rPr>
            <w:noProof/>
            <w:webHidden/>
          </w:rPr>
          <w:fldChar w:fldCharType="end"/>
        </w:r>
      </w:hyperlink>
    </w:p>
    <w:p w14:paraId="5B497ABB" w14:textId="19B2107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4" w:history="1">
        <w:r w:rsidR="00382B68" w:rsidRPr="008968E1">
          <w:rPr>
            <w:rStyle w:val="Hipervnculo"/>
            <w:noProof/>
          </w:rPr>
          <w:t>CU11 Transferir stock</w:t>
        </w:r>
        <w:r w:rsidR="00382B68">
          <w:rPr>
            <w:noProof/>
            <w:webHidden/>
          </w:rPr>
          <w:tab/>
        </w:r>
        <w:r w:rsidR="00382B68">
          <w:rPr>
            <w:noProof/>
            <w:webHidden/>
          </w:rPr>
          <w:fldChar w:fldCharType="begin"/>
        </w:r>
        <w:r w:rsidR="00382B68">
          <w:rPr>
            <w:noProof/>
            <w:webHidden/>
          </w:rPr>
          <w:instrText xml:space="preserve"> PAGEREF _Toc244373534 \h </w:instrText>
        </w:r>
        <w:r w:rsidR="00382B68">
          <w:rPr>
            <w:noProof/>
            <w:webHidden/>
          </w:rPr>
        </w:r>
        <w:r w:rsidR="00382B68">
          <w:rPr>
            <w:noProof/>
            <w:webHidden/>
          </w:rPr>
          <w:fldChar w:fldCharType="separate"/>
        </w:r>
        <w:r>
          <w:rPr>
            <w:noProof/>
            <w:webHidden/>
          </w:rPr>
          <w:t>113</w:t>
        </w:r>
        <w:r w:rsidR="00382B68">
          <w:rPr>
            <w:noProof/>
            <w:webHidden/>
          </w:rPr>
          <w:fldChar w:fldCharType="end"/>
        </w:r>
      </w:hyperlink>
    </w:p>
    <w:p w14:paraId="2CF64268" w14:textId="2BDB293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5" w:history="1">
        <w:r w:rsidR="00382B68" w:rsidRPr="008968E1">
          <w:rPr>
            <w:rStyle w:val="Hipervnculo"/>
            <w:noProof/>
          </w:rPr>
          <w:t>CU12 Generar avatar desde fotos</w:t>
        </w:r>
        <w:r w:rsidR="00382B68">
          <w:rPr>
            <w:noProof/>
            <w:webHidden/>
          </w:rPr>
          <w:tab/>
        </w:r>
        <w:r w:rsidR="00382B68">
          <w:rPr>
            <w:noProof/>
            <w:webHidden/>
          </w:rPr>
          <w:fldChar w:fldCharType="begin"/>
        </w:r>
        <w:r w:rsidR="00382B68">
          <w:rPr>
            <w:noProof/>
            <w:webHidden/>
          </w:rPr>
          <w:instrText xml:space="preserve"> PAGEREF _Toc244373535 \h </w:instrText>
        </w:r>
        <w:r w:rsidR="00382B68">
          <w:rPr>
            <w:noProof/>
            <w:webHidden/>
          </w:rPr>
        </w:r>
        <w:r w:rsidR="00382B68">
          <w:rPr>
            <w:noProof/>
            <w:webHidden/>
          </w:rPr>
          <w:fldChar w:fldCharType="separate"/>
        </w:r>
        <w:r>
          <w:rPr>
            <w:noProof/>
            <w:webHidden/>
          </w:rPr>
          <w:t>114</w:t>
        </w:r>
        <w:r w:rsidR="00382B68">
          <w:rPr>
            <w:noProof/>
            <w:webHidden/>
          </w:rPr>
          <w:fldChar w:fldCharType="end"/>
        </w:r>
      </w:hyperlink>
    </w:p>
    <w:p w14:paraId="7E5E6DE3" w14:textId="66A9152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6" w:history="1">
        <w:r w:rsidR="00382B68" w:rsidRPr="008968E1">
          <w:rPr>
            <w:rStyle w:val="Hipervnculo"/>
            <w:noProof/>
          </w:rPr>
          <w:t>CU13 Revisar aprobar y eliminar avatar</w:t>
        </w:r>
        <w:r w:rsidR="00382B68">
          <w:rPr>
            <w:noProof/>
            <w:webHidden/>
          </w:rPr>
          <w:tab/>
        </w:r>
        <w:r w:rsidR="00382B68">
          <w:rPr>
            <w:noProof/>
            <w:webHidden/>
          </w:rPr>
          <w:fldChar w:fldCharType="begin"/>
        </w:r>
        <w:r w:rsidR="00382B68">
          <w:rPr>
            <w:noProof/>
            <w:webHidden/>
          </w:rPr>
          <w:instrText xml:space="preserve"> PAGEREF _Toc244373536 \h </w:instrText>
        </w:r>
        <w:r w:rsidR="00382B68">
          <w:rPr>
            <w:noProof/>
            <w:webHidden/>
          </w:rPr>
        </w:r>
        <w:r w:rsidR="00382B68">
          <w:rPr>
            <w:noProof/>
            <w:webHidden/>
          </w:rPr>
          <w:fldChar w:fldCharType="separate"/>
        </w:r>
        <w:r>
          <w:rPr>
            <w:noProof/>
            <w:webHidden/>
          </w:rPr>
          <w:t>115</w:t>
        </w:r>
        <w:r w:rsidR="00382B68">
          <w:rPr>
            <w:noProof/>
            <w:webHidden/>
          </w:rPr>
          <w:fldChar w:fldCharType="end"/>
        </w:r>
      </w:hyperlink>
    </w:p>
    <w:p w14:paraId="07AAA311" w14:textId="017E1CE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7" w:history="1">
        <w:r w:rsidR="00382B68" w:rsidRPr="008968E1">
          <w:rPr>
            <w:rStyle w:val="Hipervnculo"/>
            <w:noProof/>
          </w:rPr>
          <w:t>CU14 Probar prenda 3D web</w:t>
        </w:r>
        <w:r w:rsidR="00382B68">
          <w:rPr>
            <w:noProof/>
            <w:webHidden/>
          </w:rPr>
          <w:tab/>
        </w:r>
        <w:r w:rsidR="00382B68">
          <w:rPr>
            <w:noProof/>
            <w:webHidden/>
          </w:rPr>
          <w:fldChar w:fldCharType="begin"/>
        </w:r>
        <w:r w:rsidR="00382B68">
          <w:rPr>
            <w:noProof/>
            <w:webHidden/>
          </w:rPr>
          <w:instrText xml:space="preserve"> PAGEREF _Toc244373537 \h </w:instrText>
        </w:r>
        <w:r w:rsidR="00382B68">
          <w:rPr>
            <w:noProof/>
            <w:webHidden/>
          </w:rPr>
        </w:r>
        <w:r w:rsidR="00382B68">
          <w:rPr>
            <w:noProof/>
            <w:webHidden/>
          </w:rPr>
          <w:fldChar w:fldCharType="separate"/>
        </w:r>
        <w:r>
          <w:rPr>
            <w:noProof/>
            <w:webHidden/>
          </w:rPr>
          <w:t>116</w:t>
        </w:r>
        <w:r w:rsidR="00382B68">
          <w:rPr>
            <w:noProof/>
            <w:webHidden/>
          </w:rPr>
          <w:fldChar w:fldCharType="end"/>
        </w:r>
      </w:hyperlink>
    </w:p>
    <w:p w14:paraId="383E718F" w14:textId="493F8C9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8" w:history="1">
        <w:r w:rsidR="00382B68" w:rsidRPr="008968E1">
          <w:rPr>
            <w:rStyle w:val="Hipervnculo"/>
            <w:noProof/>
          </w:rPr>
          <w:t>CU15 Probar prenda AR Android</w:t>
        </w:r>
        <w:r w:rsidR="00382B68">
          <w:rPr>
            <w:noProof/>
            <w:webHidden/>
          </w:rPr>
          <w:tab/>
        </w:r>
        <w:r w:rsidR="00382B68">
          <w:rPr>
            <w:noProof/>
            <w:webHidden/>
          </w:rPr>
          <w:fldChar w:fldCharType="begin"/>
        </w:r>
        <w:r w:rsidR="00382B68">
          <w:rPr>
            <w:noProof/>
            <w:webHidden/>
          </w:rPr>
          <w:instrText xml:space="preserve"> PAGEREF _Toc244373538 \h </w:instrText>
        </w:r>
        <w:r w:rsidR="00382B68">
          <w:rPr>
            <w:noProof/>
            <w:webHidden/>
          </w:rPr>
        </w:r>
        <w:r w:rsidR="00382B68">
          <w:rPr>
            <w:noProof/>
            <w:webHidden/>
          </w:rPr>
          <w:fldChar w:fldCharType="separate"/>
        </w:r>
        <w:r>
          <w:rPr>
            <w:noProof/>
            <w:webHidden/>
          </w:rPr>
          <w:t>117</w:t>
        </w:r>
        <w:r w:rsidR="00382B68">
          <w:rPr>
            <w:noProof/>
            <w:webHidden/>
          </w:rPr>
          <w:fldChar w:fldCharType="end"/>
        </w:r>
      </w:hyperlink>
    </w:p>
    <w:p w14:paraId="4E973F22" w14:textId="2B2032C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39" w:history="1">
        <w:r w:rsidR="00382B68" w:rsidRPr="008968E1">
          <w:rPr>
            <w:rStyle w:val="Hipervnculo"/>
            <w:noProof/>
          </w:rPr>
          <w:t>CU16 Comprar desde web o APK</w:t>
        </w:r>
        <w:r w:rsidR="00382B68">
          <w:rPr>
            <w:noProof/>
            <w:webHidden/>
          </w:rPr>
          <w:tab/>
        </w:r>
        <w:r w:rsidR="00382B68">
          <w:rPr>
            <w:noProof/>
            <w:webHidden/>
          </w:rPr>
          <w:fldChar w:fldCharType="begin"/>
        </w:r>
        <w:r w:rsidR="00382B68">
          <w:rPr>
            <w:noProof/>
            <w:webHidden/>
          </w:rPr>
          <w:instrText xml:space="preserve"> PAGEREF _Toc244373539 \h </w:instrText>
        </w:r>
        <w:r w:rsidR="00382B68">
          <w:rPr>
            <w:noProof/>
            <w:webHidden/>
          </w:rPr>
        </w:r>
        <w:r w:rsidR="00382B68">
          <w:rPr>
            <w:noProof/>
            <w:webHidden/>
          </w:rPr>
          <w:fldChar w:fldCharType="separate"/>
        </w:r>
        <w:r>
          <w:rPr>
            <w:noProof/>
            <w:webHidden/>
          </w:rPr>
          <w:t>118</w:t>
        </w:r>
        <w:r w:rsidR="00382B68">
          <w:rPr>
            <w:noProof/>
            <w:webHidden/>
          </w:rPr>
          <w:fldChar w:fldCharType="end"/>
        </w:r>
      </w:hyperlink>
    </w:p>
    <w:p w14:paraId="1B5DE06F" w14:textId="5073B6E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0" w:history="1">
        <w:r w:rsidR="00382B68" w:rsidRPr="008968E1">
          <w:rPr>
            <w:rStyle w:val="Hipervnculo"/>
            <w:noProof/>
          </w:rPr>
          <w:t>CU17 Registrar venta de mostrador</w:t>
        </w:r>
        <w:r w:rsidR="00382B68">
          <w:rPr>
            <w:noProof/>
            <w:webHidden/>
          </w:rPr>
          <w:tab/>
        </w:r>
        <w:r w:rsidR="00382B68">
          <w:rPr>
            <w:noProof/>
            <w:webHidden/>
          </w:rPr>
          <w:fldChar w:fldCharType="begin"/>
        </w:r>
        <w:r w:rsidR="00382B68">
          <w:rPr>
            <w:noProof/>
            <w:webHidden/>
          </w:rPr>
          <w:instrText xml:space="preserve"> PAGEREF _Toc244373540 \h </w:instrText>
        </w:r>
        <w:r w:rsidR="00382B68">
          <w:rPr>
            <w:noProof/>
            <w:webHidden/>
          </w:rPr>
        </w:r>
        <w:r w:rsidR="00382B68">
          <w:rPr>
            <w:noProof/>
            <w:webHidden/>
          </w:rPr>
          <w:fldChar w:fldCharType="separate"/>
        </w:r>
        <w:r>
          <w:rPr>
            <w:noProof/>
            <w:webHidden/>
          </w:rPr>
          <w:t>119</w:t>
        </w:r>
        <w:r w:rsidR="00382B68">
          <w:rPr>
            <w:noProof/>
            <w:webHidden/>
          </w:rPr>
          <w:fldChar w:fldCharType="end"/>
        </w:r>
      </w:hyperlink>
    </w:p>
    <w:p w14:paraId="7B77B712" w14:textId="6AF0922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1" w:history="1">
        <w:r w:rsidR="00382B68" w:rsidRPr="008968E1">
          <w:rPr>
            <w:rStyle w:val="Hipervnculo"/>
            <w:noProof/>
          </w:rPr>
          <w:t>CU18 Preparar entregar y consultar pedidos</w:t>
        </w:r>
        <w:r w:rsidR="00382B68">
          <w:rPr>
            <w:noProof/>
            <w:webHidden/>
          </w:rPr>
          <w:tab/>
        </w:r>
        <w:r w:rsidR="00382B68">
          <w:rPr>
            <w:noProof/>
            <w:webHidden/>
          </w:rPr>
          <w:fldChar w:fldCharType="begin"/>
        </w:r>
        <w:r w:rsidR="00382B68">
          <w:rPr>
            <w:noProof/>
            <w:webHidden/>
          </w:rPr>
          <w:instrText xml:space="preserve"> PAGEREF _Toc244373541 \h </w:instrText>
        </w:r>
        <w:r w:rsidR="00382B68">
          <w:rPr>
            <w:noProof/>
            <w:webHidden/>
          </w:rPr>
        </w:r>
        <w:r w:rsidR="00382B68">
          <w:rPr>
            <w:noProof/>
            <w:webHidden/>
          </w:rPr>
          <w:fldChar w:fldCharType="separate"/>
        </w:r>
        <w:r>
          <w:rPr>
            <w:noProof/>
            <w:webHidden/>
          </w:rPr>
          <w:t>120</w:t>
        </w:r>
        <w:r w:rsidR="00382B68">
          <w:rPr>
            <w:noProof/>
            <w:webHidden/>
          </w:rPr>
          <w:fldChar w:fldCharType="end"/>
        </w:r>
      </w:hyperlink>
    </w:p>
    <w:p w14:paraId="3AB728F2" w14:textId="2213DD4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2" w:history="1">
        <w:r w:rsidR="00382B68" w:rsidRPr="008968E1">
          <w:rPr>
            <w:rStyle w:val="Hipervnculo"/>
            <w:noProof/>
          </w:rPr>
          <w:t>CU19 Cancelar compra o gestionar devolución/reembolso</w:t>
        </w:r>
        <w:r w:rsidR="00382B68">
          <w:rPr>
            <w:noProof/>
            <w:webHidden/>
          </w:rPr>
          <w:tab/>
        </w:r>
        <w:r w:rsidR="00382B68">
          <w:rPr>
            <w:noProof/>
            <w:webHidden/>
          </w:rPr>
          <w:fldChar w:fldCharType="begin"/>
        </w:r>
        <w:r w:rsidR="00382B68">
          <w:rPr>
            <w:noProof/>
            <w:webHidden/>
          </w:rPr>
          <w:instrText xml:space="preserve"> PAGEREF _Toc244373542 \h </w:instrText>
        </w:r>
        <w:r w:rsidR="00382B68">
          <w:rPr>
            <w:noProof/>
            <w:webHidden/>
          </w:rPr>
        </w:r>
        <w:r w:rsidR="00382B68">
          <w:rPr>
            <w:noProof/>
            <w:webHidden/>
          </w:rPr>
          <w:fldChar w:fldCharType="separate"/>
        </w:r>
        <w:r>
          <w:rPr>
            <w:noProof/>
            <w:webHidden/>
          </w:rPr>
          <w:t>121</w:t>
        </w:r>
        <w:r w:rsidR="00382B68">
          <w:rPr>
            <w:noProof/>
            <w:webHidden/>
          </w:rPr>
          <w:fldChar w:fldCharType="end"/>
        </w:r>
      </w:hyperlink>
    </w:p>
    <w:p w14:paraId="1FAAAC0D" w14:textId="38B8E32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3" w:history="1">
        <w:r w:rsidR="00382B68" w:rsidRPr="008968E1">
          <w:rPr>
            <w:rStyle w:val="Hipervnculo"/>
            <w:noProof/>
          </w:rPr>
          <w:t>CU20 Descargar y usar paquete offline</w:t>
        </w:r>
        <w:r w:rsidR="00382B68">
          <w:rPr>
            <w:noProof/>
            <w:webHidden/>
          </w:rPr>
          <w:tab/>
        </w:r>
        <w:r w:rsidR="00382B68">
          <w:rPr>
            <w:noProof/>
            <w:webHidden/>
          </w:rPr>
          <w:fldChar w:fldCharType="begin"/>
        </w:r>
        <w:r w:rsidR="00382B68">
          <w:rPr>
            <w:noProof/>
            <w:webHidden/>
          </w:rPr>
          <w:instrText xml:space="preserve"> PAGEREF _Toc244373543 \h </w:instrText>
        </w:r>
        <w:r w:rsidR="00382B68">
          <w:rPr>
            <w:noProof/>
            <w:webHidden/>
          </w:rPr>
        </w:r>
        <w:r w:rsidR="00382B68">
          <w:rPr>
            <w:noProof/>
            <w:webHidden/>
          </w:rPr>
          <w:fldChar w:fldCharType="separate"/>
        </w:r>
        <w:r>
          <w:rPr>
            <w:noProof/>
            <w:webHidden/>
          </w:rPr>
          <w:t>122</w:t>
        </w:r>
        <w:r w:rsidR="00382B68">
          <w:rPr>
            <w:noProof/>
            <w:webHidden/>
          </w:rPr>
          <w:fldChar w:fldCharType="end"/>
        </w:r>
      </w:hyperlink>
    </w:p>
    <w:p w14:paraId="719723EB" w14:textId="41A59D8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4" w:history="1">
        <w:r w:rsidR="00382B68" w:rsidRPr="008968E1">
          <w:rPr>
            <w:rStyle w:val="Hipervnculo"/>
            <w:noProof/>
          </w:rPr>
          <w:t>CU21 Crear editar y archivar catálogo offline</w:t>
        </w:r>
        <w:r w:rsidR="00382B68">
          <w:rPr>
            <w:noProof/>
            <w:webHidden/>
          </w:rPr>
          <w:tab/>
        </w:r>
        <w:r w:rsidR="00382B68">
          <w:rPr>
            <w:noProof/>
            <w:webHidden/>
          </w:rPr>
          <w:fldChar w:fldCharType="begin"/>
        </w:r>
        <w:r w:rsidR="00382B68">
          <w:rPr>
            <w:noProof/>
            <w:webHidden/>
          </w:rPr>
          <w:instrText xml:space="preserve"> PAGEREF _Toc244373544 \h </w:instrText>
        </w:r>
        <w:r w:rsidR="00382B68">
          <w:rPr>
            <w:noProof/>
            <w:webHidden/>
          </w:rPr>
        </w:r>
        <w:r w:rsidR="00382B68">
          <w:rPr>
            <w:noProof/>
            <w:webHidden/>
          </w:rPr>
          <w:fldChar w:fldCharType="separate"/>
        </w:r>
        <w:r>
          <w:rPr>
            <w:noProof/>
            <w:webHidden/>
          </w:rPr>
          <w:t>123</w:t>
        </w:r>
        <w:r w:rsidR="00382B68">
          <w:rPr>
            <w:noProof/>
            <w:webHidden/>
          </w:rPr>
          <w:fldChar w:fldCharType="end"/>
        </w:r>
      </w:hyperlink>
    </w:p>
    <w:p w14:paraId="4E49ED39" w14:textId="60EE8E1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5" w:history="1">
        <w:r w:rsidR="00382B68" w:rsidRPr="008968E1">
          <w:rPr>
            <w:rStyle w:val="Hipervnculo"/>
            <w:noProof/>
          </w:rPr>
          <w:t>CU22 Ajustar y contar inventario offline</w:t>
        </w:r>
        <w:r w:rsidR="00382B68">
          <w:rPr>
            <w:noProof/>
            <w:webHidden/>
          </w:rPr>
          <w:tab/>
        </w:r>
        <w:r w:rsidR="00382B68">
          <w:rPr>
            <w:noProof/>
            <w:webHidden/>
          </w:rPr>
          <w:fldChar w:fldCharType="begin"/>
        </w:r>
        <w:r w:rsidR="00382B68">
          <w:rPr>
            <w:noProof/>
            <w:webHidden/>
          </w:rPr>
          <w:instrText xml:space="preserve"> PAGEREF _Toc244373545 \h </w:instrText>
        </w:r>
        <w:r w:rsidR="00382B68">
          <w:rPr>
            <w:noProof/>
            <w:webHidden/>
          </w:rPr>
        </w:r>
        <w:r w:rsidR="00382B68">
          <w:rPr>
            <w:noProof/>
            <w:webHidden/>
          </w:rPr>
          <w:fldChar w:fldCharType="separate"/>
        </w:r>
        <w:r>
          <w:rPr>
            <w:noProof/>
            <w:webHidden/>
          </w:rPr>
          <w:t>124</w:t>
        </w:r>
        <w:r w:rsidR="00382B68">
          <w:rPr>
            <w:noProof/>
            <w:webHidden/>
          </w:rPr>
          <w:fldChar w:fldCharType="end"/>
        </w:r>
      </w:hyperlink>
    </w:p>
    <w:p w14:paraId="051E917B" w14:textId="6046ECA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6" w:history="1">
        <w:r w:rsidR="00382B68" w:rsidRPr="008968E1">
          <w:rPr>
            <w:rStyle w:val="Hipervnculo"/>
            <w:noProof/>
          </w:rPr>
          <w:t>CU23 Sincronizar y resolver conflictos</w:t>
        </w:r>
        <w:r w:rsidR="00382B68">
          <w:rPr>
            <w:noProof/>
            <w:webHidden/>
          </w:rPr>
          <w:tab/>
        </w:r>
        <w:r w:rsidR="00382B68">
          <w:rPr>
            <w:noProof/>
            <w:webHidden/>
          </w:rPr>
          <w:fldChar w:fldCharType="begin"/>
        </w:r>
        <w:r w:rsidR="00382B68">
          <w:rPr>
            <w:noProof/>
            <w:webHidden/>
          </w:rPr>
          <w:instrText xml:space="preserve"> PAGEREF _Toc244373546 \h </w:instrText>
        </w:r>
        <w:r w:rsidR="00382B68">
          <w:rPr>
            <w:noProof/>
            <w:webHidden/>
          </w:rPr>
        </w:r>
        <w:r w:rsidR="00382B68">
          <w:rPr>
            <w:noProof/>
            <w:webHidden/>
          </w:rPr>
          <w:fldChar w:fldCharType="separate"/>
        </w:r>
        <w:r>
          <w:rPr>
            <w:noProof/>
            <w:webHidden/>
          </w:rPr>
          <w:t>125</w:t>
        </w:r>
        <w:r w:rsidR="00382B68">
          <w:rPr>
            <w:noProof/>
            <w:webHidden/>
          </w:rPr>
          <w:fldChar w:fldCharType="end"/>
        </w:r>
      </w:hyperlink>
    </w:p>
    <w:p w14:paraId="00BFD322" w14:textId="32F393BC"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7" w:history="1">
        <w:r w:rsidR="00382B68" w:rsidRPr="008968E1">
          <w:rPr>
            <w:rStyle w:val="Hipervnculo"/>
            <w:noProof/>
          </w:rPr>
          <w:t>CU24 Construir y explorar reportes/dashboards</w:t>
        </w:r>
        <w:r w:rsidR="00382B68">
          <w:rPr>
            <w:noProof/>
            <w:webHidden/>
          </w:rPr>
          <w:tab/>
        </w:r>
        <w:r w:rsidR="00382B68">
          <w:rPr>
            <w:noProof/>
            <w:webHidden/>
          </w:rPr>
          <w:fldChar w:fldCharType="begin"/>
        </w:r>
        <w:r w:rsidR="00382B68">
          <w:rPr>
            <w:noProof/>
            <w:webHidden/>
          </w:rPr>
          <w:instrText xml:space="preserve"> PAGEREF _Toc244373547 \h </w:instrText>
        </w:r>
        <w:r w:rsidR="00382B68">
          <w:rPr>
            <w:noProof/>
            <w:webHidden/>
          </w:rPr>
        </w:r>
        <w:r w:rsidR="00382B68">
          <w:rPr>
            <w:noProof/>
            <w:webHidden/>
          </w:rPr>
          <w:fldChar w:fldCharType="separate"/>
        </w:r>
        <w:r>
          <w:rPr>
            <w:noProof/>
            <w:webHidden/>
          </w:rPr>
          <w:t>126</w:t>
        </w:r>
        <w:r w:rsidR="00382B68">
          <w:rPr>
            <w:noProof/>
            <w:webHidden/>
          </w:rPr>
          <w:fldChar w:fldCharType="end"/>
        </w:r>
      </w:hyperlink>
    </w:p>
    <w:p w14:paraId="5A1382B6" w14:textId="0F8C017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8" w:history="1">
        <w:r w:rsidR="00382B68" w:rsidRPr="008968E1">
          <w:rPr>
            <w:rStyle w:val="Hipervnculo"/>
            <w:noProof/>
          </w:rPr>
          <w:t>CU25 Solicitar reporte por texto o voz</w:t>
        </w:r>
        <w:r w:rsidR="00382B68">
          <w:rPr>
            <w:noProof/>
            <w:webHidden/>
          </w:rPr>
          <w:tab/>
        </w:r>
        <w:r w:rsidR="00382B68">
          <w:rPr>
            <w:noProof/>
            <w:webHidden/>
          </w:rPr>
          <w:fldChar w:fldCharType="begin"/>
        </w:r>
        <w:r w:rsidR="00382B68">
          <w:rPr>
            <w:noProof/>
            <w:webHidden/>
          </w:rPr>
          <w:instrText xml:space="preserve"> PAGEREF _Toc244373548 \h </w:instrText>
        </w:r>
        <w:r w:rsidR="00382B68">
          <w:rPr>
            <w:noProof/>
            <w:webHidden/>
          </w:rPr>
        </w:r>
        <w:r w:rsidR="00382B68">
          <w:rPr>
            <w:noProof/>
            <w:webHidden/>
          </w:rPr>
          <w:fldChar w:fldCharType="separate"/>
        </w:r>
        <w:r>
          <w:rPr>
            <w:noProof/>
            <w:webHidden/>
          </w:rPr>
          <w:t>127</w:t>
        </w:r>
        <w:r w:rsidR="00382B68">
          <w:rPr>
            <w:noProof/>
            <w:webHidden/>
          </w:rPr>
          <w:fldChar w:fldCharType="end"/>
        </w:r>
      </w:hyperlink>
    </w:p>
    <w:p w14:paraId="398A6546" w14:textId="312C6F9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49" w:history="1">
        <w:r w:rsidR="00382B68" w:rsidRPr="008968E1">
          <w:rPr>
            <w:rStyle w:val="Hipervnculo"/>
            <w:noProof/>
          </w:rPr>
          <w:t>CU26 Generar dataset y entrenar/evaluar modelos ML</w:t>
        </w:r>
        <w:r w:rsidR="00382B68">
          <w:rPr>
            <w:noProof/>
            <w:webHidden/>
          </w:rPr>
          <w:tab/>
        </w:r>
        <w:r w:rsidR="00382B68">
          <w:rPr>
            <w:noProof/>
            <w:webHidden/>
          </w:rPr>
          <w:fldChar w:fldCharType="begin"/>
        </w:r>
        <w:r w:rsidR="00382B68">
          <w:rPr>
            <w:noProof/>
            <w:webHidden/>
          </w:rPr>
          <w:instrText xml:space="preserve"> PAGEREF _Toc244373549 \h </w:instrText>
        </w:r>
        <w:r w:rsidR="00382B68">
          <w:rPr>
            <w:noProof/>
            <w:webHidden/>
          </w:rPr>
        </w:r>
        <w:r w:rsidR="00382B68">
          <w:rPr>
            <w:noProof/>
            <w:webHidden/>
          </w:rPr>
          <w:fldChar w:fldCharType="separate"/>
        </w:r>
        <w:r>
          <w:rPr>
            <w:noProof/>
            <w:webHidden/>
          </w:rPr>
          <w:t>128</w:t>
        </w:r>
        <w:r w:rsidR="00382B68">
          <w:rPr>
            <w:noProof/>
            <w:webHidden/>
          </w:rPr>
          <w:fldChar w:fldCharType="end"/>
        </w:r>
      </w:hyperlink>
    </w:p>
    <w:p w14:paraId="0D5BF59D" w14:textId="578F15CF"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0" w:history="1">
        <w:r w:rsidR="00382B68" w:rsidRPr="008968E1">
          <w:rPr>
            <w:rStyle w:val="Hipervnculo"/>
            <w:noProof/>
          </w:rPr>
          <w:t>CU27 Consultar predicción anomalías y reposición</w:t>
        </w:r>
        <w:r w:rsidR="00382B68">
          <w:rPr>
            <w:noProof/>
            <w:webHidden/>
          </w:rPr>
          <w:tab/>
        </w:r>
        <w:r w:rsidR="00382B68">
          <w:rPr>
            <w:noProof/>
            <w:webHidden/>
          </w:rPr>
          <w:fldChar w:fldCharType="begin"/>
        </w:r>
        <w:r w:rsidR="00382B68">
          <w:rPr>
            <w:noProof/>
            <w:webHidden/>
          </w:rPr>
          <w:instrText xml:space="preserve"> PAGEREF _Toc244373550 \h </w:instrText>
        </w:r>
        <w:r w:rsidR="00382B68">
          <w:rPr>
            <w:noProof/>
            <w:webHidden/>
          </w:rPr>
        </w:r>
        <w:r w:rsidR="00382B68">
          <w:rPr>
            <w:noProof/>
            <w:webHidden/>
          </w:rPr>
          <w:fldChar w:fldCharType="separate"/>
        </w:r>
        <w:r>
          <w:rPr>
            <w:noProof/>
            <w:webHidden/>
          </w:rPr>
          <w:t>129</w:t>
        </w:r>
        <w:r w:rsidR="00382B68">
          <w:rPr>
            <w:noProof/>
            <w:webHidden/>
          </w:rPr>
          <w:fldChar w:fldCharType="end"/>
        </w:r>
      </w:hyperlink>
    </w:p>
    <w:p w14:paraId="1BEA50F1" w14:textId="0A864A95"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51" w:history="1">
        <w:r w:rsidR="00382B68" w:rsidRPr="008968E1">
          <w:rPr>
            <w:rStyle w:val="Hipervnculo"/>
            <w:noProof/>
          </w:rPr>
          <w:t>7 Modelo y diccionario de datos</w:t>
        </w:r>
        <w:r w:rsidR="00382B68">
          <w:rPr>
            <w:noProof/>
            <w:webHidden/>
          </w:rPr>
          <w:tab/>
        </w:r>
        <w:r w:rsidR="00382B68">
          <w:rPr>
            <w:noProof/>
            <w:webHidden/>
          </w:rPr>
          <w:fldChar w:fldCharType="begin"/>
        </w:r>
        <w:r w:rsidR="00382B68">
          <w:rPr>
            <w:noProof/>
            <w:webHidden/>
          </w:rPr>
          <w:instrText xml:space="preserve"> PAGEREF _Toc244373551 \h </w:instrText>
        </w:r>
        <w:r w:rsidR="00382B68">
          <w:rPr>
            <w:noProof/>
            <w:webHidden/>
          </w:rPr>
        </w:r>
        <w:r w:rsidR="00382B68">
          <w:rPr>
            <w:noProof/>
            <w:webHidden/>
          </w:rPr>
          <w:fldChar w:fldCharType="separate"/>
        </w:r>
        <w:r>
          <w:rPr>
            <w:noProof/>
            <w:webHidden/>
          </w:rPr>
          <w:t>130</w:t>
        </w:r>
        <w:r w:rsidR="00382B68">
          <w:rPr>
            <w:noProof/>
            <w:webHidden/>
          </w:rPr>
          <w:fldChar w:fldCharType="end"/>
        </w:r>
      </w:hyperlink>
    </w:p>
    <w:p w14:paraId="072FFD47" w14:textId="4A49D65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2" w:history="1">
        <w:r w:rsidR="00382B68" w:rsidRPr="008968E1">
          <w:rPr>
            <w:rStyle w:val="Hipervnculo"/>
            <w:noProof/>
          </w:rPr>
          <w:t>7.1 Criterio de persistencia</w:t>
        </w:r>
        <w:r w:rsidR="00382B68">
          <w:rPr>
            <w:noProof/>
            <w:webHidden/>
          </w:rPr>
          <w:tab/>
        </w:r>
        <w:r w:rsidR="00382B68">
          <w:rPr>
            <w:noProof/>
            <w:webHidden/>
          </w:rPr>
          <w:fldChar w:fldCharType="begin"/>
        </w:r>
        <w:r w:rsidR="00382B68">
          <w:rPr>
            <w:noProof/>
            <w:webHidden/>
          </w:rPr>
          <w:instrText xml:space="preserve"> PAGEREF _Toc244373552 \h </w:instrText>
        </w:r>
        <w:r w:rsidR="00382B68">
          <w:rPr>
            <w:noProof/>
            <w:webHidden/>
          </w:rPr>
        </w:r>
        <w:r w:rsidR="00382B68">
          <w:rPr>
            <w:noProof/>
            <w:webHidden/>
          </w:rPr>
          <w:fldChar w:fldCharType="separate"/>
        </w:r>
        <w:r>
          <w:rPr>
            <w:noProof/>
            <w:webHidden/>
          </w:rPr>
          <w:t>130</w:t>
        </w:r>
        <w:r w:rsidR="00382B68">
          <w:rPr>
            <w:noProof/>
            <w:webHidden/>
          </w:rPr>
          <w:fldChar w:fldCharType="end"/>
        </w:r>
      </w:hyperlink>
    </w:p>
    <w:p w14:paraId="57144A75" w14:textId="4B5F6D6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3" w:history="1">
        <w:r w:rsidR="00382B68" w:rsidRPr="008968E1">
          <w:rPr>
            <w:rStyle w:val="Hipervnculo"/>
            <w:noProof/>
          </w:rPr>
          <w:t>7.2 Modelos lógicos por grupo</w:t>
        </w:r>
        <w:r w:rsidR="00382B68">
          <w:rPr>
            <w:noProof/>
            <w:webHidden/>
          </w:rPr>
          <w:tab/>
        </w:r>
        <w:r w:rsidR="00382B68">
          <w:rPr>
            <w:noProof/>
            <w:webHidden/>
          </w:rPr>
          <w:fldChar w:fldCharType="begin"/>
        </w:r>
        <w:r w:rsidR="00382B68">
          <w:rPr>
            <w:noProof/>
            <w:webHidden/>
          </w:rPr>
          <w:instrText xml:space="preserve"> PAGEREF _Toc244373553 \h </w:instrText>
        </w:r>
        <w:r w:rsidR="00382B68">
          <w:rPr>
            <w:noProof/>
            <w:webHidden/>
          </w:rPr>
        </w:r>
        <w:r w:rsidR="00382B68">
          <w:rPr>
            <w:noProof/>
            <w:webHidden/>
          </w:rPr>
          <w:fldChar w:fldCharType="separate"/>
        </w:r>
        <w:r>
          <w:rPr>
            <w:noProof/>
            <w:webHidden/>
          </w:rPr>
          <w:t>131</w:t>
        </w:r>
        <w:r w:rsidR="00382B68">
          <w:rPr>
            <w:noProof/>
            <w:webHidden/>
          </w:rPr>
          <w:fldChar w:fldCharType="end"/>
        </w:r>
      </w:hyperlink>
    </w:p>
    <w:p w14:paraId="40795726" w14:textId="1440E43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4" w:history="1">
        <w:r w:rsidR="00382B68" w:rsidRPr="008968E1">
          <w:rPr>
            <w:rStyle w:val="Hipervnculo"/>
            <w:noProof/>
          </w:rPr>
          <w:t>7.3 Diccionario completo</w:t>
        </w:r>
        <w:r w:rsidR="00382B68">
          <w:rPr>
            <w:noProof/>
            <w:webHidden/>
          </w:rPr>
          <w:tab/>
        </w:r>
        <w:r w:rsidR="00382B68">
          <w:rPr>
            <w:noProof/>
            <w:webHidden/>
          </w:rPr>
          <w:fldChar w:fldCharType="begin"/>
        </w:r>
        <w:r w:rsidR="00382B68">
          <w:rPr>
            <w:noProof/>
            <w:webHidden/>
          </w:rPr>
          <w:instrText xml:space="preserve"> PAGEREF _Toc244373554 \h </w:instrText>
        </w:r>
        <w:r w:rsidR="00382B68">
          <w:rPr>
            <w:noProof/>
            <w:webHidden/>
          </w:rPr>
        </w:r>
        <w:r w:rsidR="00382B68">
          <w:rPr>
            <w:noProof/>
            <w:webHidden/>
          </w:rPr>
          <w:fldChar w:fldCharType="separate"/>
        </w:r>
        <w:r>
          <w:rPr>
            <w:noProof/>
            <w:webHidden/>
          </w:rPr>
          <w:t>151</w:t>
        </w:r>
        <w:r w:rsidR="00382B68">
          <w:rPr>
            <w:noProof/>
            <w:webHidden/>
          </w:rPr>
          <w:fldChar w:fldCharType="end"/>
        </w:r>
      </w:hyperlink>
    </w:p>
    <w:p w14:paraId="0A11352F" w14:textId="112A5248"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5" w:history="1">
        <w:r w:rsidR="00382B68" w:rsidRPr="008968E1">
          <w:rPr>
            <w:rStyle w:val="Hipervnculo"/>
            <w:noProof/>
          </w:rPr>
          <w:t>7.4 Cambios e integridad</w:t>
        </w:r>
        <w:r w:rsidR="00382B68">
          <w:rPr>
            <w:noProof/>
            <w:webHidden/>
          </w:rPr>
          <w:tab/>
        </w:r>
        <w:r w:rsidR="00382B68">
          <w:rPr>
            <w:noProof/>
            <w:webHidden/>
          </w:rPr>
          <w:fldChar w:fldCharType="begin"/>
        </w:r>
        <w:r w:rsidR="00382B68">
          <w:rPr>
            <w:noProof/>
            <w:webHidden/>
          </w:rPr>
          <w:instrText xml:space="preserve"> PAGEREF _Toc244373555 \h </w:instrText>
        </w:r>
        <w:r w:rsidR="00382B68">
          <w:rPr>
            <w:noProof/>
            <w:webHidden/>
          </w:rPr>
        </w:r>
        <w:r w:rsidR="00382B68">
          <w:rPr>
            <w:noProof/>
            <w:webHidden/>
          </w:rPr>
          <w:fldChar w:fldCharType="separate"/>
        </w:r>
        <w:r>
          <w:rPr>
            <w:noProof/>
            <w:webHidden/>
          </w:rPr>
          <w:t>177</w:t>
        </w:r>
        <w:r w:rsidR="00382B68">
          <w:rPr>
            <w:noProof/>
            <w:webHidden/>
          </w:rPr>
          <w:fldChar w:fldCharType="end"/>
        </w:r>
      </w:hyperlink>
    </w:p>
    <w:p w14:paraId="51320086" w14:textId="59D6F74B"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6" w:history="1">
        <w:r w:rsidR="00382B68" w:rsidRPr="008968E1">
          <w:rPr>
            <w:rStyle w:val="Hipervnculo"/>
            <w:noProof/>
          </w:rPr>
          <w:t>7.5 Tablas de compatibilidad</w:t>
        </w:r>
        <w:r w:rsidR="00382B68">
          <w:rPr>
            <w:noProof/>
            <w:webHidden/>
          </w:rPr>
          <w:tab/>
        </w:r>
        <w:r w:rsidR="00382B68">
          <w:rPr>
            <w:noProof/>
            <w:webHidden/>
          </w:rPr>
          <w:fldChar w:fldCharType="begin"/>
        </w:r>
        <w:r w:rsidR="00382B68">
          <w:rPr>
            <w:noProof/>
            <w:webHidden/>
          </w:rPr>
          <w:instrText xml:space="preserve"> PAGEREF _Toc244373556 \h </w:instrText>
        </w:r>
        <w:r w:rsidR="00382B68">
          <w:rPr>
            <w:noProof/>
            <w:webHidden/>
          </w:rPr>
        </w:r>
        <w:r w:rsidR="00382B68">
          <w:rPr>
            <w:noProof/>
            <w:webHidden/>
          </w:rPr>
          <w:fldChar w:fldCharType="separate"/>
        </w:r>
        <w:r>
          <w:rPr>
            <w:noProof/>
            <w:webHidden/>
          </w:rPr>
          <w:t>179</w:t>
        </w:r>
        <w:r w:rsidR="00382B68">
          <w:rPr>
            <w:noProof/>
            <w:webHidden/>
          </w:rPr>
          <w:fldChar w:fldCharType="end"/>
        </w:r>
      </w:hyperlink>
    </w:p>
    <w:p w14:paraId="064AF438" w14:textId="0ECD571D"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57" w:history="1">
        <w:r w:rsidR="00382B68" w:rsidRPr="008968E1">
          <w:rPr>
            <w:rStyle w:val="Hipervnculo"/>
            <w:noProof/>
          </w:rPr>
          <w:t>8 Arquitectura y contratos técnicos</w:t>
        </w:r>
        <w:r w:rsidR="00382B68">
          <w:rPr>
            <w:noProof/>
            <w:webHidden/>
          </w:rPr>
          <w:tab/>
        </w:r>
        <w:r w:rsidR="00382B68">
          <w:rPr>
            <w:noProof/>
            <w:webHidden/>
          </w:rPr>
          <w:fldChar w:fldCharType="begin"/>
        </w:r>
        <w:r w:rsidR="00382B68">
          <w:rPr>
            <w:noProof/>
            <w:webHidden/>
          </w:rPr>
          <w:instrText xml:space="preserve"> PAGEREF _Toc244373557 \h </w:instrText>
        </w:r>
        <w:r w:rsidR="00382B68">
          <w:rPr>
            <w:noProof/>
            <w:webHidden/>
          </w:rPr>
        </w:r>
        <w:r w:rsidR="00382B68">
          <w:rPr>
            <w:noProof/>
            <w:webHidden/>
          </w:rPr>
          <w:fldChar w:fldCharType="separate"/>
        </w:r>
        <w:r>
          <w:rPr>
            <w:noProof/>
            <w:webHidden/>
          </w:rPr>
          <w:t>180</w:t>
        </w:r>
        <w:r w:rsidR="00382B68">
          <w:rPr>
            <w:noProof/>
            <w:webHidden/>
          </w:rPr>
          <w:fldChar w:fldCharType="end"/>
        </w:r>
      </w:hyperlink>
    </w:p>
    <w:p w14:paraId="0487AC2A" w14:textId="1AD99FFD"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8" w:history="1">
        <w:r w:rsidR="00382B68" w:rsidRPr="008968E1">
          <w:rPr>
            <w:rStyle w:val="Hipervnculo"/>
            <w:noProof/>
          </w:rPr>
          <w:t>8.1 Componentes y despliegue</w:t>
        </w:r>
        <w:r w:rsidR="00382B68">
          <w:rPr>
            <w:noProof/>
            <w:webHidden/>
          </w:rPr>
          <w:tab/>
        </w:r>
        <w:r w:rsidR="00382B68">
          <w:rPr>
            <w:noProof/>
            <w:webHidden/>
          </w:rPr>
          <w:fldChar w:fldCharType="begin"/>
        </w:r>
        <w:r w:rsidR="00382B68">
          <w:rPr>
            <w:noProof/>
            <w:webHidden/>
          </w:rPr>
          <w:instrText xml:space="preserve"> PAGEREF _Toc244373558 \h </w:instrText>
        </w:r>
        <w:r w:rsidR="00382B68">
          <w:rPr>
            <w:noProof/>
            <w:webHidden/>
          </w:rPr>
        </w:r>
        <w:r w:rsidR="00382B68">
          <w:rPr>
            <w:noProof/>
            <w:webHidden/>
          </w:rPr>
          <w:fldChar w:fldCharType="separate"/>
        </w:r>
        <w:r>
          <w:rPr>
            <w:noProof/>
            <w:webHidden/>
          </w:rPr>
          <w:t>180</w:t>
        </w:r>
        <w:r w:rsidR="00382B68">
          <w:rPr>
            <w:noProof/>
            <w:webHidden/>
          </w:rPr>
          <w:fldChar w:fldCharType="end"/>
        </w:r>
      </w:hyperlink>
    </w:p>
    <w:p w14:paraId="63E473FD" w14:textId="5F610F6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59" w:history="1">
        <w:r w:rsidR="00382B68" w:rsidRPr="008968E1">
          <w:rPr>
            <w:rStyle w:val="Hipervnculo"/>
            <w:noProof/>
          </w:rPr>
          <w:t>8.2 Sincronización offline</w:t>
        </w:r>
        <w:r w:rsidR="00382B68">
          <w:rPr>
            <w:noProof/>
            <w:webHidden/>
          </w:rPr>
          <w:tab/>
        </w:r>
        <w:r w:rsidR="00382B68">
          <w:rPr>
            <w:noProof/>
            <w:webHidden/>
          </w:rPr>
          <w:fldChar w:fldCharType="begin"/>
        </w:r>
        <w:r w:rsidR="00382B68">
          <w:rPr>
            <w:noProof/>
            <w:webHidden/>
          </w:rPr>
          <w:instrText xml:space="preserve"> PAGEREF _Toc244373559 \h </w:instrText>
        </w:r>
        <w:r w:rsidR="00382B68">
          <w:rPr>
            <w:noProof/>
            <w:webHidden/>
          </w:rPr>
        </w:r>
        <w:r w:rsidR="00382B68">
          <w:rPr>
            <w:noProof/>
            <w:webHidden/>
          </w:rPr>
          <w:fldChar w:fldCharType="separate"/>
        </w:r>
        <w:r>
          <w:rPr>
            <w:noProof/>
            <w:webHidden/>
          </w:rPr>
          <w:t>181</w:t>
        </w:r>
        <w:r w:rsidR="00382B68">
          <w:rPr>
            <w:noProof/>
            <w:webHidden/>
          </w:rPr>
          <w:fldChar w:fldCharType="end"/>
        </w:r>
      </w:hyperlink>
    </w:p>
    <w:p w14:paraId="4E429B9C" w14:textId="5A79A95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0" w:history="1">
        <w:r w:rsidR="00382B68" w:rsidRPr="008968E1">
          <w:rPr>
            <w:rStyle w:val="Hipervnculo"/>
            <w:noProof/>
          </w:rPr>
          <w:t>8.3 Descargas y seguridad local</w:t>
        </w:r>
        <w:r w:rsidR="00382B68">
          <w:rPr>
            <w:noProof/>
            <w:webHidden/>
          </w:rPr>
          <w:tab/>
        </w:r>
        <w:r w:rsidR="00382B68">
          <w:rPr>
            <w:noProof/>
            <w:webHidden/>
          </w:rPr>
          <w:fldChar w:fldCharType="begin"/>
        </w:r>
        <w:r w:rsidR="00382B68">
          <w:rPr>
            <w:noProof/>
            <w:webHidden/>
          </w:rPr>
          <w:instrText xml:space="preserve"> PAGEREF _Toc244373560 \h </w:instrText>
        </w:r>
        <w:r w:rsidR="00382B68">
          <w:rPr>
            <w:noProof/>
            <w:webHidden/>
          </w:rPr>
        </w:r>
        <w:r w:rsidR="00382B68">
          <w:rPr>
            <w:noProof/>
            <w:webHidden/>
          </w:rPr>
          <w:fldChar w:fldCharType="separate"/>
        </w:r>
        <w:r>
          <w:rPr>
            <w:noProof/>
            <w:webHidden/>
          </w:rPr>
          <w:t>182</w:t>
        </w:r>
        <w:r w:rsidR="00382B68">
          <w:rPr>
            <w:noProof/>
            <w:webHidden/>
          </w:rPr>
          <w:fldChar w:fldCharType="end"/>
        </w:r>
      </w:hyperlink>
    </w:p>
    <w:p w14:paraId="6C587C52" w14:textId="668F3645"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1" w:history="1">
        <w:r w:rsidR="00382B68" w:rsidRPr="008968E1">
          <w:rPr>
            <w:rStyle w:val="Hipervnculo"/>
            <w:noProof/>
          </w:rPr>
          <w:t>8.4 Definición de reportes y dashboard</w:t>
        </w:r>
        <w:r w:rsidR="00382B68">
          <w:rPr>
            <w:noProof/>
            <w:webHidden/>
          </w:rPr>
          <w:tab/>
        </w:r>
        <w:r w:rsidR="00382B68">
          <w:rPr>
            <w:noProof/>
            <w:webHidden/>
          </w:rPr>
          <w:fldChar w:fldCharType="begin"/>
        </w:r>
        <w:r w:rsidR="00382B68">
          <w:rPr>
            <w:noProof/>
            <w:webHidden/>
          </w:rPr>
          <w:instrText xml:space="preserve"> PAGEREF _Toc244373561 \h </w:instrText>
        </w:r>
        <w:r w:rsidR="00382B68">
          <w:rPr>
            <w:noProof/>
            <w:webHidden/>
          </w:rPr>
        </w:r>
        <w:r w:rsidR="00382B68">
          <w:rPr>
            <w:noProof/>
            <w:webHidden/>
          </w:rPr>
          <w:fldChar w:fldCharType="separate"/>
        </w:r>
        <w:r>
          <w:rPr>
            <w:noProof/>
            <w:webHidden/>
          </w:rPr>
          <w:t>183</w:t>
        </w:r>
        <w:r w:rsidR="00382B68">
          <w:rPr>
            <w:noProof/>
            <w:webHidden/>
          </w:rPr>
          <w:fldChar w:fldCharType="end"/>
        </w:r>
      </w:hyperlink>
    </w:p>
    <w:p w14:paraId="19A64F07" w14:textId="70811B2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2" w:history="1">
        <w:r w:rsidR="00382B68" w:rsidRPr="008968E1">
          <w:rPr>
            <w:rStyle w:val="Hipervnculo"/>
            <w:noProof/>
          </w:rPr>
          <w:t>8.5 Asistencia por texto y voz</w:t>
        </w:r>
        <w:r w:rsidR="00382B68">
          <w:rPr>
            <w:noProof/>
            <w:webHidden/>
          </w:rPr>
          <w:tab/>
        </w:r>
        <w:r w:rsidR="00382B68">
          <w:rPr>
            <w:noProof/>
            <w:webHidden/>
          </w:rPr>
          <w:fldChar w:fldCharType="begin"/>
        </w:r>
        <w:r w:rsidR="00382B68">
          <w:rPr>
            <w:noProof/>
            <w:webHidden/>
          </w:rPr>
          <w:instrText xml:space="preserve"> PAGEREF _Toc244373562 \h </w:instrText>
        </w:r>
        <w:r w:rsidR="00382B68">
          <w:rPr>
            <w:noProof/>
            <w:webHidden/>
          </w:rPr>
        </w:r>
        <w:r w:rsidR="00382B68">
          <w:rPr>
            <w:noProof/>
            <w:webHidden/>
          </w:rPr>
          <w:fldChar w:fldCharType="separate"/>
        </w:r>
        <w:r>
          <w:rPr>
            <w:noProof/>
            <w:webHidden/>
          </w:rPr>
          <w:t>183</w:t>
        </w:r>
        <w:r w:rsidR="00382B68">
          <w:rPr>
            <w:noProof/>
            <w:webHidden/>
          </w:rPr>
          <w:fldChar w:fldCharType="end"/>
        </w:r>
      </w:hyperlink>
    </w:p>
    <w:p w14:paraId="1C326F20" w14:textId="71744090"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63" w:history="1">
        <w:r w:rsidR="00382B68" w:rsidRPr="008968E1">
          <w:rPr>
            <w:rStyle w:val="Hipervnculo"/>
            <w:noProof/>
          </w:rPr>
          <w:t>9 Protocolo de machine learning</w:t>
        </w:r>
        <w:r w:rsidR="00382B68">
          <w:rPr>
            <w:noProof/>
            <w:webHidden/>
          </w:rPr>
          <w:tab/>
        </w:r>
        <w:r w:rsidR="00382B68">
          <w:rPr>
            <w:noProof/>
            <w:webHidden/>
          </w:rPr>
          <w:fldChar w:fldCharType="begin"/>
        </w:r>
        <w:r w:rsidR="00382B68">
          <w:rPr>
            <w:noProof/>
            <w:webHidden/>
          </w:rPr>
          <w:instrText xml:space="preserve"> PAGEREF _Toc244373563 \h </w:instrText>
        </w:r>
        <w:r w:rsidR="00382B68">
          <w:rPr>
            <w:noProof/>
            <w:webHidden/>
          </w:rPr>
        </w:r>
        <w:r w:rsidR="00382B68">
          <w:rPr>
            <w:noProof/>
            <w:webHidden/>
          </w:rPr>
          <w:fldChar w:fldCharType="separate"/>
        </w:r>
        <w:r>
          <w:rPr>
            <w:noProof/>
            <w:webHidden/>
          </w:rPr>
          <w:t>184</w:t>
        </w:r>
        <w:r w:rsidR="00382B68">
          <w:rPr>
            <w:noProof/>
            <w:webHidden/>
          </w:rPr>
          <w:fldChar w:fldCharType="end"/>
        </w:r>
      </w:hyperlink>
    </w:p>
    <w:p w14:paraId="55DDDF36" w14:textId="3F7F45A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4" w:history="1">
        <w:r w:rsidR="00382B68" w:rsidRPr="008968E1">
          <w:rPr>
            <w:rStyle w:val="Hipervnculo"/>
            <w:noProof/>
          </w:rPr>
          <w:t>9.1 Demostración sintética identificada</w:t>
        </w:r>
        <w:r w:rsidR="00382B68">
          <w:rPr>
            <w:noProof/>
            <w:webHidden/>
          </w:rPr>
          <w:tab/>
        </w:r>
        <w:r w:rsidR="00382B68">
          <w:rPr>
            <w:noProof/>
            <w:webHidden/>
          </w:rPr>
          <w:fldChar w:fldCharType="begin"/>
        </w:r>
        <w:r w:rsidR="00382B68">
          <w:rPr>
            <w:noProof/>
            <w:webHidden/>
          </w:rPr>
          <w:instrText xml:space="preserve"> PAGEREF _Toc244373564 \h </w:instrText>
        </w:r>
        <w:r w:rsidR="00382B68">
          <w:rPr>
            <w:noProof/>
            <w:webHidden/>
          </w:rPr>
        </w:r>
        <w:r w:rsidR="00382B68">
          <w:rPr>
            <w:noProof/>
            <w:webHidden/>
          </w:rPr>
          <w:fldChar w:fldCharType="separate"/>
        </w:r>
        <w:r>
          <w:rPr>
            <w:noProof/>
            <w:webHidden/>
          </w:rPr>
          <w:t>184</w:t>
        </w:r>
        <w:r w:rsidR="00382B68">
          <w:rPr>
            <w:noProof/>
            <w:webHidden/>
          </w:rPr>
          <w:fldChar w:fldCharType="end"/>
        </w:r>
      </w:hyperlink>
    </w:p>
    <w:p w14:paraId="3BC90A7C" w14:textId="73B3399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5" w:history="1">
        <w:r w:rsidR="00382B68" w:rsidRPr="008968E1">
          <w:rPr>
            <w:rStyle w:val="Hipervnculo"/>
            <w:noProof/>
          </w:rPr>
          <w:t>9.2 Modelo de demanda</w:t>
        </w:r>
        <w:r w:rsidR="00382B68">
          <w:rPr>
            <w:noProof/>
            <w:webHidden/>
          </w:rPr>
          <w:tab/>
        </w:r>
        <w:r w:rsidR="00382B68">
          <w:rPr>
            <w:noProof/>
            <w:webHidden/>
          </w:rPr>
          <w:fldChar w:fldCharType="begin"/>
        </w:r>
        <w:r w:rsidR="00382B68">
          <w:rPr>
            <w:noProof/>
            <w:webHidden/>
          </w:rPr>
          <w:instrText xml:space="preserve"> PAGEREF _Toc244373565 \h </w:instrText>
        </w:r>
        <w:r w:rsidR="00382B68">
          <w:rPr>
            <w:noProof/>
            <w:webHidden/>
          </w:rPr>
        </w:r>
        <w:r w:rsidR="00382B68">
          <w:rPr>
            <w:noProof/>
            <w:webHidden/>
          </w:rPr>
          <w:fldChar w:fldCharType="separate"/>
        </w:r>
        <w:r>
          <w:rPr>
            <w:noProof/>
            <w:webHidden/>
          </w:rPr>
          <w:t>184</w:t>
        </w:r>
        <w:r w:rsidR="00382B68">
          <w:rPr>
            <w:noProof/>
            <w:webHidden/>
          </w:rPr>
          <w:fldChar w:fldCharType="end"/>
        </w:r>
      </w:hyperlink>
    </w:p>
    <w:p w14:paraId="2AA41828" w14:textId="6C6660A7"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6" w:history="1">
        <w:r w:rsidR="00382B68" w:rsidRPr="008968E1">
          <w:rPr>
            <w:rStyle w:val="Hipervnculo"/>
            <w:noProof/>
          </w:rPr>
          <w:t>9.3 Evaluación temporal</w:t>
        </w:r>
        <w:r w:rsidR="00382B68">
          <w:rPr>
            <w:noProof/>
            <w:webHidden/>
          </w:rPr>
          <w:tab/>
        </w:r>
        <w:r w:rsidR="00382B68">
          <w:rPr>
            <w:noProof/>
            <w:webHidden/>
          </w:rPr>
          <w:fldChar w:fldCharType="begin"/>
        </w:r>
        <w:r w:rsidR="00382B68">
          <w:rPr>
            <w:noProof/>
            <w:webHidden/>
          </w:rPr>
          <w:instrText xml:space="preserve"> PAGEREF _Toc244373566 \h </w:instrText>
        </w:r>
        <w:r w:rsidR="00382B68">
          <w:rPr>
            <w:noProof/>
            <w:webHidden/>
          </w:rPr>
        </w:r>
        <w:r w:rsidR="00382B68">
          <w:rPr>
            <w:noProof/>
            <w:webHidden/>
          </w:rPr>
          <w:fldChar w:fldCharType="separate"/>
        </w:r>
        <w:r>
          <w:rPr>
            <w:noProof/>
            <w:webHidden/>
          </w:rPr>
          <w:t>185</w:t>
        </w:r>
        <w:r w:rsidR="00382B68">
          <w:rPr>
            <w:noProof/>
            <w:webHidden/>
          </w:rPr>
          <w:fldChar w:fldCharType="end"/>
        </w:r>
      </w:hyperlink>
    </w:p>
    <w:p w14:paraId="743F7997" w14:textId="6924A46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7" w:history="1">
        <w:r w:rsidR="00382B68" w:rsidRPr="008968E1">
          <w:rPr>
            <w:rStyle w:val="Hipervnculo"/>
            <w:noProof/>
          </w:rPr>
          <w:t>9.4 Anomalías y reposición</w:t>
        </w:r>
        <w:r w:rsidR="00382B68">
          <w:rPr>
            <w:noProof/>
            <w:webHidden/>
          </w:rPr>
          <w:tab/>
        </w:r>
        <w:r w:rsidR="00382B68">
          <w:rPr>
            <w:noProof/>
            <w:webHidden/>
          </w:rPr>
          <w:fldChar w:fldCharType="begin"/>
        </w:r>
        <w:r w:rsidR="00382B68">
          <w:rPr>
            <w:noProof/>
            <w:webHidden/>
          </w:rPr>
          <w:instrText xml:space="preserve"> PAGEREF _Toc244373567 \h </w:instrText>
        </w:r>
        <w:r w:rsidR="00382B68">
          <w:rPr>
            <w:noProof/>
            <w:webHidden/>
          </w:rPr>
        </w:r>
        <w:r w:rsidR="00382B68">
          <w:rPr>
            <w:noProof/>
            <w:webHidden/>
          </w:rPr>
          <w:fldChar w:fldCharType="separate"/>
        </w:r>
        <w:r>
          <w:rPr>
            <w:noProof/>
            <w:webHidden/>
          </w:rPr>
          <w:t>185</w:t>
        </w:r>
        <w:r w:rsidR="00382B68">
          <w:rPr>
            <w:noProof/>
            <w:webHidden/>
          </w:rPr>
          <w:fldChar w:fldCharType="end"/>
        </w:r>
      </w:hyperlink>
    </w:p>
    <w:p w14:paraId="42288580" w14:textId="02305F8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68" w:history="1">
        <w:r w:rsidR="00382B68" w:rsidRPr="008968E1">
          <w:rPr>
            <w:rStyle w:val="Hipervnculo"/>
            <w:noProof/>
          </w:rPr>
          <w:t>9.5 Evidencia que debe producir el sistema</w:t>
        </w:r>
        <w:r w:rsidR="00382B68">
          <w:rPr>
            <w:noProof/>
            <w:webHidden/>
          </w:rPr>
          <w:tab/>
        </w:r>
        <w:r w:rsidR="00382B68">
          <w:rPr>
            <w:noProof/>
            <w:webHidden/>
          </w:rPr>
          <w:fldChar w:fldCharType="begin"/>
        </w:r>
        <w:r w:rsidR="00382B68">
          <w:rPr>
            <w:noProof/>
            <w:webHidden/>
          </w:rPr>
          <w:instrText xml:space="preserve"> PAGEREF _Toc244373568 \h </w:instrText>
        </w:r>
        <w:r w:rsidR="00382B68">
          <w:rPr>
            <w:noProof/>
            <w:webHidden/>
          </w:rPr>
        </w:r>
        <w:r w:rsidR="00382B68">
          <w:rPr>
            <w:noProof/>
            <w:webHidden/>
          </w:rPr>
          <w:fldChar w:fldCharType="separate"/>
        </w:r>
        <w:r>
          <w:rPr>
            <w:noProof/>
            <w:webHidden/>
          </w:rPr>
          <w:t>185</w:t>
        </w:r>
        <w:r w:rsidR="00382B68">
          <w:rPr>
            <w:noProof/>
            <w:webHidden/>
          </w:rPr>
          <w:fldChar w:fldCharType="end"/>
        </w:r>
      </w:hyperlink>
    </w:p>
    <w:p w14:paraId="27964BDB" w14:textId="0EACD6D5"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69" w:history="1">
        <w:r w:rsidR="00382B68" w:rsidRPr="008968E1">
          <w:rPr>
            <w:rStyle w:val="Hipervnculo"/>
            <w:noProof/>
          </w:rPr>
          <w:t>10 Pruebas y trazabilidad</w:t>
        </w:r>
        <w:r w:rsidR="00382B68">
          <w:rPr>
            <w:noProof/>
            <w:webHidden/>
          </w:rPr>
          <w:tab/>
        </w:r>
        <w:r w:rsidR="00382B68">
          <w:rPr>
            <w:noProof/>
            <w:webHidden/>
          </w:rPr>
          <w:fldChar w:fldCharType="begin"/>
        </w:r>
        <w:r w:rsidR="00382B68">
          <w:rPr>
            <w:noProof/>
            <w:webHidden/>
          </w:rPr>
          <w:instrText xml:space="preserve"> PAGEREF _Toc244373569 \h </w:instrText>
        </w:r>
        <w:r w:rsidR="00382B68">
          <w:rPr>
            <w:noProof/>
            <w:webHidden/>
          </w:rPr>
        </w:r>
        <w:r w:rsidR="00382B68">
          <w:rPr>
            <w:noProof/>
            <w:webHidden/>
          </w:rPr>
          <w:fldChar w:fldCharType="separate"/>
        </w:r>
        <w:r>
          <w:rPr>
            <w:noProof/>
            <w:webHidden/>
          </w:rPr>
          <w:t>186</w:t>
        </w:r>
        <w:r w:rsidR="00382B68">
          <w:rPr>
            <w:noProof/>
            <w:webHidden/>
          </w:rPr>
          <w:fldChar w:fldCharType="end"/>
        </w:r>
      </w:hyperlink>
    </w:p>
    <w:p w14:paraId="4BE8C78E" w14:textId="636C5086"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0" w:history="1">
        <w:r w:rsidR="00382B68" w:rsidRPr="008968E1">
          <w:rPr>
            <w:rStyle w:val="Hipervnculo"/>
            <w:noProof/>
          </w:rPr>
          <w:t>10.1 Estrategia de verificación</w:t>
        </w:r>
        <w:r w:rsidR="00382B68">
          <w:rPr>
            <w:noProof/>
            <w:webHidden/>
          </w:rPr>
          <w:tab/>
        </w:r>
        <w:r w:rsidR="00382B68">
          <w:rPr>
            <w:noProof/>
            <w:webHidden/>
          </w:rPr>
          <w:fldChar w:fldCharType="begin"/>
        </w:r>
        <w:r w:rsidR="00382B68">
          <w:rPr>
            <w:noProof/>
            <w:webHidden/>
          </w:rPr>
          <w:instrText xml:space="preserve"> PAGEREF _Toc244373570 \h </w:instrText>
        </w:r>
        <w:r w:rsidR="00382B68">
          <w:rPr>
            <w:noProof/>
            <w:webHidden/>
          </w:rPr>
        </w:r>
        <w:r w:rsidR="00382B68">
          <w:rPr>
            <w:noProof/>
            <w:webHidden/>
          </w:rPr>
          <w:fldChar w:fldCharType="separate"/>
        </w:r>
        <w:r>
          <w:rPr>
            <w:noProof/>
            <w:webHidden/>
          </w:rPr>
          <w:t>186</w:t>
        </w:r>
        <w:r w:rsidR="00382B68">
          <w:rPr>
            <w:noProof/>
            <w:webHidden/>
          </w:rPr>
          <w:fldChar w:fldCharType="end"/>
        </w:r>
      </w:hyperlink>
    </w:p>
    <w:p w14:paraId="3C3C78DD" w14:textId="10E201D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1" w:history="1">
        <w:r w:rsidR="00382B68" w:rsidRPr="008968E1">
          <w:rPr>
            <w:rStyle w:val="Hipervnculo"/>
            <w:noProof/>
          </w:rPr>
          <w:t>10.2 Pruebas específicas del incremento</w:t>
        </w:r>
        <w:r w:rsidR="00382B68">
          <w:rPr>
            <w:noProof/>
            <w:webHidden/>
          </w:rPr>
          <w:tab/>
        </w:r>
        <w:r w:rsidR="00382B68">
          <w:rPr>
            <w:noProof/>
            <w:webHidden/>
          </w:rPr>
          <w:fldChar w:fldCharType="begin"/>
        </w:r>
        <w:r w:rsidR="00382B68">
          <w:rPr>
            <w:noProof/>
            <w:webHidden/>
          </w:rPr>
          <w:instrText xml:space="preserve"> PAGEREF _Toc244373571 \h </w:instrText>
        </w:r>
        <w:r w:rsidR="00382B68">
          <w:rPr>
            <w:noProof/>
            <w:webHidden/>
          </w:rPr>
        </w:r>
        <w:r w:rsidR="00382B68">
          <w:rPr>
            <w:noProof/>
            <w:webHidden/>
          </w:rPr>
          <w:fldChar w:fldCharType="separate"/>
        </w:r>
        <w:r>
          <w:rPr>
            <w:noProof/>
            <w:webHidden/>
          </w:rPr>
          <w:t>187</w:t>
        </w:r>
        <w:r w:rsidR="00382B68">
          <w:rPr>
            <w:noProof/>
            <w:webHidden/>
          </w:rPr>
          <w:fldChar w:fldCharType="end"/>
        </w:r>
      </w:hyperlink>
    </w:p>
    <w:p w14:paraId="76F58DCC" w14:textId="14F022B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2" w:history="1">
        <w:r w:rsidR="00382B68" w:rsidRPr="008968E1">
          <w:rPr>
            <w:rStyle w:val="Hipervnculo"/>
            <w:noProof/>
          </w:rPr>
          <w:t>10.3 Matriz de trazabilidad</w:t>
        </w:r>
        <w:r w:rsidR="00382B68">
          <w:rPr>
            <w:noProof/>
            <w:webHidden/>
          </w:rPr>
          <w:tab/>
        </w:r>
        <w:r w:rsidR="00382B68">
          <w:rPr>
            <w:noProof/>
            <w:webHidden/>
          </w:rPr>
          <w:fldChar w:fldCharType="begin"/>
        </w:r>
        <w:r w:rsidR="00382B68">
          <w:rPr>
            <w:noProof/>
            <w:webHidden/>
          </w:rPr>
          <w:instrText xml:space="preserve"> PAGEREF _Toc244373572 \h </w:instrText>
        </w:r>
        <w:r w:rsidR="00382B68">
          <w:rPr>
            <w:noProof/>
            <w:webHidden/>
          </w:rPr>
        </w:r>
        <w:r w:rsidR="00382B68">
          <w:rPr>
            <w:noProof/>
            <w:webHidden/>
          </w:rPr>
          <w:fldChar w:fldCharType="separate"/>
        </w:r>
        <w:r>
          <w:rPr>
            <w:noProof/>
            <w:webHidden/>
          </w:rPr>
          <w:t>189</w:t>
        </w:r>
        <w:r w:rsidR="00382B68">
          <w:rPr>
            <w:noProof/>
            <w:webHidden/>
          </w:rPr>
          <w:fldChar w:fldCharType="end"/>
        </w:r>
      </w:hyperlink>
    </w:p>
    <w:p w14:paraId="454DD14E" w14:textId="60C49F23"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3" w:history="1">
        <w:r w:rsidR="00382B68" w:rsidRPr="008968E1">
          <w:rPr>
            <w:rStyle w:val="Hipervnculo"/>
            <w:noProof/>
          </w:rPr>
          <w:t>10.4 Control de cobertura</w:t>
        </w:r>
        <w:r w:rsidR="00382B68">
          <w:rPr>
            <w:noProof/>
            <w:webHidden/>
          </w:rPr>
          <w:tab/>
        </w:r>
        <w:r w:rsidR="00382B68">
          <w:rPr>
            <w:noProof/>
            <w:webHidden/>
          </w:rPr>
          <w:fldChar w:fldCharType="begin"/>
        </w:r>
        <w:r w:rsidR="00382B68">
          <w:rPr>
            <w:noProof/>
            <w:webHidden/>
          </w:rPr>
          <w:instrText xml:space="preserve"> PAGEREF _Toc244373573 \h </w:instrText>
        </w:r>
        <w:r w:rsidR="00382B68">
          <w:rPr>
            <w:noProof/>
            <w:webHidden/>
          </w:rPr>
        </w:r>
        <w:r w:rsidR="00382B68">
          <w:rPr>
            <w:noProof/>
            <w:webHidden/>
          </w:rPr>
          <w:fldChar w:fldCharType="separate"/>
        </w:r>
        <w:r>
          <w:rPr>
            <w:noProof/>
            <w:webHidden/>
          </w:rPr>
          <w:t>190</w:t>
        </w:r>
        <w:r w:rsidR="00382B68">
          <w:rPr>
            <w:noProof/>
            <w:webHidden/>
          </w:rPr>
          <w:fldChar w:fldCharType="end"/>
        </w:r>
      </w:hyperlink>
    </w:p>
    <w:p w14:paraId="55638376" w14:textId="6952B6DA"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74" w:history="1">
        <w:r w:rsidR="00382B68" w:rsidRPr="008968E1">
          <w:rPr>
            <w:rStyle w:val="Hipervnculo"/>
            <w:noProof/>
          </w:rPr>
          <w:t>11 Organización del desarrollo</w:t>
        </w:r>
        <w:r w:rsidR="00382B68">
          <w:rPr>
            <w:noProof/>
            <w:webHidden/>
          </w:rPr>
          <w:tab/>
        </w:r>
        <w:r w:rsidR="00382B68">
          <w:rPr>
            <w:noProof/>
            <w:webHidden/>
          </w:rPr>
          <w:fldChar w:fldCharType="begin"/>
        </w:r>
        <w:r w:rsidR="00382B68">
          <w:rPr>
            <w:noProof/>
            <w:webHidden/>
          </w:rPr>
          <w:instrText xml:space="preserve"> PAGEREF _Toc244373574 \h </w:instrText>
        </w:r>
        <w:r w:rsidR="00382B68">
          <w:rPr>
            <w:noProof/>
            <w:webHidden/>
          </w:rPr>
        </w:r>
        <w:r w:rsidR="00382B68">
          <w:rPr>
            <w:noProof/>
            <w:webHidden/>
          </w:rPr>
          <w:fldChar w:fldCharType="separate"/>
        </w:r>
        <w:r>
          <w:rPr>
            <w:noProof/>
            <w:webHidden/>
          </w:rPr>
          <w:t>191</w:t>
        </w:r>
        <w:r w:rsidR="00382B68">
          <w:rPr>
            <w:noProof/>
            <w:webHidden/>
          </w:rPr>
          <w:fldChar w:fldCharType="end"/>
        </w:r>
      </w:hyperlink>
    </w:p>
    <w:p w14:paraId="65B735CF" w14:textId="4E1F22D4"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75" w:history="1">
        <w:r w:rsidR="00382B68" w:rsidRPr="008968E1">
          <w:rPr>
            <w:rStyle w:val="Hipervnculo"/>
            <w:noProof/>
          </w:rPr>
          <w:t>12 Conclusiones y recomendaciones</w:t>
        </w:r>
        <w:r w:rsidR="00382B68">
          <w:rPr>
            <w:noProof/>
            <w:webHidden/>
          </w:rPr>
          <w:tab/>
        </w:r>
        <w:r w:rsidR="00382B68">
          <w:rPr>
            <w:noProof/>
            <w:webHidden/>
          </w:rPr>
          <w:fldChar w:fldCharType="begin"/>
        </w:r>
        <w:r w:rsidR="00382B68">
          <w:rPr>
            <w:noProof/>
            <w:webHidden/>
          </w:rPr>
          <w:instrText xml:space="preserve"> PAGEREF _Toc244373575 \h </w:instrText>
        </w:r>
        <w:r w:rsidR="00382B68">
          <w:rPr>
            <w:noProof/>
            <w:webHidden/>
          </w:rPr>
        </w:r>
        <w:r w:rsidR="00382B68">
          <w:rPr>
            <w:noProof/>
            <w:webHidden/>
          </w:rPr>
          <w:fldChar w:fldCharType="separate"/>
        </w:r>
        <w:r>
          <w:rPr>
            <w:noProof/>
            <w:webHidden/>
          </w:rPr>
          <w:t>192</w:t>
        </w:r>
        <w:r w:rsidR="00382B68">
          <w:rPr>
            <w:noProof/>
            <w:webHidden/>
          </w:rPr>
          <w:fldChar w:fldCharType="end"/>
        </w:r>
      </w:hyperlink>
    </w:p>
    <w:p w14:paraId="40982E46" w14:textId="4DA455BA"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6" w:history="1">
        <w:r w:rsidR="00382B68" w:rsidRPr="008968E1">
          <w:rPr>
            <w:rStyle w:val="Hipervnculo"/>
            <w:noProof/>
          </w:rPr>
          <w:t>12.1 Conclusiones</w:t>
        </w:r>
        <w:r w:rsidR="00382B68">
          <w:rPr>
            <w:noProof/>
            <w:webHidden/>
          </w:rPr>
          <w:tab/>
        </w:r>
        <w:r w:rsidR="00382B68">
          <w:rPr>
            <w:noProof/>
            <w:webHidden/>
          </w:rPr>
          <w:fldChar w:fldCharType="begin"/>
        </w:r>
        <w:r w:rsidR="00382B68">
          <w:rPr>
            <w:noProof/>
            <w:webHidden/>
          </w:rPr>
          <w:instrText xml:space="preserve"> PAGEREF _Toc244373576 \h </w:instrText>
        </w:r>
        <w:r w:rsidR="00382B68">
          <w:rPr>
            <w:noProof/>
            <w:webHidden/>
          </w:rPr>
        </w:r>
        <w:r w:rsidR="00382B68">
          <w:rPr>
            <w:noProof/>
            <w:webHidden/>
          </w:rPr>
          <w:fldChar w:fldCharType="separate"/>
        </w:r>
        <w:r>
          <w:rPr>
            <w:noProof/>
            <w:webHidden/>
          </w:rPr>
          <w:t>192</w:t>
        </w:r>
        <w:r w:rsidR="00382B68">
          <w:rPr>
            <w:noProof/>
            <w:webHidden/>
          </w:rPr>
          <w:fldChar w:fldCharType="end"/>
        </w:r>
      </w:hyperlink>
    </w:p>
    <w:p w14:paraId="293418BC" w14:textId="37340AAE"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77" w:history="1">
        <w:r w:rsidR="00382B68" w:rsidRPr="008968E1">
          <w:rPr>
            <w:rStyle w:val="Hipervnculo"/>
            <w:noProof/>
          </w:rPr>
          <w:t>12.2 Recomendaciones</w:t>
        </w:r>
        <w:r w:rsidR="00382B68">
          <w:rPr>
            <w:noProof/>
            <w:webHidden/>
          </w:rPr>
          <w:tab/>
        </w:r>
        <w:r w:rsidR="00382B68">
          <w:rPr>
            <w:noProof/>
            <w:webHidden/>
          </w:rPr>
          <w:fldChar w:fldCharType="begin"/>
        </w:r>
        <w:r w:rsidR="00382B68">
          <w:rPr>
            <w:noProof/>
            <w:webHidden/>
          </w:rPr>
          <w:instrText xml:space="preserve"> PAGEREF _Toc244373577 \h </w:instrText>
        </w:r>
        <w:r w:rsidR="00382B68">
          <w:rPr>
            <w:noProof/>
            <w:webHidden/>
          </w:rPr>
        </w:r>
        <w:r w:rsidR="00382B68">
          <w:rPr>
            <w:noProof/>
            <w:webHidden/>
          </w:rPr>
          <w:fldChar w:fldCharType="separate"/>
        </w:r>
        <w:r>
          <w:rPr>
            <w:noProof/>
            <w:webHidden/>
          </w:rPr>
          <w:t>192</w:t>
        </w:r>
        <w:r w:rsidR="00382B68">
          <w:rPr>
            <w:noProof/>
            <w:webHidden/>
          </w:rPr>
          <w:fldChar w:fldCharType="end"/>
        </w:r>
      </w:hyperlink>
    </w:p>
    <w:p w14:paraId="4EA5ADF3" w14:textId="78AFF69E"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78" w:history="1">
        <w:r w:rsidR="00382B68" w:rsidRPr="008968E1">
          <w:rPr>
            <w:rStyle w:val="Hipervnculo"/>
            <w:noProof/>
          </w:rPr>
          <w:t>13 Bibliografía</w:t>
        </w:r>
        <w:r w:rsidR="00382B68">
          <w:rPr>
            <w:noProof/>
            <w:webHidden/>
          </w:rPr>
          <w:tab/>
        </w:r>
        <w:r w:rsidR="00382B68">
          <w:rPr>
            <w:noProof/>
            <w:webHidden/>
          </w:rPr>
          <w:fldChar w:fldCharType="begin"/>
        </w:r>
        <w:r w:rsidR="00382B68">
          <w:rPr>
            <w:noProof/>
            <w:webHidden/>
          </w:rPr>
          <w:instrText xml:space="preserve"> PAGEREF _Toc244373578 \h </w:instrText>
        </w:r>
        <w:r w:rsidR="00382B68">
          <w:rPr>
            <w:noProof/>
            <w:webHidden/>
          </w:rPr>
        </w:r>
        <w:r w:rsidR="00382B68">
          <w:rPr>
            <w:noProof/>
            <w:webHidden/>
          </w:rPr>
          <w:fldChar w:fldCharType="separate"/>
        </w:r>
        <w:r>
          <w:rPr>
            <w:noProof/>
            <w:webHidden/>
          </w:rPr>
          <w:t>193</w:t>
        </w:r>
        <w:r w:rsidR="00382B68">
          <w:rPr>
            <w:noProof/>
            <w:webHidden/>
          </w:rPr>
          <w:fldChar w:fldCharType="end"/>
        </w:r>
      </w:hyperlink>
    </w:p>
    <w:p w14:paraId="450F3252" w14:textId="1A251026" w:rsidR="00382B68" w:rsidRDefault="00CB0E06">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4373579" w:history="1">
        <w:r w:rsidR="00382B68" w:rsidRPr="008968E1">
          <w:rPr>
            <w:rStyle w:val="Hipervnculo"/>
            <w:noProof/>
          </w:rPr>
          <w:t>14 Accesos al proyecto</w:t>
        </w:r>
        <w:r w:rsidR="00382B68">
          <w:rPr>
            <w:noProof/>
            <w:webHidden/>
          </w:rPr>
          <w:tab/>
        </w:r>
        <w:r w:rsidR="00382B68">
          <w:rPr>
            <w:noProof/>
            <w:webHidden/>
          </w:rPr>
          <w:fldChar w:fldCharType="begin"/>
        </w:r>
        <w:r w:rsidR="00382B68">
          <w:rPr>
            <w:noProof/>
            <w:webHidden/>
          </w:rPr>
          <w:instrText xml:space="preserve"> PAGEREF _Toc244373579 \h </w:instrText>
        </w:r>
        <w:r w:rsidR="00382B68">
          <w:rPr>
            <w:noProof/>
            <w:webHidden/>
          </w:rPr>
        </w:r>
        <w:r w:rsidR="00382B68">
          <w:rPr>
            <w:noProof/>
            <w:webHidden/>
          </w:rPr>
          <w:fldChar w:fldCharType="separate"/>
        </w:r>
        <w:r>
          <w:rPr>
            <w:noProof/>
            <w:webHidden/>
          </w:rPr>
          <w:t>194</w:t>
        </w:r>
        <w:r w:rsidR="00382B68">
          <w:rPr>
            <w:noProof/>
            <w:webHidden/>
          </w:rPr>
          <w:fldChar w:fldCharType="end"/>
        </w:r>
      </w:hyperlink>
    </w:p>
    <w:p w14:paraId="730A54F8" w14:textId="0131EB60"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80" w:history="1">
        <w:r w:rsidR="00382B68" w:rsidRPr="008968E1">
          <w:rPr>
            <w:rStyle w:val="Hipervnculo"/>
            <w:noProof/>
          </w:rPr>
          <w:t>Repositorio oficial</w:t>
        </w:r>
        <w:r w:rsidR="00382B68">
          <w:rPr>
            <w:noProof/>
            <w:webHidden/>
          </w:rPr>
          <w:tab/>
        </w:r>
        <w:r w:rsidR="00382B68">
          <w:rPr>
            <w:noProof/>
            <w:webHidden/>
          </w:rPr>
          <w:fldChar w:fldCharType="begin"/>
        </w:r>
        <w:r w:rsidR="00382B68">
          <w:rPr>
            <w:noProof/>
            <w:webHidden/>
          </w:rPr>
          <w:instrText xml:space="preserve"> PAGEREF _Toc244373580 \h </w:instrText>
        </w:r>
        <w:r w:rsidR="00382B68">
          <w:rPr>
            <w:noProof/>
            <w:webHidden/>
          </w:rPr>
        </w:r>
        <w:r w:rsidR="00382B68">
          <w:rPr>
            <w:noProof/>
            <w:webHidden/>
          </w:rPr>
          <w:fldChar w:fldCharType="separate"/>
        </w:r>
        <w:r>
          <w:rPr>
            <w:noProof/>
            <w:webHidden/>
          </w:rPr>
          <w:t>194</w:t>
        </w:r>
        <w:r w:rsidR="00382B68">
          <w:rPr>
            <w:noProof/>
            <w:webHidden/>
          </w:rPr>
          <w:fldChar w:fldCharType="end"/>
        </w:r>
      </w:hyperlink>
    </w:p>
    <w:p w14:paraId="6E6A9E7C" w14:textId="15F1D162" w:rsidR="00382B68" w:rsidRDefault="00CB0E06">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4373581" w:history="1">
        <w:r w:rsidR="00382B68" w:rsidRPr="008968E1">
          <w:rPr>
            <w:rStyle w:val="Hipervnculo"/>
            <w:noProof/>
          </w:rPr>
          <w:t>Página desplegada</w:t>
        </w:r>
        <w:r w:rsidR="00382B68">
          <w:rPr>
            <w:noProof/>
            <w:webHidden/>
          </w:rPr>
          <w:tab/>
        </w:r>
        <w:r w:rsidR="00382B68">
          <w:rPr>
            <w:noProof/>
            <w:webHidden/>
          </w:rPr>
          <w:fldChar w:fldCharType="begin"/>
        </w:r>
        <w:r w:rsidR="00382B68">
          <w:rPr>
            <w:noProof/>
            <w:webHidden/>
          </w:rPr>
          <w:instrText xml:space="preserve"> PAGEREF _Toc244373581 \h </w:instrText>
        </w:r>
        <w:r w:rsidR="00382B68">
          <w:rPr>
            <w:noProof/>
            <w:webHidden/>
          </w:rPr>
        </w:r>
        <w:r w:rsidR="00382B68">
          <w:rPr>
            <w:noProof/>
            <w:webHidden/>
          </w:rPr>
          <w:fldChar w:fldCharType="separate"/>
        </w:r>
        <w:r>
          <w:rPr>
            <w:noProof/>
            <w:webHidden/>
          </w:rPr>
          <w:t>194</w:t>
        </w:r>
        <w:r w:rsidR="00382B68">
          <w:rPr>
            <w:noProof/>
            <w:webHidden/>
          </w:rPr>
          <w:fldChar w:fldCharType="end"/>
        </w:r>
      </w:hyperlink>
    </w:p>
    <w:p w14:paraId="0B4EE693" w14:textId="77777777" w:rsidR="00A31A03" w:rsidRDefault="00382B68">
      <w:r>
        <w:fldChar w:fldCharType="end"/>
      </w:r>
    </w:p>
    <w:p w14:paraId="6CF03BB0" w14:textId="77777777" w:rsidR="00A31A03" w:rsidRDefault="00382B68">
      <w:pPr>
        <w:pStyle w:val="Ttulo1"/>
        <w:pageBreakBefore/>
      </w:pPr>
      <w:bookmarkStart w:id="0" w:name="_Toc244373450"/>
      <w:r>
        <w:lastRenderedPageBreak/>
        <w:t>1 Perfil del proyecto</w:t>
      </w:r>
      <w:bookmarkEnd w:id="0"/>
    </w:p>
    <w:p w14:paraId="572EC82C" w14:textId="77777777" w:rsidR="00A31A03" w:rsidRDefault="00382B68">
      <w:pPr>
        <w:pStyle w:val="Ttulo2"/>
      </w:pPr>
      <w:bookmarkStart w:id="1" w:name="_Toc244373451"/>
      <w:r>
        <w:t>1.1 Introducción</w:t>
      </w:r>
      <w:bookmarkEnd w:id="1"/>
    </w:p>
    <w:p w14:paraId="38C215EE" w14:textId="77777777" w:rsidR="00A31A03" w:rsidRDefault="00382B68">
      <w:r>
        <w:t>Lúmina es una plataforma de comercio electrónico de moda femenina cuya función principal es el vestidor 3D con avatar personal. Esta segunda entrega define su evolución a un servicio SaaS para tiendas independientes, trabajo offline en web y Android, reportes interactivos y análisis mediante machine learning. Elaboramos primero esta especificación para desarrollar y verificar el sistema conforme a ella.</w:t>
      </w:r>
    </w:p>
    <w:p w14:paraId="08D00C0E" w14:textId="77777777" w:rsidR="00A31A03" w:rsidRDefault="00382B68">
      <w:r>
        <w:t>El informe aplica ICONIX: conecta requisitos y modelo de dominio con casos de uso, análisis de robustez, secuencias y clases de diseño. Incluye la base de datos, los contratos de sincronización, la evaluación de modelos y los criterios de aceptación. Los artefactos de diseño describen el sistema objetivo; los resultados de aceptación se registrarán después de ejecutar las pruebas durante el desarrollo.</w:t>
      </w:r>
    </w:p>
    <w:p w14:paraId="306B183B" w14:textId="77777777" w:rsidR="00A31A03" w:rsidRDefault="00382B68">
      <w:pPr>
        <w:pStyle w:val="Ttulo2"/>
      </w:pPr>
      <w:bookmarkStart w:id="2" w:name="_Toc244373452"/>
      <w:r>
        <w:t>1.2 Objetivo general</w:t>
      </w:r>
      <w:bookmarkEnd w:id="2"/>
    </w:p>
    <w:p w14:paraId="178D4A2E" w14:textId="77777777" w:rsidR="00A31A03" w:rsidRDefault="00382B68">
      <w:r>
        <w:t>Desarrollar una plataforma SaaS web y Android para tiendas de ropa femenina que combine vestidor 3D, operación comercial consistente, inventario offline con sincronización, dashboards personalizados y una demostración de analítica con modelos entrenados y evaluados.</w:t>
      </w:r>
    </w:p>
    <w:p w14:paraId="226389C6" w14:textId="77777777" w:rsidR="00A31A03" w:rsidRDefault="00382B68">
      <w:pPr>
        <w:pStyle w:val="Ttulo2"/>
      </w:pPr>
      <w:bookmarkStart w:id="3" w:name="_Toc244373453"/>
      <w:r>
        <w:t>1.3 Objetivos específicos</w:t>
      </w:r>
      <w:bookmarkEnd w:id="3"/>
    </w:p>
    <w:p w14:paraId="5FA93A35" w14:textId="77777777" w:rsidR="00A31A03" w:rsidRDefault="00382B68">
      <w:pPr>
        <w:numPr>
          <w:ilvl w:val="0"/>
          <w:numId w:val="1"/>
        </w:numPr>
        <w:ind w:left="288" w:hanging="288"/>
      </w:pPr>
      <w:r>
        <w:t>Separar cuentas, catálogo, inventario, pedidos, archivos y reportes de cada tienda, con tres planes mensuales y permisos por ubicación.</w:t>
      </w:r>
    </w:p>
    <w:p w14:paraId="7A2AF5D1" w14:textId="77777777" w:rsidR="00A31A03" w:rsidRDefault="00382B68">
      <w:pPr>
        <w:numPr>
          <w:ilvl w:val="0"/>
          <w:numId w:val="1"/>
        </w:numPr>
        <w:ind w:left="288" w:hanging="288"/>
      </w:pPr>
      <w:r>
        <w:t>Generar un avatar aproximado a partir de tres fotografías de cuerpo completo y altura declarada; permitir su revisión, corrección, eliminación y uso en el vestidor 3D web.</w:t>
      </w:r>
    </w:p>
    <w:p w14:paraId="5D2548B6" w14:textId="77777777" w:rsidR="00A31A03" w:rsidRDefault="00382B68">
      <w:pPr>
        <w:numPr>
          <w:ilvl w:val="0"/>
          <w:numId w:val="1"/>
        </w:numPr>
        <w:ind w:left="288" w:hanging="288"/>
      </w:pPr>
      <w:r>
        <w:t>Conservar catálogo, compra web/Android, mostrador y gestión de pedidos y devoluciones con movimientos transaccionales de existencias.</w:t>
      </w:r>
    </w:p>
    <w:p w14:paraId="7A635CA2" w14:textId="77777777" w:rsidR="00A31A03" w:rsidRDefault="00382B68">
      <w:pPr>
        <w:numPr>
          <w:ilvl w:val="0"/>
          <w:numId w:val="1"/>
        </w:numPr>
        <w:ind w:left="288" w:hanging="288"/>
      </w:pPr>
      <w:r>
        <w:t>Permitir a las compradoras descargar hasta diez prendas compatibles y a las administradoras crear, editar, archivar, ajustar y contar inventario sin conexión.</w:t>
      </w:r>
    </w:p>
    <w:p w14:paraId="50E5AFFB" w14:textId="77777777" w:rsidR="00A31A03" w:rsidRDefault="00382B68">
      <w:pPr>
        <w:numPr>
          <w:ilvl w:val="0"/>
          <w:numId w:val="1"/>
        </w:numPr>
        <w:ind w:left="288" w:hanging="288"/>
      </w:pPr>
      <w:r>
        <w:t>Construir reportes con filtros avanzados y dashboards interactivos, también sobre conjuntos previamente descargados; interpretar texto o voz cuando exista conexión.</w:t>
      </w:r>
    </w:p>
    <w:p w14:paraId="169D1736" w14:textId="77777777" w:rsidR="00A31A03" w:rsidRDefault="00382B68">
      <w:pPr>
        <w:numPr>
          <w:ilvl w:val="0"/>
          <w:numId w:val="1"/>
        </w:numPr>
        <w:ind w:left="288" w:hanging="288"/>
      </w:pPr>
      <w:r>
        <w:t>Demostrar entrenamiento y evaluación de demanda y anomalías con datos sintéticos identificados, sin presentarlos como ventas ni exactitud comercial real.</w:t>
      </w:r>
    </w:p>
    <w:p w14:paraId="23904318" w14:textId="77777777" w:rsidR="00A31A03" w:rsidRDefault="00382B68">
      <w:pPr>
        <w:numPr>
          <w:ilvl w:val="0"/>
          <w:numId w:val="1"/>
        </w:numPr>
        <w:ind w:left="288" w:hanging="288"/>
      </w:pPr>
      <w:r>
        <w:t>Mantener trazabilidad entre requisitos, casos, diagramas, datos, módulos y pruebas planificadas.</w:t>
      </w:r>
    </w:p>
    <w:p w14:paraId="706AA657" w14:textId="77777777" w:rsidR="00A31A03" w:rsidRDefault="00382B68">
      <w:pPr>
        <w:pStyle w:val="Ttulo2"/>
        <w:pageBreakBefore/>
      </w:pPr>
      <w:bookmarkStart w:id="4" w:name="_Toc244373454"/>
      <w:r>
        <w:lastRenderedPageBreak/>
        <w:t>1.4 Problema y alcance</w:t>
      </w:r>
      <w:bookmarkEnd w:id="4"/>
    </w:p>
    <w:p w14:paraId="467C4167" w14:textId="77777777" w:rsidR="00A31A03" w:rsidRDefault="00382B68">
      <w:r>
        <w:t>Una tienda necesita integrar la consulta de prendas, las pruebas virtuales, las ventas por distintos canales y las existencias de sucursales y almacenes. Las interrupciones de internet no deben impedir el conteo ni la captura de cambios administrativos. Al crecer a varias tiendas independientes, compartir una sesión o una caché sin ámbito puede mezclar datos; los saldos offline tampoco pueden sustituir sin validación el inventario que ya recibió ventas.</w:t>
      </w:r>
    </w:p>
    <w:p w14:paraId="27E5F88B" w14:textId="77777777" w:rsidR="00A31A03" w:rsidRDefault="00382B68">
      <w:r>
        <w:t>La plataforma atiende compradoras, administradoras, vendedoras, analistas y una operadora de plataforma. El catálogo comercial es femenino; el personal no está restringido por género. La operadora prepara los espacios SaaS y administra planes, mientras el equipo de una tienda solo trabaja sobre su propio negocio y ubicaciones autorizadas.</w:t>
      </w:r>
    </w:p>
    <w:p w14:paraId="3C7CA418" w14:textId="77777777" w:rsidR="00A31A03" w:rsidRDefault="00382B68">
      <w:r>
        <w:t>La web utiliza React, TypeScript y Three.js; la API NestJS y Prisma con PostgreSQL; Android React Native y Expo; el procesamiento corporal Python, MediaPipe y Blender. La extensión ML utiliza Python y scikit-learn. Los componentes se organizan por módulos de negocio y contratos comunes, conservando la base existente.</w:t>
      </w:r>
    </w:p>
    <w:p w14:paraId="14AFFE05" w14:textId="77777777" w:rsidR="00A31A03" w:rsidRDefault="00382B68">
      <w:pPr>
        <w:pStyle w:val="Ttulo2"/>
      </w:pPr>
      <w:bookmarkStart w:id="5" w:name="_Toc244373455"/>
      <w:r>
        <w:t>1.5 Límites de la experiencia virtual</w:t>
      </w:r>
      <w:bookmarkEnd w:id="5"/>
    </w:p>
    <w:p w14:paraId="3EB0BC5D" w14:textId="77777777" w:rsidR="00A31A03" w:rsidRDefault="00382B68">
      <w:r>
        <w:t>El avatar representa una aproximación paramétrica, no una reconstrucción fotorealista ni una medición clínica. Las mallas de las prendas deben declarar plantilla, versión y licencia; una silueta referencial de vestido o falda no reproduce necesariamente el corte exacto del producto de marca. La interfaz no promete talla ni ajuste físico garantizados.</w:t>
      </w:r>
    </w:p>
    <w:p w14:paraId="1D371E9E" w14:textId="77777777" w:rsidR="00A31A03" w:rsidRDefault="00382B68">
      <w:r>
        <w:t>En web se muestran modelos GLB sobre avatar compatible. En Android la experiencia AR emplea imágenes transparentes de prendas ancladas a la pose detectada localmente; se identifica como superposición aproximada. Un PNG no se denomina modelo 3D. La generación del cuerpo desde fotografías requiere servidor; probar recursos ya descargados puede hacerse offline.</w:t>
      </w:r>
    </w:p>
    <w:p w14:paraId="669E5D47" w14:textId="77777777" w:rsidR="00A31A03" w:rsidRDefault="00382B68">
      <w:pPr>
        <w:pStyle w:val="Ttulo2"/>
      </w:pPr>
      <w:bookmarkStart w:id="6" w:name="_Toc244373456"/>
      <w:r>
        <w:t>1.6 Línea base y control documental</w:t>
      </w:r>
      <w:bookmarkEnd w:id="6"/>
    </w:p>
    <w:p w14:paraId="646D4A60" w14:textId="77777777" w:rsidR="00A31A03" w:rsidRDefault="00382B68">
      <w:r>
        <w:t>Versión de diseño 2.0, aprobaciones de alcance al 31 de octubre de 2026; entrega prevista para el 7 de noviembre de 2026. Repositorio oficial Santyxd353/examenSI2REPO. La rama desarrollo/saas-offline contiene la base de aislamiento SaaS y los módulos web; esta especificación define las ampliaciones antes de implementarlas.</w:t>
      </w:r>
    </w:p>
    <w:p w14:paraId="4FCB400E" w14:textId="77777777" w:rsidR="00A31A03" w:rsidRDefault="00382B68">
      <w:r>
        <w:t>El historial del incremento 6fcac5a, fechado el 20 de octubre, registra 100 pruebas de API y verificaciones web y móvil. Ese antecedente no acredita los nuevos casos offline, cobros, dashboards o ML. El capítulo de pruebas contiene criterios y escenarios planificados, sin resultados de ejecución inventados. La matriz de alcance se actualizará tras cada incremento.</w:t>
      </w:r>
    </w:p>
    <w:p w14:paraId="43654A9A" w14:textId="77777777" w:rsidR="00A31A03" w:rsidRDefault="00382B68">
      <w:pPr>
        <w:pStyle w:val="Ttulo1"/>
        <w:pageBreakBefore/>
      </w:pPr>
      <w:bookmarkStart w:id="7" w:name="_Toc244373457"/>
      <w:r>
        <w:lastRenderedPageBreak/>
        <w:t>2 Requisitos y reglas de negocio</w:t>
      </w:r>
      <w:bookmarkEnd w:id="7"/>
    </w:p>
    <w:p w14:paraId="1FEBD6E8" w14:textId="77777777" w:rsidR="00A31A03" w:rsidRDefault="00382B68">
      <w:pPr>
        <w:pStyle w:val="Ttulo2"/>
      </w:pPr>
      <w:bookmarkStart w:id="8" w:name="_Toc244373458"/>
      <w:r>
        <w:t>2.1 Planes mensuales</w:t>
      </w:r>
      <w:bookmarkEnd w:id="8"/>
    </w:p>
    <w:tbl>
      <w:tblPr>
        <w:tblW w:w="0" w:type="auto"/>
        <w:jc w:val="center"/>
        <w:tblLayout w:type="fixed"/>
        <w:tblLook w:val="04A0" w:firstRow="1" w:lastRow="0" w:firstColumn="1" w:lastColumn="0" w:noHBand="0" w:noVBand="1"/>
      </w:tblPr>
      <w:tblGrid>
        <w:gridCol w:w="3744"/>
        <w:gridCol w:w="1872"/>
        <w:gridCol w:w="2218"/>
        <w:gridCol w:w="2362"/>
      </w:tblGrid>
      <w:tr w:rsidR="00A31A03" w14:paraId="38D3C233" w14:textId="77777777">
        <w:trPr>
          <w:cantSplit/>
          <w:tblHeader/>
          <w:jc w:val="center"/>
        </w:trPr>
        <w:tc>
          <w:tcPr>
            <w:tcW w:w="374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5A03768" w14:textId="77777777" w:rsidR="00A31A03" w:rsidRDefault="00382B68">
            <w:pPr>
              <w:keepNext/>
              <w:spacing w:after="0" w:line="240" w:lineRule="auto"/>
            </w:pPr>
            <w:r>
              <w:rPr>
                <w:b/>
                <w:sz w:val="19"/>
              </w:rPr>
              <w:t>Servicio</w:t>
            </w:r>
          </w:p>
        </w:tc>
        <w:tc>
          <w:tcPr>
            <w:tcW w:w="187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E7A624D" w14:textId="77777777" w:rsidR="00A31A03" w:rsidRDefault="00382B68">
            <w:pPr>
              <w:keepNext/>
              <w:spacing w:after="0" w:line="240" w:lineRule="auto"/>
            </w:pPr>
            <w:r>
              <w:rPr>
                <w:b/>
                <w:sz w:val="19"/>
              </w:rPr>
              <w:t>Esencial</w:t>
            </w:r>
          </w:p>
        </w:tc>
        <w:tc>
          <w:tcPr>
            <w:tcW w:w="2218"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1A15CB" w14:textId="77777777" w:rsidR="00A31A03" w:rsidRDefault="00382B68">
            <w:pPr>
              <w:keepNext/>
              <w:spacing w:after="0" w:line="240" w:lineRule="auto"/>
            </w:pPr>
            <w:r>
              <w:rPr>
                <w:b/>
                <w:sz w:val="19"/>
              </w:rPr>
              <w:t>Profesional</w:t>
            </w:r>
          </w:p>
        </w:tc>
        <w:tc>
          <w:tcPr>
            <w:tcW w:w="236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BC2BCDA" w14:textId="77777777" w:rsidR="00A31A03" w:rsidRDefault="00382B68">
            <w:pPr>
              <w:keepNext/>
              <w:spacing w:after="0" w:line="240" w:lineRule="auto"/>
            </w:pPr>
            <w:r>
              <w:rPr>
                <w:b/>
                <w:sz w:val="19"/>
              </w:rPr>
              <w:t>Negocio</w:t>
            </w:r>
          </w:p>
        </w:tc>
      </w:tr>
      <w:tr w:rsidR="00A31A03" w14:paraId="64FD56DC"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CDF18D" w14:textId="77777777" w:rsidR="00A31A03" w:rsidRDefault="00382B68">
            <w:pPr>
              <w:spacing w:after="0" w:line="240" w:lineRule="auto"/>
            </w:pPr>
            <w:r>
              <w:rPr>
                <w:sz w:val="19"/>
              </w:rPr>
              <w:t>Precio mensual</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B86B97" w14:textId="77777777" w:rsidR="00A31A03" w:rsidRDefault="00382B68">
            <w:pPr>
              <w:spacing w:after="0" w:line="240" w:lineRule="auto"/>
            </w:pPr>
            <w:r>
              <w:rPr>
                <w:sz w:val="19"/>
              </w:rPr>
              <w:t>Bs 149</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0450A2" w14:textId="77777777" w:rsidR="00A31A03" w:rsidRDefault="00382B68">
            <w:pPr>
              <w:spacing w:after="0" w:line="240" w:lineRule="auto"/>
            </w:pPr>
            <w:r>
              <w:rPr>
                <w:sz w:val="19"/>
              </w:rPr>
              <w:t>Bs 299</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9602FD" w14:textId="77777777" w:rsidR="00A31A03" w:rsidRDefault="00382B68">
            <w:pPr>
              <w:spacing w:after="0" w:line="240" w:lineRule="auto"/>
            </w:pPr>
            <w:r>
              <w:rPr>
                <w:sz w:val="19"/>
              </w:rPr>
              <w:t>Bs 599</w:t>
            </w:r>
          </w:p>
        </w:tc>
      </w:tr>
      <w:tr w:rsidR="00A31A03" w14:paraId="7590BB4F"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FA238A" w14:textId="77777777" w:rsidR="00A31A03" w:rsidRDefault="00382B68">
            <w:pPr>
              <w:spacing w:after="0" w:line="240" w:lineRule="auto"/>
            </w:pPr>
            <w:r>
              <w:rPr>
                <w:sz w:val="19"/>
              </w:rPr>
              <w:t>Ubicaciones activas</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325B5F" w14:textId="77777777" w:rsidR="00A31A03" w:rsidRDefault="00382B68">
            <w:pPr>
              <w:spacing w:after="0" w:line="240" w:lineRule="auto"/>
            </w:pPr>
            <w:r>
              <w:rPr>
                <w:sz w:val="19"/>
              </w:rPr>
              <w:t>1</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E8171D" w14:textId="77777777" w:rsidR="00A31A03" w:rsidRDefault="00382B68">
            <w:pPr>
              <w:spacing w:after="0" w:line="240" w:lineRule="auto"/>
            </w:pPr>
            <w:r>
              <w:rPr>
                <w:sz w:val="19"/>
              </w:rPr>
              <w:t>5</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CB97F1" w14:textId="77777777" w:rsidR="00A31A03" w:rsidRDefault="00382B68">
            <w:pPr>
              <w:spacing w:after="0" w:line="240" w:lineRule="auto"/>
            </w:pPr>
            <w:r>
              <w:rPr>
                <w:sz w:val="19"/>
              </w:rPr>
              <w:t>20</w:t>
            </w:r>
          </w:p>
        </w:tc>
      </w:tr>
      <w:tr w:rsidR="00A31A03" w14:paraId="5E784CCE"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6EBFD5" w14:textId="77777777" w:rsidR="00A31A03" w:rsidRDefault="00382B68">
            <w:pPr>
              <w:spacing w:after="0" w:line="240" w:lineRule="auto"/>
            </w:pPr>
            <w:r>
              <w:rPr>
                <w:sz w:val="19"/>
              </w:rPr>
              <w:t>Personal activo</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C22B37" w14:textId="77777777" w:rsidR="00A31A03" w:rsidRDefault="00382B68">
            <w:pPr>
              <w:spacing w:after="0" w:line="240" w:lineRule="auto"/>
            </w:pPr>
            <w:r>
              <w:rPr>
                <w:sz w:val="19"/>
              </w:rPr>
              <w:t>3</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00B8D7" w14:textId="77777777" w:rsidR="00A31A03" w:rsidRDefault="00382B68">
            <w:pPr>
              <w:spacing w:after="0" w:line="240" w:lineRule="auto"/>
            </w:pPr>
            <w:r>
              <w:rPr>
                <w:sz w:val="19"/>
              </w:rPr>
              <w:t>15</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C00479" w14:textId="77777777" w:rsidR="00A31A03" w:rsidRDefault="00382B68">
            <w:pPr>
              <w:spacing w:after="0" w:line="240" w:lineRule="auto"/>
            </w:pPr>
            <w:r>
              <w:rPr>
                <w:sz w:val="19"/>
              </w:rPr>
              <w:t>100</w:t>
            </w:r>
          </w:p>
        </w:tc>
      </w:tr>
      <w:tr w:rsidR="00A31A03" w14:paraId="7B11378E"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27532D" w14:textId="77777777" w:rsidR="00A31A03" w:rsidRDefault="00382B68">
            <w:pPr>
              <w:spacing w:after="0" w:line="240" w:lineRule="auto"/>
            </w:pPr>
            <w:r>
              <w:rPr>
                <w:sz w:val="19"/>
              </w:rPr>
              <w:t>Productos registrados</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AEC51C" w14:textId="77777777" w:rsidR="00A31A03" w:rsidRDefault="00382B68">
            <w:pPr>
              <w:spacing w:after="0" w:line="240" w:lineRule="auto"/>
            </w:pPr>
            <w:r>
              <w:rPr>
                <w:sz w:val="19"/>
              </w:rPr>
              <w:t>200</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CC7BE4" w14:textId="77777777" w:rsidR="00A31A03" w:rsidRDefault="00382B68">
            <w:pPr>
              <w:spacing w:after="0" w:line="240" w:lineRule="auto"/>
            </w:pPr>
            <w:r>
              <w:rPr>
                <w:sz w:val="19"/>
              </w:rPr>
              <w:t>2.000</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B9C6ED" w14:textId="77777777" w:rsidR="00A31A03" w:rsidRDefault="00382B68">
            <w:pPr>
              <w:spacing w:after="0" w:line="240" w:lineRule="auto"/>
            </w:pPr>
            <w:r>
              <w:rPr>
                <w:sz w:val="19"/>
              </w:rPr>
              <w:t>10.000</w:t>
            </w:r>
          </w:p>
        </w:tc>
      </w:tr>
      <w:tr w:rsidR="00A31A03" w14:paraId="27350C0C"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8D2B09" w14:textId="77777777" w:rsidR="00A31A03" w:rsidRDefault="00382B68">
            <w:pPr>
              <w:spacing w:after="0" w:line="240" w:lineRule="auto"/>
            </w:pPr>
            <w:r>
              <w:rPr>
                <w:sz w:val="19"/>
              </w:rPr>
              <w:t>Avatares generados por período</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B8DA33" w14:textId="77777777" w:rsidR="00A31A03" w:rsidRDefault="00382B68">
            <w:pPr>
              <w:spacing w:after="0" w:line="240" w:lineRule="auto"/>
            </w:pPr>
            <w:r>
              <w:rPr>
                <w:sz w:val="19"/>
              </w:rPr>
              <w:t>30</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97BFE1" w14:textId="77777777" w:rsidR="00A31A03" w:rsidRDefault="00382B68">
            <w:pPr>
              <w:spacing w:after="0" w:line="240" w:lineRule="auto"/>
            </w:pPr>
            <w:r>
              <w:rPr>
                <w:sz w:val="19"/>
              </w:rPr>
              <w:t>150</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A8DD0C" w14:textId="77777777" w:rsidR="00A31A03" w:rsidRDefault="00382B68">
            <w:pPr>
              <w:spacing w:after="0" w:line="240" w:lineRule="auto"/>
            </w:pPr>
            <w:r>
              <w:rPr>
                <w:sz w:val="19"/>
              </w:rPr>
              <w:t>500</w:t>
            </w:r>
          </w:p>
        </w:tc>
      </w:tr>
      <w:tr w:rsidR="00A31A03" w14:paraId="727B85BC"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1BF769" w14:textId="77777777" w:rsidR="00A31A03" w:rsidRDefault="00382B68">
            <w:pPr>
              <w:spacing w:after="0" w:line="240" w:lineRule="auto"/>
            </w:pPr>
            <w:r>
              <w:rPr>
                <w:sz w:val="19"/>
              </w:rPr>
              <w:t>Reportes guardados</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EF42D4" w14:textId="77777777" w:rsidR="00A31A03" w:rsidRDefault="00382B68">
            <w:pPr>
              <w:spacing w:after="0" w:line="240" w:lineRule="auto"/>
            </w:pPr>
            <w:r>
              <w:rPr>
                <w:sz w:val="19"/>
              </w:rPr>
              <w:t>3</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E35DA9" w14:textId="77777777" w:rsidR="00A31A03" w:rsidRDefault="00382B68">
            <w:pPr>
              <w:spacing w:after="0" w:line="240" w:lineRule="auto"/>
            </w:pPr>
            <w:r>
              <w:rPr>
                <w:sz w:val="19"/>
              </w:rPr>
              <w:t>15</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8D0167" w14:textId="77777777" w:rsidR="00A31A03" w:rsidRDefault="00382B68">
            <w:pPr>
              <w:spacing w:after="0" w:line="240" w:lineRule="auto"/>
            </w:pPr>
            <w:r>
              <w:rPr>
                <w:sz w:val="19"/>
              </w:rPr>
              <w:t>50</w:t>
            </w:r>
          </w:p>
        </w:tc>
      </w:tr>
      <w:tr w:rsidR="00A31A03" w14:paraId="2D6BEAB6"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C67BC8" w14:textId="77777777" w:rsidR="00A31A03" w:rsidRDefault="00382B68">
            <w:pPr>
              <w:spacing w:after="0" w:line="240" w:lineRule="auto"/>
            </w:pPr>
            <w:r>
              <w:rPr>
                <w:sz w:val="19"/>
              </w:rPr>
              <w:t>Interpretaciones IA por período</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874C25" w14:textId="77777777" w:rsidR="00A31A03" w:rsidRDefault="00382B68">
            <w:pPr>
              <w:spacing w:after="0" w:line="240" w:lineRule="auto"/>
            </w:pPr>
            <w:r>
              <w:rPr>
                <w:sz w:val="19"/>
              </w:rPr>
              <w:t>0</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8112E4" w14:textId="77777777" w:rsidR="00A31A03" w:rsidRDefault="00382B68">
            <w:pPr>
              <w:spacing w:after="0" w:line="240" w:lineRule="auto"/>
            </w:pPr>
            <w:r>
              <w:rPr>
                <w:sz w:val="19"/>
              </w:rPr>
              <w:t>100</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BE7A70" w14:textId="77777777" w:rsidR="00A31A03" w:rsidRDefault="00382B68">
            <w:pPr>
              <w:spacing w:after="0" w:line="240" w:lineRule="auto"/>
            </w:pPr>
            <w:r>
              <w:rPr>
                <w:sz w:val="19"/>
              </w:rPr>
              <w:t>500</w:t>
            </w:r>
          </w:p>
        </w:tc>
      </w:tr>
      <w:tr w:rsidR="00A31A03" w14:paraId="204E3D3E" w14:textId="77777777">
        <w:trPr>
          <w:cantSplit/>
          <w:jc w:val="center"/>
        </w:trPr>
        <w:tc>
          <w:tcPr>
            <w:tcW w:w="374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1821A9" w14:textId="77777777" w:rsidR="00A31A03" w:rsidRDefault="00382B68">
            <w:pPr>
              <w:spacing w:after="0" w:line="240" w:lineRule="auto"/>
            </w:pPr>
            <w:r>
              <w:rPr>
                <w:sz w:val="19"/>
              </w:rPr>
              <w:t>Machine learning</w:t>
            </w:r>
          </w:p>
        </w:tc>
        <w:tc>
          <w:tcPr>
            <w:tcW w:w="18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D00631" w14:textId="77777777" w:rsidR="00A31A03" w:rsidRDefault="00382B68">
            <w:pPr>
              <w:spacing w:after="0" w:line="240" w:lineRule="auto"/>
            </w:pPr>
            <w:r>
              <w:rPr>
                <w:sz w:val="19"/>
              </w:rPr>
              <w:t>No incluido</w:t>
            </w:r>
          </w:p>
        </w:tc>
        <w:tc>
          <w:tcPr>
            <w:tcW w:w="221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8A6FAD" w14:textId="77777777" w:rsidR="00A31A03" w:rsidRDefault="00382B68">
            <w:pPr>
              <w:spacing w:after="0" w:line="240" w:lineRule="auto"/>
            </w:pPr>
            <w:r>
              <w:rPr>
                <w:sz w:val="19"/>
              </w:rPr>
              <w:t>Demanda y reposición</w:t>
            </w:r>
          </w:p>
        </w:tc>
        <w:tc>
          <w:tcPr>
            <w:tcW w:w="236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EB0C93" w14:textId="77777777" w:rsidR="00A31A03" w:rsidRDefault="00382B68">
            <w:pPr>
              <w:spacing w:after="0" w:line="240" w:lineRule="auto"/>
            </w:pPr>
            <w:r>
              <w:rPr>
                <w:sz w:val="19"/>
              </w:rPr>
              <w:t>Demanda, anomalías y sucursales</w:t>
            </w:r>
          </w:p>
        </w:tc>
      </w:tr>
    </w:tbl>
    <w:p w14:paraId="74904531" w14:textId="77777777" w:rsidR="00A31A03" w:rsidRDefault="00A31A03">
      <w:pPr>
        <w:spacing w:after="20"/>
      </w:pPr>
    </w:p>
    <w:p w14:paraId="5DBB688D" w14:textId="77777777" w:rsidR="00A31A03" w:rsidRDefault="00382B68">
      <w:r>
        <w:t>Los tres planes incluyen web y APK, vestidor, catálogo, inventario, ventas, pedidos, filtros manuales, dashboards offline sobre datos descargados y un paquete de hasta diez prendas por compradora. Personal incluye a la administradora y excluye a las compradoras. Una ubicación puede ser sucursal o almacén; una variante de talla/color no consume otro producto. Los productos archivados conservan historia y siguen contando como productos registrados.</w:t>
      </w:r>
    </w:p>
    <w:p w14:paraId="79A6DDE2" w14:textId="77777777" w:rsidR="00A31A03" w:rsidRDefault="00382B68">
      <w:r>
        <w:t>Las cuotas de IA y generación de avatares se comparten por tienda y período, no por dispositivo. La visualización repetida de un avatar existente no es generación nueva. Al aceptar un trabajo se reserva cupo; se confirma con el resultado correcto o se libera si falla. Una regeneración solicitada y completada consume otra unidad. Reintentar el mismo trabajo o consulta no duplica el consumo.</w:t>
      </w:r>
    </w:p>
    <w:p w14:paraId="119B2030" w14:textId="77777777" w:rsidR="00A31A03" w:rsidRDefault="00382B68">
      <w:r>
        <w:t>El ciclo mensual es fecha a fecha según el período contratado; se almacenan instantes UTC y se presentan en America/La_Paz. La prueba inicial de catorce días no confirma un pago. El espacio Lúmina heredado es compatibilidad interna y no un cuarto plan comercial.</w:t>
      </w:r>
    </w:p>
    <w:p w14:paraId="072E994C" w14:textId="77777777" w:rsidR="00A31A03" w:rsidRDefault="00382B68">
      <w:pPr>
        <w:pStyle w:val="Ttulo2"/>
        <w:pageBreakBefore/>
      </w:pPr>
      <w:bookmarkStart w:id="9" w:name="_Toc244373459"/>
      <w:r>
        <w:lastRenderedPageBreak/>
        <w:t>2.2 Cobro y vigencia</w:t>
      </w:r>
      <w:bookmarkEnd w:id="9"/>
    </w:p>
    <w:p w14:paraId="21BBB381" w14:textId="77777777" w:rsidR="00A31A03" w:rsidRDefault="00382B68">
      <w:r>
        <w:t>La entrega académica integra Stripe en modo TEST y QR explícitamente simulado. El servidor fija precio, moneda BOB, tienda y plan: el navegador no decide el importe autorizado. Stripe se confirma con webhook de firma válida; el retorno a una pantalla de éxito no activa por sí mismo la suscripción. Los eventos se deduplican por proveedor e identificador externo y se comprueba su vigencia y orden.</w:t>
      </w:r>
    </w:p>
    <w:p w14:paraId="38E22CDD" w14:textId="77777777" w:rsidR="00A31A03" w:rsidRDefault="00382B68">
      <w:r>
        <w:t>Cada QR de demostración vincula tienda, plan, importe y período; su confirmación manual autorizada queda marcada QR_SIMULATED. No representa una transferencia bancaria. Para cobros comerciales reales se necesita una cuenta Stripe elegible; Bolivia no figura en la disponibilidad de cuentas Payments consultada al elaborar el diseño. El sistema conserva los precios en bolivianos sin fingir liquidaciones bancarias reales.</w:t>
      </w:r>
    </w:p>
    <w:p w14:paraId="57DFDB52" w14:textId="77777777" w:rsidR="00A31A03" w:rsidRDefault="00382B68">
      <w:r>
        <w:t>Un cambio inmediato de plan inicia un período completo con el importe y condiciones que la administradora acepta antes de confirmar; no se calcula un prorrateo implícito. Si el nuevo límite es menor que el uso, se rechaza el cambio hasta regularizarlo y no se borran registros. Cancelar la próxima renovación conserva la vigencia pagada hasta fin de período; luego se deriva EXPIRED y se habilita consulta sin nuevas escrituras comerciales.</w:t>
      </w:r>
    </w:p>
    <w:tbl>
      <w:tblPr>
        <w:tblW w:w="0" w:type="auto"/>
        <w:jc w:val="center"/>
        <w:tblLayout w:type="fixed"/>
        <w:tblLook w:val="04A0" w:firstRow="1" w:lastRow="0" w:firstColumn="1" w:lastColumn="0" w:noHBand="0" w:noVBand="1"/>
      </w:tblPr>
      <w:tblGrid>
        <w:gridCol w:w="2952"/>
        <w:gridCol w:w="4176"/>
        <w:gridCol w:w="3067"/>
      </w:tblGrid>
      <w:tr w:rsidR="00A31A03" w14:paraId="7B6D05AF" w14:textId="77777777">
        <w:trPr>
          <w:cantSplit/>
          <w:tblHeader/>
          <w:jc w:val="center"/>
        </w:trPr>
        <w:tc>
          <w:tcPr>
            <w:tcW w:w="295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EDCC1B" w14:textId="77777777" w:rsidR="00A31A03" w:rsidRDefault="00382B68">
            <w:pPr>
              <w:keepNext/>
              <w:spacing w:after="0" w:line="240" w:lineRule="auto"/>
            </w:pPr>
            <w:r>
              <w:rPr>
                <w:b/>
                <w:sz w:val="19"/>
              </w:rPr>
              <w:t>Estado persistido</w:t>
            </w:r>
          </w:p>
        </w:tc>
        <w:tc>
          <w:tcPr>
            <w:tcW w:w="417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BBF030" w14:textId="77777777" w:rsidR="00A31A03" w:rsidRDefault="00382B68">
            <w:pPr>
              <w:keepNext/>
              <w:spacing w:after="0" w:line="240" w:lineRule="auto"/>
            </w:pPr>
            <w:r>
              <w:rPr>
                <w:b/>
                <w:sz w:val="19"/>
              </w:rPr>
              <w:t>Significado</w:t>
            </w:r>
          </w:p>
        </w:tc>
        <w:tc>
          <w:tcPr>
            <w:tcW w:w="3067"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6FA4D1B" w14:textId="77777777" w:rsidR="00A31A03" w:rsidRDefault="00382B68">
            <w:pPr>
              <w:keepNext/>
              <w:spacing w:after="0" w:line="240" w:lineRule="auto"/>
            </w:pPr>
            <w:r>
              <w:rPr>
                <w:b/>
                <w:sz w:val="19"/>
              </w:rPr>
              <w:t>Acceso</w:t>
            </w:r>
          </w:p>
        </w:tc>
      </w:tr>
      <w:tr w:rsidR="00A31A03" w14:paraId="5527975C" w14:textId="77777777">
        <w:trPr>
          <w:cantSplit/>
          <w:jc w:val="center"/>
        </w:trPr>
        <w:tc>
          <w:tcPr>
            <w:tcW w:w="295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7FF49A" w14:textId="77777777" w:rsidR="00A31A03" w:rsidRDefault="00382B68">
            <w:pPr>
              <w:spacing w:after="0" w:line="240" w:lineRule="auto"/>
            </w:pPr>
            <w:r>
              <w:rPr>
                <w:sz w:val="19"/>
              </w:rPr>
              <w:t>PROVISIONING / FAILED</w:t>
            </w:r>
          </w:p>
        </w:tc>
        <w:tc>
          <w:tcPr>
            <w:tcW w:w="417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D76C51" w14:textId="77777777" w:rsidR="00A31A03" w:rsidRDefault="00382B68">
            <w:pPr>
              <w:spacing w:after="0" w:line="240" w:lineRule="auto"/>
            </w:pPr>
            <w:r>
              <w:rPr>
                <w:sz w:val="19"/>
              </w:rPr>
              <w:t>Preparación en curso o fallida</w:t>
            </w:r>
          </w:p>
        </w:tc>
        <w:tc>
          <w:tcPr>
            <w:tcW w:w="306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635E5B" w14:textId="77777777" w:rsidR="00A31A03" w:rsidRDefault="00382B68">
            <w:pPr>
              <w:spacing w:after="0" w:line="240" w:lineRule="auto"/>
            </w:pPr>
            <w:r>
              <w:rPr>
                <w:sz w:val="19"/>
              </w:rPr>
              <w:t>Sin acceso comercial</w:t>
            </w:r>
          </w:p>
        </w:tc>
      </w:tr>
      <w:tr w:rsidR="00A31A03" w14:paraId="7B3C2783" w14:textId="77777777">
        <w:trPr>
          <w:cantSplit/>
          <w:jc w:val="center"/>
        </w:trPr>
        <w:tc>
          <w:tcPr>
            <w:tcW w:w="295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E67724" w14:textId="77777777" w:rsidR="00A31A03" w:rsidRDefault="00382B68">
            <w:pPr>
              <w:spacing w:after="0" w:line="240" w:lineRule="auto"/>
            </w:pPr>
            <w:r>
              <w:rPr>
                <w:sz w:val="19"/>
              </w:rPr>
              <w:t>TRIAL + TRIALING</w:t>
            </w:r>
          </w:p>
        </w:tc>
        <w:tc>
          <w:tcPr>
            <w:tcW w:w="417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758E4D" w14:textId="77777777" w:rsidR="00A31A03" w:rsidRDefault="00382B68">
            <w:pPr>
              <w:spacing w:after="0" w:line="240" w:lineRule="auto"/>
            </w:pPr>
            <w:r>
              <w:rPr>
                <w:sz w:val="19"/>
              </w:rPr>
              <w:t>Tienda preparada en prueba</w:t>
            </w:r>
          </w:p>
        </w:tc>
        <w:tc>
          <w:tcPr>
            <w:tcW w:w="306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E0DAF2" w14:textId="77777777" w:rsidR="00A31A03" w:rsidRDefault="00382B68">
            <w:pPr>
              <w:spacing w:after="0" w:line="240" w:lineRule="auto"/>
            </w:pPr>
            <w:r>
              <w:rPr>
                <w:sz w:val="19"/>
              </w:rPr>
              <w:t>Prestaciones de prueba hasta su vencimiento</w:t>
            </w:r>
          </w:p>
        </w:tc>
      </w:tr>
      <w:tr w:rsidR="00A31A03" w14:paraId="782AB700" w14:textId="77777777">
        <w:trPr>
          <w:cantSplit/>
          <w:jc w:val="center"/>
        </w:trPr>
        <w:tc>
          <w:tcPr>
            <w:tcW w:w="295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C4D63C" w14:textId="77777777" w:rsidR="00A31A03" w:rsidRDefault="00382B68">
            <w:pPr>
              <w:spacing w:after="0" w:line="240" w:lineRule="auto"/>
            </w:pPr>
            <w:r>
              <w:rPr>
                <w:sz w:val="19"/>
              </w:rPr>
              <w:t>ACTIVE + ACTIVE</w:t>
            </w:r>
          </w:p>
        </w:tc>
        <w:tc>
          <w:tcPr>
            <w:tcW w:w="417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5B8933" w14:textId="77777777" w:rsidR="00A31A03" w:rsidRDefault="00382B68">
            <w:pPr>
              <w:spacing w:after="0" w:line="240" w:lineRule="auto"/>
            </w:pPr>
            <w:r>
              <w:rPr>
                <w:sz w:val="19"/>
              </w:rPr>
              <w:t>Suscripción vigente</w:t>
            </w:r>
          </w:p>
        </w:tc>
        <w:tc>
          <w:tcPr>
            <w:tcW w:w="306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AB355B" w14:textId="77777777" w:rsidR="00A31A03" w:rsidRDefault="00382B68">
            <w:pPr>
              <w:spacing w:after="0" w:line="240" w:lineRule="auto"/>
            </w:pPr>
            <w:r>
              <w:rPr>
                <w:sz w:val="19"/>
              </w:rPr>
              <w:t>Según plan y permisos</w:t>
            </w:r>
          </w:p>
        </w:tc>
      </w:tr>
      <w:tr w:rsidR="00A31A03" w14:paraId="28204F4F" w14:textId="77777777">
        <w:trPr>
          <w:cantSplit/>
          <w:jc w:val="center"/>
        </w:trPr>
        <w:tc>
          <w:tcPr>
            <w:tcW w:w="295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BB7E21" w14:textId="77777777" w:rsidR="00A31A03" w:rsidRDefault="00382B68">
            <w:pPr>
              <w:spacing w:after="0" w:line="240" w:lineRule="auto"/>
            </w:pPr>
            <w:r>
              <w:rPr>
                <w:sz w:val="19"/>
              </w:rPr>
              <w:t>ACTIVE + EXPIRED derivado</w:t>
            </w:r>
          </w:p>
        </w:tc>
        <w:tc>
          <w:tcPr>
            <w:tcW w:w="417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E266AB" w14:textId="77777777" w:rsidR="00A31A03" w:rsidRDefault="00382B68">
            <w:pPr>
              <w:spacing w:after="0" w:line="240" w:lineRule="auto"/>
            </w:pPr>
            <w:r>
              <w:rPr>
                <w:sz w:val="19"/>
              </w:rPr>
              <w:t>Fin de prueba o período</w:t>
            </w:r>
          </w:p>
        </w:tc>
        <w:tc>
          <w:tcPr>
            <w:tcW w:w="306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898E2E" w14:textId="77777777" w:rsidR="00A31A03" w:rsidRDefault="00382B68">
            <w:pPr>
              <w:spacing w:after="0" w:line="240" w:lineRule="auto"/>
            </w:pPr>
            <w:r>
              <w:rPr>
                <w:sz w:val="19"/>
              </w:rPr>
              <w:t>Lectura y autenticación; renovación disponible</w:t>
            </w:r>
          </w:p>
        </w:tc>
      </w:tr>
      <w:tr w:rsidR="00A31A03" w14:paraId="24E60CDB" w14:textId="77777777">
        <w:trPr>
          <w:cantSplit/>
          <w:jc w:val="center"/>
        </w:trPr>
        <w:tc>
          <w:tcPr>
            <w:tcW w:w="295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8F3FF2" w14:textId="77777777" w:rsidR="00A31A03" w:rsidRDefault="00382B68">
            <w:pPr>
              <w:spacing w:after="0" w:line="240" w:lineRule="auto"/>
            </w:pPr>
            <w:r>
              <w:rPr>
                <w:sz w:val="19"/>
              </w:rPr>
              <w:t>SUSPENDED</w:t>
            </w:r>
          </w:p>
        </w:tc>
        <w:tc>
          <w:tcPr>
            <w:tcW w:w="417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95143C" w14:textId="77777777" w:rsidR="00A31A03" w:rsidRDefault="00382B68">
            <w:pPr>
              <w:spacing w:after="0" w:line="240" w:lineRule="auto"/>
            </w:pPr>
            <w:r>
              <w:rPr>
                <w:sz w:val="19"/>
              </w:rPr>
              <w:t>Suspensión administrativa</w:t>
            </w:r>
          </w:p>
        </w:tc>
        <w:tc>
          <w:tcPr>
            <w:tcW w:w="306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361C3C" w14:textId="77777777" w:rsidR="00A31A03" w:rsidRDefault="00382B68">
            <w:pPr>
              <w:spacing w:after="0" w:line="240" w:lineRule="auto"/>
            </w:pPr>
            <w:r>
              <w:rPr>
                <w:sz w:val="19"/>
              </w:rPr>
              <w:t>Sin entregar espacio; mantenimiento de privacidad activo</w:t>
            </w:r>
          </w:p>
        </w:tc>
      </w:tr>
    </w:tbl>
    <w:p w14:paraId="2887E5FB" w14:textId="77777777" w:rsidR="00A31A03" w:rsidRDefault="00A31A03">
      <w:pPr>
        <w:spacing w:after="20"/>
      </w:pPr>
    </w:p>
    <w:p w14:paraId="008E9F69" w14:textId="77777777" w:rsidR="00A31A03" w:rsidRDefault="00382B68">
      <w:pPr>
        <w:pStyle w:val="Ttulo2"/>
        <w:pageBreakBefore/>
      </w:pPr>
      <w:bookmarkStart w:id="10" w:name="_Toc244373460"/>
      <w:r>
        <w:lastRenderedPageBreak/>
        <w:t>2.3 Actores y módulos</w:t>
      </w:r>
      <w:bookmarkEnd w:id="10"/>
    </w:p>
    <w:tbl>
      <w:tblPr>
        <w:tblW w:w="0" w:type="auto"/>
        <w:jc w:val="center"/>
        <w:tblLayout w:type="fixed"/>
        <w:tblLook w:val="04A0" w:firstRow="1" w:lastRow="0" w:firstColumn="1" w:lastColumn="0" w:noHBand="0" w:noVBand="1"/>
      </w:tblPr>
      <w:tblGrid>
        <w:gridCol w:w="2232"/>
        <w:gridCol w:w="5400"/>
        <w:gridCol w:w="2563"/>
      </w:tblGrid>
      <w:tr w:rsidR="00A31A03" w14:paraId="159FD240"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A862EB9" w14:textId="77777777" w:rsidR="00A31A03" w:rsidRDefault="00382B68">
            <w:pPr>
              <w:keepNext/>
              <w:spacing w:after="0" w:line="240" w:lineRule="auto"/>
            </w:pPr>
            <w:r>
              <w:rPr>
                <w:b/>
                <w:sz w:val="19"/>
              </w:rPr>
              <w:t>Actor</w:t>
            </w:r>
          </w:p>
        </w:tc>
        <w:tc>
          <w:tcPr>
            <w:tcW w:w="5400"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8BB562A" w14:textId="77777777" w:rsidR="00A31A03" w:rsidRDefault="00382B68">
            <w:pPr>
              <w:keepNext/>
              <w:spacing w:after="0" w:line="240" w:lineRule="auto"/>
            </w:pPr>
            <w:r>
              <w:rPr>
                <w:b/>
                <w:sz w:val="19"/>
              </w:rPr>
              <w:t>Responsabilidad</w:t>
            </w:r>
          </w:p>
        </w:tc>
        <w:tc>
          <w:tcPr>
            <w:tcW w:w="2563"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5E537F1" w14:textId="77777777" w:rsidR="00A31A03" w:rsidRDefault="00382B68">
            <w:pPr>
              <w:keepNext/>
              <w:spacing w:after="0" w:line="240" w:lineRule="auto"/>
            </w:pPr>
            <w:r>
              <w:rPr>
                <w:b/>
                <w:sz w:val="19"/>
              </w:rPr>
              <w:t>Ámbito</w:t>
            </w:r>
          </w:p>
        </w:tc>
      </w:tr>
      <w:tr w:rsidR="00A31A03" w14:paraId="6566850A"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518F7B" w14:textId="77777777" w:rsidR="00A31A03" w:rsidRDefault="00382B68">
            <w:pPr>
              <w:spacing w:after="0" w:line="240" w:lineRule="auto"/>
            </w:pPr>
            <w:r>
              <w:rPr>
                <w:sz w:val="19"/>
              </w:rPr>
              <w:t>Compradora</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FA3E4B" w14:textId="77777777" w:rsidR="00A31A03" w:rsidRDefault="00382B68">
            <w:pPr>
              <w:spacing w:after="0" w:line="240" w:lineRule="auto"/>
            </w:pPr>
            <w:r>
              <w:rPr>
                <w:sz w:val="19"/>
              </w:rPr>
              <w:t>Colección, perfil, avatar, prueba virtual, compra y devolución</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34B091" w14:textId="77777777" w:rsidR="00A31A03" w:rsidRDefault="00382B68">
            <w:pPr>
              <w:spacing w:after="0" w:line="240" w:lineRule="auto"/>
            </w:pPr>
            <w:r>
              <w:rPr>
                <w:sz w:val="19"/>
              </w:rPr>
              <w:t>Su cuenta y tienda</w:t>
            </w:r>
          </w:p>
        </w:tc>
      </w:tr>
      <w:tr w:rsidR="00A31A03" w14:paraId="093D7E0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0AACB9" w14:textId="77777777" w:rsidR="00A31A03" w:rsidRDefault="00382B68">
            <w:pPr>
              <w:spacing w:after="0" w:line="240" w:lineRule="auto"/>
            </w:pPr>
            <w:r>
              <w:rPr>
                <w:sz w:val="19"/>
              </w:rPr>
              <w:t>Administradora</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90F1C0" w14:textId="77777777" w:rsidR="00A31A03" w:rsidRDefault="00382B68">
            <w:pPr>
              <w:spacing w:after="0" w:line="240" w:lineRule="auto"/>
            </w:pPr>
            <w:r>
              <w:rPr>
                <w:sz w:val="19"/>
              </w:rPr>
              <w:t>Catálogo, equipo, ubicaciones, inventario, pedidos, reportes y plan</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972398" w14:textId="77777777" w:rsidR="00A31A03" w:rsidRDefault="00382B68">
            <w:pPr>
              <w:spacing w:after="0" w:line="240" w:lineRule="auto"/>
            </w:pPr>
            <w:r>
              <w:rPr>
                <w:sz w:val="19"/>
              </w:rPr>
              <w:t>Su negocio</w:t>
            </w:r>
          </w:p>
        </w:tc>
      </w:tr>
      <w:tr w:rsidR="00A31A03" w14:paraId="6BC1C406"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9678E" w14:textId="77777777" w:rsidR="00A31A03" w:rsidRDefault="00382B68">
            <w:pPr>
              <w:spacing w:after="0" w:line="240" w:lineRule="auto"/>
            </w:pPr>
            <w:r>
              <w:rPr>
                <w:sz w:val="19"/>
              </w:rPr>
              <w:t>Vendedora</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A67A38" w14:textId="77777777" w:rsidR="00A31A03" w:rsidRDefault="00382B68">
            <w:pPr>
              <w:spacing w:after="0" w:line="240" w:lineRule="auto"/>
            </w:pPr>
            <w:r>
              <w:rPr>
                <w:sz w:val="19"/>
              </w:rPr>
              <w:t>Stock y mostrador</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AB82B2" w14:textId="77777777" w:rsidR="00A31A03" w:rsidRDefault="00382B68">
            <w:pPr>
              <w:spacing w:after="0" w:line="240" w:lineRule="auto"/>
            </w:pPr>
            <w:r>
              <w:rPr>
                <w:sz w:val="19"/>
              </w:rPr>
              <w:t>Ubicaciones asignadas</w:t>
            </w:r>
          </w:p>
        </w:tc>
      </w:tr>
      <w:tr w:rsidR="00A31A03" w14:paraId="1C645340"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8A0076" w14:textId="77777777" w:rsidR="00A31A03" w:rsidRDefault="00382B68">
            <w:pPr>
              <w:spacing w:after="0" w:line="240" w:lineRule="auto"/>
            </w:pPr>
            <w:r>
              <w:rPr>
                <w:sz w:val="19"/>
              </w:rPr>
              <w:t>Analista</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406018" w14:textId="77777777" w:rsidR="00A31A03" w:rsidRDefault="00382B68">
            <w:pPr>
              <w:spacing w:after="0" w:line="240" w:lineRule="auto"/>
            </w:pPr>
            <w:r>
              <w:rPr>
                <w:sz w:val="19"/>
              </w:rPr>
              <w:t>Reportes y análisis autorizados</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35F86" w14:textId="77777777" w:rsidR="00A31A03" w:rsidRDefault="00382B68">
            <w:pPr>
              <w:spacing w:after="0" w:line="240" w:lineRule="auto"/>
            </w:pPr>
            <w:r>
              <w:rPr>
                <w:sz w:val="19"/>
              </w:rPr>
              <w:t>Ubicaciones asignadas</w:t>
            </w:r>
          </w:p>
        </w:tc>
      </w:tr>
      <w:tr w:rsidR="00A31A03" w14:paraId="2D4D9E35"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DA813C" w14:textId="77777777" w:rsidR="00A31A03" w:rsidRDefault="00382B68">
            <w:pPr>
              <w:spacing w:after="0" w:line="240" w:lineRule="auto"/>
            </w:pPr>
            <w:r>
              <w:rPr>
                <w:sz w:val="19"/>
              </w:rPr>
              <w:t>Operadora de plataforma</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9CC37A" w14:textId="77777777" w:rsidR="00A31A03" w:rsidRDefault="00382B68">
            <w:pPr>
              <w:spacing w:after="0" w:line="240" w:lineRule="auto"/>
            </w:pPr>
            <w:r>
              <w:rPr>
                <w:sz w:val="19"/>
              </w:rPr>
              <w:t>Provisión, planes y soporte</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03C947" w14:textId="77777777" w:rsidR="00A31A03" w:rsidRDefault="00382B68">
            <w:pPr>
              <w:spacing w:after="0" w:line="240" w:lineRule="auto"/>
            </w:pPr>
            <w:r>
              <w:rPr>
                <w:sz w:val="19"/>
              </w:rPr>
              <w:t>Registro global; sin acceso comercial implícito</w:t>
            </w:r>
          </w:p>
        </w:tc>
      </w:tr>
      <w:tr w:rsidR="00A31A03" w14:paraId="2BED0AF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BB2302" w14:textId="77777777" w:rsidR="00A31A03" w:rsidRDefault="00382B68">
            <w:pPr>
              <w:spacing w:after="0" w:line="240" w:lineRule="auto"/>
            </w:pPr>
            <w:r>
              <w:rPr>
                <w:sz w:val="19"/>
              </w:rPr>
              <w:t>Stripe TEST</w:t>
            </w:r>
          </w:p>
        </w:tc>
        <w:tc>
          <w:tcPr>
            <w:tcW w:w="54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3ACFB4" w14:textId="77777777" w:rsidR="00A31A03" w:rsidRDefault="00382B68">
            <w:pPr>
              <w:spacing w:after="0" w:line="240" w:lineRule="auto"/>
            </w:pPr>
            <w:r>
              <w:rPr>
                <w:sz w:val="19"/>
              </w:rPr>
              <w:t>Eventos autenticados de suscripción</w:t>
            </w:r>
          </w:p>
        </w:tc>
        <w:tc>
          <w:tcPr>
            <w:tcW w:w="25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3F0D46" w14:textId="77777777" w:rsidR="00A31A03" w:rsidRDefault="00382B68">
            <w:pPr>
              <w:spacing w:after="0" w:line="240" w:lineRule="auto"/>
            </w:pPr>
            <w:r>
              <w:rPr>
                <w:sz w:val="19"/>
              </w:rPr>
              <w:t>Proveedor externo</w:t>
            </w:r>
          </w:p>
        </w:tc>
      </w:tr>
    </w:tbl>
    <w:p w14:paraId="3FC9E1EC" w14:textId="77777777" w:rsidR="00A31A03" w:rsidRDefault="00A31A03">
      <w:pPr>
        <w:spacing w:after="20"/>
      </w:pPr>
    </w:p>
    <w:p w14:paraId="3EECE5D0" w14:textId="77777777" w:rsidR="00A31A03" w:rsidRDefault="00382B68">
      <w:r>
        <w:t>La administración se divide en Inicio, Catálogo y vestidor, Inventario, Sucursales y almacenes, Ventas, Pedidos y devoluciones, Equipo, Reportes y análisis, Sincronización y Mi negocio. La navegación oculta acciones no permitidas y el servidor verifica cada operación aunque se invoque directamente la API. Android amplía su dashboard con los módulos de catálogo, inventario y sincronización que exige el trabajo offline.</w:t>
      </w:r>
    </w:p>
    <w:p w14:paraId="2139368E" w14:textId="77777777" w:rsidR="00A31A03" w:rsidRDefault="00382B68">
      <w:pPr>
        <w:pStyle w:val="Ttulo2"/>
        <w:pageBreakBefore/>
      </w:pPr>
      <w:bookmarkStart w:id="11" w:name="_Toc244373461"/>
      <w:r>
        <w:lastRenderedPageBreak/>
        <w:t>2.4 Requisitos funcionales</w:t>
      </w:r>
      <w:bookmarkEnd w:id="11"/>
    </w:p>
    <w:p w14:paraId="2AEE9ED5" w14:textId="77777777" w:rsidR="00A31A03" w:rsidRDefault="00382B68">
      <w:pPr>
        <w:pStyle w:val="Ttulo3"/>
      </w:pPr>
      <w:r>
        <w:t>Mi negocio</w:t>
      </w:r>
    </w:p>
    <w:tbl>
      <w:tblPr>
        <w:tblW w:w="0" w:type="auto"/>
        <w:jc w:val="center"/>
        <w:tblLayout w:type="fixed"/>
        <w:tblLook w:val="04A0" w:firstRow="1" w:lastRow="0" w:firstColumn="1" w:lastColumn="0" w:noHBand="0" w:noVBand="1"/>
      </w:tblPr>
      <w:tblGrid>
        <w:gridCol w:w="821"/>
        <w:gridCol w:w="7546"/>
        <w:gridCol w:w="1829"/>
      </w:tblGrid>
      <w:tr w:rsidR="00A31A03" w14:paraId="55157C2C"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502287"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0496404"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A8ED886" w14:textId="77777777" w:rsidR="00A31A03" w:rsidRDefault="00382B68">
            <w:pPr>
              <w:keepNext/>
              <w:spacing w:after="0" w:line="240" w:lineRule="auto"/>
            </w:pPr>
            <w:r>
              <w:rPr>
                <w:b/>
                <w:sz w:val="19"/>
              </w:rPr>
              <w:t>Casos</w:t>
            </w:r>
          </w:p>
        </w:tc>
      </w:tr>
      <w:tr w:rsidR="00A31A03" w14:paraId="39BFA5EC"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49889D" w14:textId="77777777" w:rsidR="00A31A03" w:rsidRDefault="00382B68">
            <w:pPr>
              <w:spacing w:after="0" w:line="240" w:lineRule="auto"/>
            </w:pPr>
            <w:r>
              <w:rPr>
                <w:sz w:val="19"/>
              </w:rPr>
              <w:t>RF01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0AC6B5" w14:textId="77777777" w:rsidR="00A31A03" w:rsidRDefault="00382B68">
            <w:pPr>
              <w:spacing w:after="0" w:line="240" w:lineRule="auto"/>
            </w:pPr>
            <w:r>
              <w:rPr>
                <w:sz w:val="19"/>
              </w:rPr>
              <w:t>Preparar una tienda independiente de ropa femenina con identidad, base PostgreSQL, archivos y administradora inicial propios; publicarla solo cuando la provisión concluya y conservar Lúmina como tienda inicial.</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75AECC" w14:textId="77777777" w:rsidR="00A31A03" w:rsidRDefault="00382B68">
            <w:pPr>
              <w:spacing w:after="0" w:line="240" w:lineRule="auto"/>
            </w:pPr>
            <w:r>
              <w:rPr>
                <w:sz w:val="19"/>
              </w:rPr>
              <w:t>CU01</w:t>
            </w:r>
          </w:p>
        </w:tc>
      </w:tr>
    </w:tbl>
    <w:p w14:paraId="084D1219" w14:textId="77777777" w:rsidR="00A31A03" w:rsidRDefault="00A31A03">
      <w:pPr>
        <w:spacing w:after="20"/>
      </w:pPr>
    </w:p>
    <w:p w14:paraId="0FBC07E0" w14:textId="77777777" w:rsidR="00A31A03" w:rsidRDefault="00382B68">
      <w:pPr>
        <w:pStyle w:val="Ttulo3"/>
      </w:pPr>
      <w:r>
        <w:t>Suscripción</w:t>
      </w:r>
    </w:p>
    <w:tbl>
      <w:tblPr>
        <w:tblW w:w="0" w:type="auto"/>
        <w:jc w:val="center"/>
        <w:tblLayout w:type="fixed"/>
        <w:tblLook w:val="04A0" w:firstRow="1" w:lastRow="0" w:firstColumn="1" w:lastColumn="0" w:noHBand="0" w:noVBand="1"/>
      </w:tblPr>
      <w:tblGrid>
        <w:gridCol w:w="821"/>
        <w:gridCol w:w="7546"/>
        <w:gridCol w:w="1829"/>
      </w:tblGrid>
      <w:tr w:rsidR="00A31A03" w14:paraId="45AA112A"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B86D818"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F1CE1A4"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2093103" w14:textId="77777777" w:rsidR="00A31A03" w:rsidRDefault="00382B68">
            <w:pPr>
              <w:keepNext/>
              <w:spacing w:after="0" w:line="240" w:lineRule="auto"/>
            </w:pPr>
            <w:r>
              <w:rPr>
                <w:b/>
                <w:sz w:val="19"/>
              </w:rPr>
              <w:t>Casos</w:t>
            </w:r>
          </w:p>
        </w:tc>
      </w:tr>
      <w:tr w:rsidR="00A31A03" w14:paraId="6DDFCDD4"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614044" w14:textId="77777777" w:rsidR="00A31A03" w:rsidRDefault="00382B68">
            <w:pPr>
              <w:spacing w:after="0" w:line="240" w:lineRule="auto"/>
            </w:pPr>
            <w:r>
              <w:rPr>
                <w:sz w:val="19"/>
              </w:rPr>
              <w:t>RF02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EB3989" w14:textId="77777777" w:rsidR="00A31A03" w:rsidRDefault="00382B68">
            <w:pPr>
              <w:spacing w:after="0" w:line="240" w:lineRule="auto"/>
            </w:pPr>
            <w:r>
              <w:rPr>
                <w:sz w:val="19"/>
              </w:rPr>
              <w:t>Ofrecer Esencial por 149 BOB/mes, Profesional por 299 BOB/mes y Negocio por 599 BOB/mes. Sus límites respectivos por tienda serán 1/5/20 ubicaciones contando almacenes, 3/15/100 integrantes activos contando propietaria y excluyendo compradoras, 200/2000/10000 productos sin contar variantes, 30/150/500 generaciones de avatar por mes, 3/15/50 reportes guardados y 0/100/500 solicitudes de IA por mes. Todos incluyen web, APK Android, vestidor, inventario y catálogo offline, hasta diez prendas offline por clienta, reportes manuales y dashboard local interactivo. ML: ninguno en Esencial; demanda y reposición en Profesional; demanda, anomalías y recomendaciones entre ubicaciones en Negocio.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0B0587" w14:textId="77777777" w:rsidR="00A31A03" w:rsidRDefault="00382B68">
            <w:pPr>
              <w:spacing w:after="0" w:line="240" w:lineRule="auto"/>
            </w:pPr>
            <w:r>
              <w:rPr>
                <w:sz w:val="19"/>
              </w:rPr>
              <w:t>CU01, CU02</w:t>
            </w:r>
          </w:p>
        </w:tc>
      </w:tr>
      <w:tr w:rsidR="00A31A03" w14:paraId="657546A6"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E82A4A" w14:textId="77777777" w:rsidR="00A31A03" w:rsidRDefault="00382B68">
            <w:pPr>
              <w:spacing w:after="0" w:line="240" w:lineRule="auto"/>
            </w:pPr>
            <w:r>
              <w:rPr>
                <w:sz w:val="19"/>
              </w:rPr>
              <w:t>RF03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AB1E7F" w14:textId="77777777" w:rsidR="00A31A03" w:rsidRDefault="00382B68">
            <w:pPr>
              <w:spacing w:after="0" w:line="240" w:lineRule="auto"/>
            </w:pPr>
            <w:r>
              <w:rPr>
                <w:sz w:val="19"/>
              </w:rPr>
              <w:t>Suscribir, renovar y cambiar plan conservando período, límites y procedencia del pago; usar Stripe TEST y QR explícitamente simulado con eventos idempotentes. Un descenso incompatible debe quedar pendiente hasta cumplir límites sin borrar datos; la entrega no realiza cargos reales y una futura activación comercial exige cuenta elegible del proveedor.</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BD97CC" w14:textId="77777777" w:rsidR="00A31A03" w:rsidRDefault="00382B68">
            <w:pPr>
              <w:spacing w:after="0" w:line="240" w:lineRule="auto"/>
            </w:pPr>
            <w:r>
              <w:rPr>
                <w:sz w:val="19"/>
              </w:rPr>
              <w:t>CU02</w:t>
            </w:r>
          </w:p>
        </w:tc>
      </w:tr>
    </w:tbl>
    <w:p w14:paraId="5F242A77" w14:textId="77777777" w:rsidR="00A31A03" w:rsidRDefault="00A31A03">
      <w:pPr>
        <w:spacing w:after="20"/>
      </w:pPr>
    </w:p>
    <w:p w14:paraId="097E011C" w14:textId="77777777" w:rsidR="00A31A03" w:rsidRDefault="00382B68">
      <w:pPr>
        <w:pStyle w:val="Ttulo3"/>
      </w:pPr>
      <w:r>
        <w:t>Sesión</w:t>
      </w:r>
    </w:p>
    <w:tbl>
      <w:tblPr>
        <w:tblW w:w="0" w:type="auto"/>
        <w:jc w:val="center"/>
        <w:tblLayout w:type="fixed"/>
        <w:tblLook w:val="04A0" w:firstRow="1" w:lastRow="0" w:firstColumn="1" w:lastColumn="0" w:noHBand="0" w:noVBand="1"/>
      </w:tblPr>
      <w:tblGrid>
        <w:gridCol w:w="821"/>
        <w:gridCol w:w="7546"/>
        <w:gridCol w:w="1829"/>
      </w:tblGrid>
      <w:tr w:rsidR="00A31A03" w14:paraId="71D8655B"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FD3589"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9FBA29C"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59A0C58" w14:textId="77777777" w:rsidR="00A31A03" w:rsidRDefault="00382B68">
            <w:pPr>
              <w:keepNext/>
              <w:spacing w:after="0" w:line="240" w:lineRule="auto"/>
            </w:pPr>
            <w:r>
              <w:rPr>
                <w:b/>
                <w:sz w:val="19"/>
              </w:rPr>
              <w:t>Casos</w:t>
            </w:r>
          </w:p>
        </w:tc>
      </w:tr>
      <w:tr w:rsidR="00A31A03" w14:paraId="0490A97C"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B548A6" w14:textId="77777777" w:rsidR="00A31A03" w:rsidRDefault="00382B68">
            <w:pPr>
              <w:spacing w:after="0" w:line="240" w:lineRule="auto"/>
            </w:pPr>
            <w:r>
              <w:rPr>
                <w:sz w:val="19"/>
              </w:rPr>
              <w:t>RF04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B0D40E" w14:textId="77777777" w:rsidR="00A31A03" w:rsidRDefault="00382B68">
            <w:pPr>
              <w:spacing w:after="0" w:line="240" w:lineRule="auto"/>
            </w:pPr>
            <w:r>
              <w:rPr>
                <w:sz w:val="19"/>
              </w:rPr>
              <w:t>Registrar compradoras e iniciar, renovar y cerrar sesiones web y Android vinculadas a la tienda y a una cuenta activa; revocar renovaciones al cerrar o suspender, verificar autorización en servidor y separar sesión y almacenamiento local por tienda y persona.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C40F6E" w14:textId="77777777" w:rsidR="00A31A03" w:rsidRDefault="00382B68">
            <w:pPr>
              <w:spacing w:after="0" w:line="240" w:lineRule="auto"/>
            </w:pPr>
            <w:r>
              <w:rPr>
                <w:sz w:val="19"/>
              </w:rPr>
              <w:t>CU03</w:t>
            </w:r>
          </w:p>
        </w:tc>
      </w:tr>
    </w:tbl>
    <w:p w14:paraId="3CC2A834" w14:textId="77777777" w:rsidR="00A31A03" w:rsidRDefault="00A31A03">
      <w:pPr>
        <w:spacing w:after="20"/>
      </w:pPr>
    </w:p>
    <w:p w14:paraId="12BBA889" w14:textId="77777777" w:rsidR="00A31A03" w:rsidRDefault="00382B68">
      <w:pPr>
        <w:pStyle w:val="Ttulo3"/>
      </w:pPr>
      <w:r>
        <w:t>Equipo y permisos</w:t>
      </w:r>
    </w:p>
    <w:tbl>
      <w:tblPr>
        <w:tblW w:w="0" w:type="auto"/>
        <w:jc w:val="center"/>
        <w:tblLayout w:type="fixed"/>
        <w:tblLook w:val="04A0" w:firstRow="1" w:lastRow="0" w:firstColumn="1" w:lastColumn="0" w:noHBand="0" w:noVBand="1"/>
      </w:tblPr>
      <w:tblGrid>
        <w:gridCol w:w="821"/>
        <w:gridCol w:w="7546"/>
        <w:gridCol w:w="1829"/>
      </w:tblGrid>
      <w:tr w:rsidR="00A31A03" w14:paraId="77BC73B3"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43D5AD9"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D310D3"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3927E6" w14:textId="77777777" w:rsidR="00A31A03" w:rsidRDefault="00382B68">
            <w:pPr>
              <w:keepNext/>
              <w:spacing w:after="0" w:line="240" w:lineRule="auto"/>
            </w:pPr>
            <w:r>
              <w:rPr>
                <w:b/>
                <w:sz w:val="19"/>
              </w:rPr>
              <w:t>Casos</w:t>
            </w:r>
          </w:p>
        </w:tc>
      </w:tr>
      <w:tr w:rsidR="00A31A03" w14:paraId="54634244"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AF9AD5" w14:textId="77777777" w:rsidR="00A31A03" w:rsidRDefault="00382B68">
            <w:pPr>
              <w:spacing w:after="0" w:line="240" w:lineRule="auto"/>
            </w:pPr>
            <w:r>
              <w:rPr>
                <w:sz w:val="19"/>
              </w:rPr>
              <w:t>RF05</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D39A25" w14:textId="77777777" w:rsidR="00A31A03" w:rsidRDefault="00382B68">
            <w:pPr>
              <w:spacing w:after="0" w:line="240" w:lineRule="auto"/>
            </w:pPr>
            <w:r>
              <w:rPr>
                <w:sz w:val="19"/>
              </w:rPr>
              <w:t>Crear, consultar, editar, suspender y reactivar integrantes del equipo con correo único dentro de su tienda, contabilizando las plazas activas del plan y preservando al menos una administradora responsable.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CD6332" w14:textId="77777777" w:rsidR="00A31A03" w:rsidRDefault="00382B68">
            <w:pPr>
              <w:spacing w:after="0" w:line="240" w:lineRule="auto"/>
            </w:pPr>
            <w:r>
              <w:rPr>
                <w:sz w:val="19"/>
              </w:rPr>
              <w:t>CU04</w:t>
            </w:r>
          </w:p>
        </w:tc>
      </w:tr>
      <w:tr w:rsidR="00A31A03" w14:paraId="0C0510A9"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F20104" w14:textId="77777777" w:rsidR="00A31A03" w:rsidRDefault="00382B68">
            <w:pPr>
              <w:spacing w:after="0" w:line="240" w:lineRule="auto"/>
            </w:pPr>
            <w:r>
              <w:rPr>
                <w:sz w:val="19"/>
              </w:rPr>
              <w:t>RF06</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1E0040" w14:textId="77777777" w:rsidR="00A31A03" w:rsidRDefault="00382B68">
            <w:pPr>
              <w:spacing w:after="0" w:line="240" w:lineRule="auto"/>
            </w:pPr>
            <w:r>
              <w:rPr>
                <w:sz w:val="19"/>
              </w:rPr>
              <w:t>Asignar roles, permisos por recurso y acción y ubicaciones autorizadas; revalidarlos en cada operación y al sincronizar, sin que una administradora de tienda obtenga acceso al control global ni a otro negocio.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FC4C3A" w14:textId="77777777" w:rsidR="00A31A03" w:rsidRDefault="00382B68">
            <w:pPr>
              <w:spacing w:after="0" w:line="240" w:lineRule="auto"/>
            </w:pPr>
            <w:r>
              <w:rPr>
                <w:sz w:val="19"/>
              </w:rPr>
              <w:t>CU01, CU03, CU04, CU05, CU09, CU10, CU11, CU17, CU18</w:t>
            </w:r>
          </w:p>
        </w:tc>
      </w:tr>
    </w:tbl>
    <w:p w14:paraId="395CD0BA" w14:textId="77777777" w:rsidR="00A31A03" w:rsidRDefault="00A31A03">
      <w:pPr>
        <w:spacing w:after="20"/>
      </w:pPr>
    </w:p>
    <w:p w14:paraId="38C0454A" w14:textId="77777777" w:rsidR="00A31A03" w:rsidRDefault="00382B68">
      <w:pPr>
        <w:pStyle w:val="Ttulo3"/>
      </w:pPr>
      <w:r>
        <w:lastRenderedPageBreak/>
        <w:t>Inventario</w:t>
      </w:r>
    </w:p>
    <w:tbl>
      <w:tblPr>
        <w:tblW w:w="0" w:type="auto"/>
        <w:jc w:val="center"/>
        <w:tblLayout w:type="fixed"/>
        <w:tblLook w:val="04A0" w:firstRow="1" w:lastRow="0" w:firstColumn="1" w:lastColumn="0" w:noHBand="0" w:noVBand="1"/>
      </w:tblPr>
      <w:tblGrid>
        <w:gridCol w:w="821"/>
        <w:gridCol w:w="7546"/>
        <w:gridCol w:w="1829"/>
      </w:tblGrid>
      <w:tr w:rsidR="00A31A03" w14:paraId="1FEB3734"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2EF9EE"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C36F553"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6E777F" w14:textId="77777777" w:rsidR="00A31A03" w:rsidRDefault="00382B68">
            <w:pPr>
              <w:keepNext/>
              <w:spacing w:after="0" w:line="240" w:lineRule="auto"/>
            </w:pPr>
            <w:r>
              <w:rPr>
                <w:b/>
                <w:sz w:val="19"/>
              </w:rPr>
              <w:t>Casos</w:t>
            </w:r>
          </w:p>
        </w:tc>
      </w:tr>
      <w:tr w:rsidR="00A31A03" w14:paraId="6415FFF2"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B1873B" w14:textId="77777777" w:rsidR="00A31A03" w:rsidRDefault="00382B68">
            <w:pPr>
              <w:spacing w:after="0" w:line="240" w:lineRule="auto"/>
            </w:pPr>
            <w:r>
              <w:rPr>
                <w:sz w:val="19"/>
              </w:rPr>
              <w:t>RF07</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9DA4E5" w14:textId="77777777" w:rsidR="00A31A03" w:rsidRDefault="00382B68">
            <w:pPr>
              <w:spacing w:after="0" w:line="240" w:lineRule="auto"/>
            </w:pPr>
            <w:r>
              <w:rPr>
                <w:sz w:val="19"/>
              </w:rPr>
              <w:t>Administrar sucursales y almacenes con tipo, responsable y asignaciones; contar ambos tipos como ubicaciones activas y bloquear desactivaciones que dejen stock, reservas u operaciones dependientes sin resolución.</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CBC374" w14:textId="77777777" w:rsidR="00A31A03" w:rsidRDefault="00382B68">
            <w:pPr>
              <w:spacing w:after="0" w:line="240" w:lineRule="auto"/>
            </w:pPr>
            <w:r>
              <w:rPr>
                <w:sz w:val="19"/>
              </w:rPr>
              <w:t>CU05</w:t>
            </w:r>
          </w:p>
        </w:tc>
      </w:tr>
      <w:tr w:rsidR="00A31A03" w14:paraId="09471AE5"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08D9B4" w14:textId="77777777" w:rsidR="00A31A03" w:rsidRDefault="00382B68">
            <w:pPr>
              <w:spacing w:after="0" w:line="240" w:lineRule="auto"/>
            </w:pPr>
            <w:r>
              <w:rPr>
                <w:sz w:val="19"/>
              </w:rPr>
              <w:t>RF13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94B2B8" w14:textId="77777777" w:rsidR="00A31A03" w:rsidRDefault="00382B68">
            <w:pPr>
              <w:spacing w:after="0" w:line="240" w:lineRule="auto"/>
            </w:pPr>
            <w:r>
              <w:rPr>
                <w:sz w:val="19"/>
              </w:rPr>
              <w:t>Consultar por variante y ubicación los saldos físico, reservado, comprometido y disponible, su versión y umbral de stock bajo; calcular disponible como físico menos reservado menos comprometido y evitar saldo disponible negativo.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991F00" w14:textId="77777777" w:rsidR="00A31A03" w:rsidRDefault="00382B68">
            <w:pPr>
              <w:spacing w:after="0" w:line="240" w:lineRule="auto"/>
            </w:pPr>
            <w:r>
              <w:rPr>
                <w:sz w:val="19"/>
              </w:rPr>
              <w:t>CU05, CU07, CU09, CU10, CU11, CU16, CU17</w:t>
            </w:r>
          </w:p>
        </w:tc>
      </w:tr>
      <w:tr w:rsidR="00A31A03" w14:paraId="52077BA1"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DF7925" w14:textId="77777777" w:rsidR="00A31A03" w:rsidRDefault="00382B68">
            <w:pPr>
              <w:spacing w:after="0" w:line="240" w:lineRule="auto"/>
            </w:pPr>
            <w:r>
              <w:rPr>
                <w:sz w:val="19"/>
              </w:rPr>
              <w:t>RF14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372B87" w14:textId="77777777" w:rsidR="00A31A03" w:rsidRDefault="00382B68">
            <w:pPr>
              <w:spacing w:after="0" w:line="240" w:lineRule="auto"/>
            </w:pPr>
            <w:r>
              <w:rPr>
                <w:sz w:val="19"/>
              </w:rPr>
              <w:t>Registrar entradas, salidas y ajustes como diferencias con motivo, actor y correlación; aplicar saldo y movimiento en una transacción y conservar intenciones offline identificadas para que reintentos no dupliquen unidades.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8D9E88" w14:textId="77777777" w:rsidR="00A31A03" w:rsidRDefault="00382B68">
            <w:pPr>
              <w:spacing w:after="0" w:line="240" w:lineRule="auto"/>
            </w:pPr>
            <w:r>
              <w:rPr>
                <w:sz w:val="19"/>
              </w:rPr>
              <w:t>CU09</w:t>
            </w:r>
          </w:p>
        </w:tc>
      </w:tr>
      <w:tr w:rsidR="00A31A03" w14:paraId="5A68F8E5"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EC07C" w14:textId="77777777" w:rsidR="00A31A03" w:rsidRDefault="00382B68">
            <w:pPr>
              <w:spacing w:after="0" w:line="240" w:lineRule="auto"/>
            </w:pPr>
            <w:r>
              <w:rPr>
                <w:sz w:val="19"/>
              </w:rPr>
              <w:t>RF15</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CB053A" w14:textId="77777777" w:rsidR="00A31A03" w:rsidRDefault="00382B68">
            <w:pPr>
              <w:spacing w:after="0" w:line="240" w:lineRule="auto"/>
            </w:pPr>
            <w:r>
              <w:rPr>
                <w:sz w:val="19"/>
              </w:rPr>
              <w:t>Registrar un conteo físico con cantidad observada y versión base; calcular su diferencia y rechazar sustituciones de un saldo modificado por ventas, reservas u otros movimientos hasta que una persona concilie el conflicto.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94540B" w14:textId="77777777" w:rsidR="00A31A03" w:rsidRDefault="00382B68">
            <w:pPr>
              <w:spacing w:after="0" w:line="240" w:lineRule="auto"/>
            </w:pPr>
            <w:r>
              <w:rPr>
                <w:sz w:val="19"/>
              </w:rPr>
              <w:t>CU10</w:t>
            </w:r>
          </w:p>
        </w:tc>
      </w:tr>
      <w:tr w:rsidR="00A31A03" w14:paraId="5EA0B689"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214D4D" w14:textId="77777777" w:rsidR="00A31A03" w:rsidRDefault="00382B68">
            <w:pPr>
              <w:spacing w:after="0" w:line="240" w:lineRule="auto"/>
            </w:pPr>
            <w:r>
              <w:rPr>
                <w:sz w:val="19"/>
              </w:rPr>
              <w:t>RF16</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9F29DD" w14:textId="77777777" w:rsidR="00A31A03" w:rsidRDefault="00382B68">
            <w:pPr>
              <w:spacing w:after="0" w:line="240" w:lineRule="auto"/>
            </w:pPr>
            <w:r>
              <w:rPr>
                <w:sz w:val="19"/>
              </w:rPr>
              <w:t>Transferir cantidades disponibles entre dos ubicaciones distintas y autorizadas de una misma tienda, enlazando salida y entrada bajo una operación atómica e idempotente sin alterar el total global.</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15C12C" w14:textId="77777777" w:rsidR="00A31A03" w:rsidRDefault="00382B68">
            <w:pPr>
              <w:spacing w:after="0" w:line="240" w:lineRule="auto"/>
            </w:pPr>
            <w:r>
              <w:rPr>
                <w:sz w:val="19"/>
              </w:rPr>
              <w:t>CU11</w:t>
            </w:r>
          </w:p>
        </w:tc>
      </w:tr>
    </w:tbl>
    <w:p w14:paraId="56878D65" w14:textId="77777777" w:rsidR="00A31A03" w:rsidRDefault="00A31A03">
      <w:pPr>
        <w:spacing w:after="20"/>
      </w:pPr>
    </w:p>
    <w:p w14:paraId="29483D8D" w14:textId="77777777" w:rsidR="00A31A03" w:rsidRDefault="00382B68">
      <w:pPr>
        <w:pStyle w:val="Ttulo3"/>
      </w:pPr>
      <w:r>
        <w:t>Catálogo y vestidor</w:t>
      </w:r>
    </w:p>
    <w:tbl>
      <w:tblPr>
        <w:tblW w:w="0" w:type="auto"/>
        <w:jc w:val="center"/>
        <w:tblLayout w:type="fixed"/>
        <w:tblLook w:val="04A0" w:firstRow="1" w:lastRow="0" w:firstColumn="1" w:lastColumn="0" w:noHBand="0" w:noVBand="1"/>
      </w:tblPr>
      <w:tblGrid>
        <w:gridCol w:w="821"/>
        <w:gridCol w:w="7546"/>
        <w:gridCol w:w="1829"/>
      </w:tblGrid>
      <w:tr w:rsidR="00A31A03" w14:paraId="5C0BBF36"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36E063D"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EF23EF5"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E660CF3" w14:textId="77777777" w:rsidR="00A31A03" w:rsidRDefault="00382B68">
            <w:pPr>
              <w:keepNext/>
              <w:spacing w:after="0" w:line="240" w:lineRule="auto"/>
            </w:pPr>
            <w:r>
              <w:rPr>
                <w:b/>
                <w:sz w:val="19"/>
              </w:rPr>
              <w:t>Casos</w:t>
            </w:r>
          </w:p>
        </w:tc>
      </w:tr>
      <w:tr w:rsidR="00A31A03" w14:paraId="1B53DBBC"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B35B0D" w14:textId="77777777" w:rsidR="00A31A03" w:rsidRDefault="00382B68">
            <w:pPr>
              <w:spacing w:after="0" w:line="240" w:lineRule="auto"/>
            </w:pPr>
            <w:r>
              <w:rPr>
                <w:sz w:val="19"/>
              </w:rPr>
              <w:t>RF08</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B8D2CD" w14:textId="77777777" w:rsidR="00A31A03" w:rsidRDefault="00382B68">
            <w:pPr>
              <w:spacing w:after="0" w:line="240" w:lineRule="auto"/>
            </w:pPr>
            <w:r>
              <w:rPr>
                <w:sz w:val="19"/>
              </w:rPr>
              <w:t>Crear, editar y archivar prendas femeninas con categoría, colección, marca, material, descripción e imágenes; conservar referencias históricas y respetar el cupo de productos independientemente del número de variantes.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7BA41D" w14:textId="77777777" w:rsidR="00A31A03" w:rsidRDefault="00382B68">
            <w:pPr>
              <w:spacing w:after="0" w:line="240" w:lineRule="auto"/>
            </w:pPr>
            <w:r>
              <w:rPr>
                <w:sz w:val="19"/>
              </w:rPr>
              <w:t>CU06</w:t>
            </w:r>
          </w:p>
        </w:tc>
      </w:tr>
      <w:tr w:rsidR="00A31A03" w14:paraId="7A387621"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216926" w14:textId="77777777" w:rsidR="00A31A03" w:rsidRDefault="00382B68">
            <w:pPr>
              <w:spacing w:after="0" w:line="240" w:lineRule="auto"/>
            </w:pPr>
            <w:r>
              <w:rPr>
                <w:sz w:val="19"/>
              </w:rPr>
              <w:t>RF09</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CBDD4D" w14:textId="77777777" w:rsidR="00A31A03" w:rsidRDefault="00382B68">
            <w:pPr>
              <w:spacing w:after="0" w:line="240" w:lineRule="auto"/>
            </w:pPr>
            <w:r>
              <w:rPr>
                <w:sz w:val="19"/>
              </w:rPr>
              <w:t>Administrar variantes por talla y color, SKU y código de barras únicos dentro de la tienda, precios por canal y descuentos con vigencia; calcular importes con dos decimales y publicar solo variantes válidas.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F5AE9C" w14:textId="77777777" w:rsidR="00A31A03" w:rsidRDefault="00382B68">
            <w:pPr>
              <w:spacing w:after="0" w:line="240" w:lineRule="auto"/>
            </w:pPr>
            <w:r>
              <w:rPr>
                <w:sz w:val="19"/>
              </w:rPr>
              <w:t>CU06, CU07, CU17</w:t>
            </w:r>
          </w:p>
        </w:tc>
      </w:tr>
      <w:tr w:rsidR="00A31A03" w14:paraId="16F26137"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18B98F" w14:textId="77777777" w:rsidR="00A31A03" w:rsidRDefault="00382B68">
            <w:pPr>
              <w:spacing w:after="0" w:line="240" w:lineRule="auto"/>
            </w:pPr>
            <w:r>
              <w:rPr>
                <w:sz w:val="19"/>
              </w:rPr>
              <w:t>RF10</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93A09B" w14:textId="77777777" w:rsidR="00A31A03" w:rsidRDefault="00382B68">
            <w:pPr>
              <w:spacing w:after="0" w:line="240" w:lineRule="auto"/>
            </w:pPr>
            <w:r>
              <w:rPr>
                <w:sz w:val="19"/>
              </w:rPr>
              <w:t>Vincular y versionar recursos de prenda por variante, diferenciando modelo GLB para web 3D y recurso compatible con superposición AR Android; validar formato, escala, contrato de esqueleto y deformaciones antes de habilitar la prueba correspondiente.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85253D" w14:textId="77777777" w:rsidR="00A31A03" w:rsidRDefault="00382B68">
            <w:pPr>
              <w:spacing w:after="0" w:line="240" w:lineRule="auto"/>
            </w:pPr>
            <w:r>
              <w:rPr>
                <w:sz w:val="19"/>
              </w:rPr>
              <w:t>CU06, CU07, CU14, CU15</w:t>
            </w:r>
          </w:p>
        </w:tc>
      </w:tr>
    </w:tbl>
    <w:p w14:paraId="6B883C77" w14:textId="77777777" w:rsidR="00A31A03" w:rsidRDefault="00A31A03">
      <w:pPr>
        <w:spacing w:after="20"/>
      </w:pPr>
    </w:p>
    <w:p w14:paraId="648497FD" w14:textId="77777777" w:rsidR="00A31A03" w:rsidRDefault="00382B68">
      <w:pPr>
        <w:pStyle w:val="Ttulo3"/>
      </w:pPr>
      <w:r>
        <w:t>Colección</w:t>
      </w:r>
    </w:p>
    <w:tbl>
      <w:tblPr>
        <w:tblW w:w="0" w:type="auto"/>
        <w:jc w:val="center"/>
        <w:tblLayout w:type="fixed"/>
        <w:tblLook w:val="04A0" w:firstRow="1" w:lastRow="0" w:firstColumn="1" w:lastColumn="0" w:noHBand="0" w:noVBand="1"/>
      </w:tblPr>
      <w:tblGrid>
        <w:gridCol w:w="821"/>
        <w:gridCol w:w="7546"/>
        <w:gridCol w:w="1829"/>
      </w:tblGrid>
      <w:tr w:rsidR="00A31A03" w14:paraId="1B121308"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DC7C15E"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35201AD"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C170B1B" w14:textId="77777777" w:rsidR="00A31A03" w:rsidRDefault="00382B68">
            <w:pPr>
              <w:keepNext/>
              <w:spacing w:after="0" w:line="240" w:lineRule="auto"/>
            </w:pPr>
            <w:r>
              <w:rPr>
                <w:b/>
                <w:sz w:val="19"/>
              </w:rPr>
              <w:t>Casos</w:t>
            </w:r>
          </w:p>
        </w:tc>
      </w:tr>
      <w:tr w:rsidR="00A31A03" w14:paraId="63680414"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70ED01" w14:textId="77777777" w:rsidR="00A31A03" w:rsidRDefault="00382B68">
            <w:pPr>
              <w:spacing w:after="0" w:line="240" w:lineRule="auto"/>
            </w:pPr>
            <w:r>
              <w:rPr>
                <w:sz w:val="19"/>
              </w:rPr>
              <w:t>RF11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4103B3" w14:textId="77777777" w:rsidR="00A31A03" w:rsidRDefault="00382B68">
            <w:pPr>
              <w:spacing w:after="0" w:line="240" w:lineRule="auto"/>
            </w:pPr>
            <w:r>
              <w:rPr>
                <w:sz w:val="19"/>
              </w:rPr>
              <w:t>Consultar colección femenina publicada y fichas por canal mediante texto, categoría, talla, color, precio y orden; mostrar precio vigente, disponibilidad por ubicación de abastecimiento y capacidad de prueba 3D o AR sin ofrecer recursos incompatibles.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37B6AE" w14:textId="77777777" w:rsidR="00A31A03" w:rsidRDefault="00382B68">
            <w:pPr>
              <w:spacing w:after="0" w:line="240" w:lineRule="auto"/>
            </w:pPr>
            <w:r>
              <w:rPr>
                <w:sz w:val="19"/>
              </w:rPr>
              <w:t>CU06, CU07</w:t>
            </w:r>
          </w:p>
        </w:tc>
      </w:tr>
    </w:tbl>
    <w:p w14:paraId="28716F6C" w14:textId="77777777" w:rsidR="00A31A03" w:rsidRDefault="00A31A03">
      <w:pPr>
        <w:spacing w:after="20"/>
      </w:pPr>
    </w:p>
    <w:p w14:paraId="22CC5B40" w14:textId="77777777" w:rsidR="00A31A03" w:rsidRDefault="00382B68">
      <w:pPr>
        <w:pStyle w:val="Ttulo3"/>
      </w:pPr>
      <w:r>
        <w:t>Clientes</w:t>
      </w:r>
    </w:p>
    <w:tbl>
      <w:tblPr>
        <w:tblW w:w="0" w:type="auto"/>
        <w:jc w:val="center"/>
        <w:tblLayout w:type="fixed"/>
        <w:tblLook w:val="04A0" w:firstRow="1" w:lastRow="0" w:firstColumn="1" w:lastColumn="0" w:noHBand="0" w:noVBand="1"/>
      </w:tblPr>
      <w:tblGrid>
        <w:gridCol w:w="821"/>
        <w:gridCol w:w="7546"/>
        <w:gridCol w:w="1829"/>
      </w:tblGrid>
      <w:tr w:rsidR="00A31A03" w14:paraId="4D2DDE26"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4D57800"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C6951FE"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F7B6DBD" w14:textId="77777777" w:rsidR="00A31A03" w:rsidRDefault="00382B68">
            <w:pPr>
              <w:keepNext/>
              <w:spacing w:after="0" w:line="240" w:lineRule="auto"/>
            </w:pPr>
            <w:r>
              <w:rPr>
                <w:b/>
                <w:sz w:val="19"/>
              </w:rPr>
              <w:t>Casos</w:t>
            </w:r>
          </w:p>
        </w:tc>
      </w:tr>
      <w:tr w:rsidR="00A31A03" w14:paraId="01E39458"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B0469F" w14:textId="77777777" w:rsidR="00A31A03" w:rsidRDefault="00382B68">
            <w:pPr>
              <w:spacing w:after="0" w:line="240" w:lineRule="auto"/>
            </w:pPr>
            <w:r>
              <w:rPr>
                <w:sz w:val="19"/>
              </w:rPr>
              <w:t>RF12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923467" w14:textId="77777777" w:rsidR="00A31A03" w:rsidRDefault="00382B68">
            <w:pPr>
              <w:spacing w:after="0" w:line="240" w:lineRule="auto"/>
            </w:pPr>
            <w:r>
              <w:rPr>
                <w:sz w:val="19"/>
              </w:rPr>
              <w:t>Permitir a cada compradora consultar y actualizar su perfil y direcciones propias, con una sola dirección predeterminada; conservar en cada pedido una copia de la dirección y datos comerciales usados al confirmar.</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F129F6" w14:textId="77777777" w:rsidR="00A31A03" w:rsidRDefault="00382B68">
            <w:pPr>
              <w:spacing w:after="0" w:line="240" w:lineRule="auto"/>
            </w:pPr>
            <w:r>
              <w:rPr>
                <w:sz w:val="19"/>
              </w:rPr>
              <w:t>CU08, CU16</w:t>
            </w:r>
          </w:p>
        </w:tc>
      </w:tr>
    </w:tbl>
    <w:p w14:paraId="12BE9C82" w14:textId="77777777" w:rsidR="00A31A03" w:rsidRDefault="00A31A03">
      <w:pPr>
        <w:spacing w:after="20"/>
      </w:pPr>
    </w:p>
    <w:p w14:paraId="3586E4F9" w14:textId="77777777" w:rsidR="00A31A03" w:rsidRDefault="00382B68">
      <w:pPr>
        <w:pStyle w:val="Ttulo3"/>
      </w:pPr>
      <w:r>
        <w:lastRenderedPageBreak/>
        <w:t>Avatar</w:t>
      </w:r>
    </w:p>
    <w:tbl>
      <w:tblPr>
        <w:tblW w:w="0" w:type="auto"/>
        <w:jc w:val="center"/>
        <w:tblLayout w:type="fixed"/>
        <w:tblLook w:val="04A0" w:firstRow="1" w:lastRow="0" w:firstColumn="1" w:lastColumn="0" w:noHBand="0" w:noVBand="1"/>
      </w:tblPr>
      <w:tblGrid>
        <w:gridCol w:w="821"/>
        <w:gridCol w:w="7546"/>
        <w:gridCol w:w="1829"/>
      </w:tblGrid>
      <w:tr w:rsidR="00A31A03" w14:paraId="2682B774"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30AE25A"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39A4B86"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1500953" w14:textId="77777777" w:rsidR="00A31A03" w:rsidRDefault="00382B68">
            <w:pPr>
              <w:keepNext/>
              <w:spacing w:after="0" w:line="240" w:lineRule="auto"/>
            </w:pPr>
            <w:r>
              <w:rPr>
                <w:b/>
                <w:sz w:val="19"/>
              </w:rPr>
              <w:t>Casos</w:t>
            </w:r>
          </w:p>
        </w:tc>
      </w:tr>
      <w:tr w:rsidR="00A31A03" w14:paraId="45CB9944"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C4B22E" w14:textId="77777777" w:rsidR="00A31A03" w:rsidRDefault="00382B68">
            <w:pPr>
              <w:spacing w:after="0" w:line="240" w:lineRule="auto"/>
            </w:pPr>
            <w:r>
              <w:rPr>
                <w:sz w:val="19"/>
              </w:rPr>
              <w:t>RF17</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F49522" w14:textId="77777777" w:rsidR="00A31A03" w:rsidRDefault="00382B68">
            <w:pPr>
              <w:spacing w:after="0" w:line="240" w:lineRule="auto"/>
            </w:pPr>
            <w:r>
              <w:rPr>
                <w:sz w:val="19"/>
              </w:rPr>
              <w:t>Obtener consentimiento versionado y declaración de mayoría de edad antes de recibir fotografías corporales, explicando finalidad, aproximación, retención y eliminación; limitar su acceso a la propietaria y al procesamiento autorizado.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0A0E19" w14:textId="77777777" w:rsidR="00A31A03" w:rsidRDefault="00382B68">
            <w:pPr>
              <w:spacing w:after="0" w:line="240" w:lineRule="auto"/>
            </w:pPr>
            <w:r>
              <w:rPr>
                <w:sz w:val="19"/>
              </w:rPr>
              <w:t>CU12</w:t>
            </w:r>
          </w:p>
        </w:tc>
      </w:tr>
      <w:tr w:rsidR="00A31A03" w14:paraId="06EBEFBC"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C3AAC8" w14:textId="77777777" w:rsidR="00A31A03" w:rsidRDefault="00382B68">
            <w:pPr>
              <w:spacing w:after="0" w:line="240" w:lineRule="auto"/>
            </w:pPr>
            <w:r>
              <w:rPr>
                <w:sz w:val="19"/>
              </w:rPr>
              <w:t>RF18</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7B95C5" w14:textId="77777777" w:rsidR="00A31A03" w:rsidRDefault="00382B68">
            <w:pPr>
              <w:spacing w:after="0" w:line="240" w:lineRule="auto"/>
            </w:pPr>
            <w:r>
              <w:rPr>
                <w:sz w:val="19"/>
              </w:rPr>
              <w:t>Recibir exactamente tres fotos de cuerpo completo vestido —frente, perfil y espalda— y altura de 100 a 230 cm; validar JPEG/PNG de hasta 10 MiB por foto, persona única, cuerpo visible, orientación y consistencia, solicitando repetir las vistas rechazadas.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2D7B9C" w14:textId="77777777" w:rsidR="00A31A03" w:rsidRDefault="00382B68">
            <w:pPr>
              <w:spacing w:after="0" w:line="240" w:lineRule="auto"/>
            </w:pPr>
            <w:r>
              <w:rPr>
                <w:sz w:val="19"/>
              </w:rPr>
              <w:t>CU12</w:t>
            </w:r>
          </w:p>
        </w:tc>
      </w:tr>
      <w:tr w:rsidR="00A31A03" w14:paraId="11E77B5A"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58AD88" w14:textId="77777777" w:rsidR="00A31A03" w:rsidRDefault="00382B68">
            <w:pPr>
              <w:spacing w:after="0" w:line="240" w:lineRule="auto"/>
            </w:pPr>
            <w:r>
              <w:rPr>
                <w:sz w:val="19"/>
              </w:rPr>
              <w:t>RF19</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05F0A7" w14:textId="77777777" w:rsidR="00A31A03" w:rsidRDefault="00382B68">
            <w:pPr>
              <w:spacing w:after="0" w:line="240" w:lineRule="auto"/>
            </w:pPr>
            <w:r>
              <w:rPr>
                <w:sz w:val="19"/>
              </w:rPr>
              <w:t>Procesar en servidor las proporciones estimadas de las tres fotografías y altura para ajustar una malla paramétrica y exportar GLB versionado; mostrar progreso y fallos recuperables sin presentar una plantilla fija como reconstrucción ni prometer fotorealismo, medidas clínicas o talla garantizada.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EE23FC" w14:textId="77777777" w:rsidR="00A31A03" w:rsidRDefault="00382B68">
            <w:pPr>
              <w:spacing w:after="0" w:line="240" w:lineRule="auto"/>
            </w:pPr>
            <w:r>
              <w:rPr>
                <w:sz w:val="19"/>
              </w:rPr>
              <w:t>CU12</w:t>
            </w:r>
          </w:p>
        </w:tc>
      </w:tr>
      <w:tr w:rsidR="00A31A03" w14:paraId="510B9058"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73E876" w14:textId="77777777" w:rsidR="00A31A03" w:rsidRDefault="00382B68">
            <w:pPr>
              <w:spacing w:after="0" w:line="240" w:lineRule="auto"/>
            </w:pPr>
            <w:r>
              <w:rPr>
                <w:sz w:val="19"/>
              </w:rPr>
              <w:t>RF20</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A9DC9F" w14:textId="77777777" w:rsidR="00A31A03" w:rsidRDefault="00382B68">
            <w:pPr>
              <w:spacing w:after="0" w:line="240" w:lineRule="auto"/>
            </w:pPr>
            <w:r>
              <w:rPr>
                <w:sz w:val="19"/>
              </w:rPr>
              <w:t>Controlar por tienda y mes el cupo de generaciones terminadas con éxito, incluidas regeneraciones por corrección; reservar capacidad al aceptar un trabajo, liberarla si falla definitivamente y evitar doble consumo por reintento con el mismo identificador.</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818D03" w14:textId="77777777" w:rsidR="00A31A03" w:rsidRDefault="00382B68">
            <w:pPr>
              <w:spacing w:after="0" w:line="240" w:lineRule="auto"/>
            </w:pPr>
            <w:r>
              <w:rPr>
                <w:sz w:val="19"/>
              </w:rPr>
              <w:t>CU02, CU12, CU13</w:t>
            </w:r>
          </w:p>
        </w:tc>
      </w:tr>
      <w:tr w:rsidR="00A31A03" w14:paraId="0BB4585F"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AD5B28" w14:textId="77777777" w:rsidR="00A31A03" w:rsidRDefault="00382B68">
            <w:pPr>
              <w:spacing w:after="0" w:line="240" w:lineRule="auto"/>
            </w:pPr>
            <w:r>
              <w:rPr>
                <w:sz w:val="19"/>
              </w:rPr>
              <w:t>RF21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8EE98A" w14:textId="77777777" w:rsidR="00A31A03" w:rsidRDefault="00382B68">
            <w:pPr>
              <w:spacing w:after="0" w:line="240" w:lineRule="auto"/>
            </w:pPr>
            <w:r>
              <w:rPr>
                <w:sz w:val="19"/>
              </w:rPr>
              <w:t>Permitir revisar en 3D un avatar propio pendiente, corregir medidas con regeneración y aprobar una versión; utilizar en el vestidor únicamente la versión aprobada vigente sin aprobar automáticamente una corrección.</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A2556F" w14:textId="77777777" w:rsidR="00A31A03" w:rsidRDefault="00382B68">
            <w:pPr>
              <w:spacing w:after="0" w:line="240" w:lineRule="auto"/>
            </w:pPr>
            <w:r>
              <w:rPr>
                <w:sz w:val="19"/>
              </w:rPr>
              <w:t>CU13, CU14</w:t>
            </w:r>
          </w:p>
        </w:tc>
      </w:tr>
      <w:tr w:rsidR="00A31A03" w14:paraId="421A6C5F"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AEEE35" w14:textId="77777777" w:rsidR="00A31A03" w:rsidRDefault="00382B68">
            <w:pPr>
              <w:spacing w:after="0" w:line="240" w:lineRule="auto"/>
            </w:pPr>
            <w:r>
              <w:rPr>
                <w:sz w:val="19"/>
              </w:rPr>
              <w:t>RF22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F53BD8" w14:textId="77777777" w:rsidR="00A31A03" w:rsidRDefault="00382B68">
            <w:pPr>
              <w:spacing w:after="0" w:line="240" w:lineRule="auto"/>
            </w:pPr>
            <w:r>
              <w:rPr>
                <w:sz w:val="19"/>
              </w:rPr>
              <w:t>Eliminar por solicitud de la propietaria el avatar y sus recursos activos, revocar acceso e invalidar copias locales al reconectar; purgar fotos de origen al concluir el trabajo o antes de 24 horas y mantener auditoría sin imágenes ni medidas corporales detalladas.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05D071" w14:textId="77777777" w:rsidR="00A31A03" w:rsidRDefault="00382B68">
            <w:pPr>
              <w:spacing w:after="0" w:line="240" w:lineRule="auto"/>
            </w:pPr>
            <w:r>
              <w:rPr>
                <w:sz w:val="19"/>
              </w:rPr>
              <w:t>CU12, CU13</w:t>
            </w:r>
          </w:p>
        </w:tc>
      </w:tr>
    </w:tbl>
    <w:p w14:paraId="0ABC52E1" w14:textId="77777777" w:rsidR="00A31A03" w:rsidRDefault="00A31A03">
      <w:pPr>
        <w:spacing w:after="20"/>
      </w:pPr>
    </w:p>
    <w:p w14:paraId="75C43775" w14:textId="77777777" w:rsidR="00A31A03" w:rsidRDefault="00382B68">
      <w:pPr>
        <w:pStyle w:val="Ttulo3"/>
      </w:pPr>
      <w:r>
        <w:t>Vestidor web</w:t>
      </w:r>
    </w:p>
    <w:tbl>
      <w:tblPr>
        <w:tblW w:w="0" w:type="auto"/>
        <w:jc w:val="center"/>
        <w:tblLayout w:type="fixed"/>
        <w:tblLook w:val="04A0" w:firstRow="1" w:lastRow="0" w:firstColumn="1" w:lastColumn="0" w:noHBand="0" w:noVBand="1"/>
      </w:tblPr>
      <w:tblGrid>
        <w:gridCol w:w="821"/>
        <w:gridCol w:w="7546"/>
        <w:gridCol w:w="1829"/>
      </w:tblGrid>
      <w:tr w:rsidR="00A31A03" w14:paraId="68261EAB"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3908CC7"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B7558C7"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FDBA3C2" w14:textId="77777777" w:rsidR="00A31A03" w:rsidRDefault="00382B68">
            <w:pPr>
              <w:keepNext/>
              <w:spacing w:after="0" w:line="240" w:lineRule="auto"/>
            </w:pPr>
            <w:r>
              <w:rPr>
                <w:b/>
                <w:sz w:val="19"/>
              </w:rPr>
              <w:t>Casos</w:t>
            </w:r>
          </w:p>
        </w:tc>
      </w:tr>
      <w:tr w:rsidR="00A31A03" w14:paraId="0F58921A"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73741E" w14:textId="77777777" w:rsidR="00A31A03" w:rsidRDefault="00382B68">
            <w:pPr>
              <w:spacing w:after="0" w:line="240" w:lineRule="auto"/>
            </w:pPr>
            <w:r>
              <w:rPr>
                <w:sz w:val="19"/>
              </w:rPr>
              <w:t>RF23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3A6F3F" w14:textId="77777777" w:rsidR="00A31A03" w:rsidRDefault="00382B68">
            <w:pPr>
              <w:spacing w:after="0" w:line="240" w:lineRule="auto"/>
            </w:pPr>
            <w:r>
              <w:rPr>
                <w:sz w:val="19"/>
              </w:rPr>
              <w:t>Probar una variante con modelo GLB compatible sobre el avatar aprobado en web, con rotación de 360 grados, zoom y cambio de talla/color; registrar eventos sin duplicarlos y trasladar al carrito exactamente la variante seleccionada, con aviso permanente de aproximación.</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CAC79C" w14:textId="77777777" w:rsidR="00A31A03" w:rsidRDefault="00382B68">
            <w:pPr>
              <w:spacing w:after="0" w:line="240" w:lineRule="auto"/>
            </w:pPr>
            <w:r>
              <w:rPr>
                <w:sz w:val="19"/>
              </w:rPr>
              <w:t>CU14</w:t>
            </w:r>
          </w:p>
        </w:tc>
      </w:tr>
    </w:tbl>
    <w:p w14:paraId="53E9AE89" w14:textId="77777777" w:rsidR="00A31A03" w:rsidRDefault="00A31A03">
      <w:pPr>
        <w:spacing w:after="20"/>
      </w:pPr>
    </w:p>
    <w:p w14:paraId="46D9955C" w14:textId="77777777" w:rsidR="00A31A03" w:rsidRDefault="00382B68">
      <w:pPr>
        <w:pStyle w:val="Ttulo3"/>
      </w:pPr>
      <w:r>
        <w:t>Vestidor Android</w:t>
      </w:r>
    </w:p>
    <w:tbl>
      <w:tblPr>
        <w:tblW w:w="0" w:type="auto"/>
        <w:jc w:val="center"/>
        <w:tblLayout w:type="fixed"/>
        <w:tblLook w:val="04A0" w:firstRow="1" w:lastRow="0" w:firstColumn="1" w:lastColumn="0" w:noHBand="0" w:noVBand="1"/>
      </w:tblPr>
      <w:tblGrid>
        <w:gridCol w:w="821"/>
        <w:gridCol w:w="7546"/>
        <w:gridCol w:w="1829"/>
      </w:tblGrid>
      <w:tr w:rsidR="00A31A03" w14:paraId="1E9F9BFD"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443D13A"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8BE59A3"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981AB91" w14:textId="77777777" w:rsidR="00A31A03" w:rsidRDefault="00382B68">
            <w:pPr>
              <w:keepNext/>
              <w:spacing w:after="0" w:line="240" w:lineRule="auto"/>
            </w:pPr>
            <w:r>
              <w:rPr>
                <w:b/>
                <w:sz w:val="19"/>
              </w:rPr>
              <w:t>Casos</w:t>
            </w:r>
          </w:p>
        </w:tc>
      </w:tr>
      <w:tr w:rsidR="00A31A03" w14:paraId="532AAF78"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30093B" w14:textId="77777777" w:rsidR="00A31A03" w:rsidRDefault="00382B68">
            <w:pPr>
              <w:spacing w:after="0" w:line="240" w:lineRule="auto"/>
            </w:pPr>
            <w:r>
              <w:rPr>
                <w:sz w:val="19"/>
              </w:rPr>
              <w:t>RF24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DF11DA" w14:textId="77777777" w:rsidR="00A31A03" w:rsidRDefault="00382B68">
            <w:pPr>
              <w:spacing w:after="0" w:line="240" w:lineRule="auto"/>
            </w:pPr>
            <w:r>
              <w:rPr>
                <w:sz w:val="19"/>
              </w:rPr>
              <w:t>Superponer en la cámara Android un recurso de prenda compatible con seguimiento corporal local, permitir cambio de variante y suspender la superposición si se pierde el cuerpo; distinguir esta AR de la malla avatar del visor 3D y permitir usar recursos descargados compatibles sin red.</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BC7D96" w14:textId="77777777" w:rsidR="00A31A03" w:rsidRDefault="00382B68">
            <w:pPr>
              <w:spacing w:after="0" w:line="240" w:lineRule="auto"/>
            </w:pPr>
            <w:r>
              <w:rPr>
                <w:sz w:val="19"/>
              </w:rPr>
              <w:t>CU15</w:t>
            </w:r>
          </w:p>
        </w:tc>
      </w:tr>
    </w:tbl>
    <w:p w14:paraId="279A6F7A" w14:textId="77777777" w:rsidR="00A31A03" w:rsidRDefault="00A31A03">
      <w:pPr>
        <w:spacing w:after="20"/>
      </w:pPr>
    </w:p>
    <w:p w14:paraId="6AB36FD6" w14:textId="77777777" w:rsidR="00A31A03" w:rsidRDefault="00382B68">
      <w:pPr>
        <w:pStyle w:val="Ttulo3"/>
      </w:pPr>
      <w:r>
        <w:t>Compras</w:t>
      </w:r>
    </w:p>
    <w:tbl>
      <w:tblPr>
        <w:tblW w:w="0" w:type="auto"/>
        <w:jc w:val="center"/>
        <w:tblLayout w:type="fixed"/>
        <w:tblLook w:val="04A0" w:firstRow="1" w:lastRow="0" w:firstColumn="1" w:lastColumn="0" w:noHBand="0" w:noVBand="1"/>
      </w:tblPr>
      <w:tblGrid>
        <w:gridCol w:w="821"/>
        <w:gridCol w:w="7546"/>
        <w:gridCol w:w="1829"/>
      </w:tblGrid>
      <w:tr w:rsidR="00A31A03" w14:paraId="2BFEC470"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D660C1"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B4A70D4"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1D74F02" w14:textId="77777777" w:rsidR="00A31A03" w:rsidRDefault="00382B68">
            <w:pPr>
              <w:keepNext/>
              <w:spacing w:after="0" w:line="240" w:lineRule="auto"/>
            </w:pPr>
            <w:r>
              <w:rPr>
                <w:b/>
                <w:sz w:val="19"/>
              </w:rPr>
              <w:t>Casos</w:t>
            </w:r>
          </w:p>
        </w:tc>
      </w:tr>
      <w:tr w:rsidR="00A31A03" w14:paraId="5A600705"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C2C5D1" w14:textId="77777777" w:rsidR="00A31A03" w:rsidRDefault="00382B68">
            <w:pPr>
              <w:spacing w:after="0" w:line="240" w:lineRule="auto"/>
            </w:pPr>
            <w:r>
              <w:rPr>
                <w:sz w:val="19"/>
              </w:rPr>
              <w:t>RF25</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2BC78E" w14:textId="77777777" w:rsidR="00A31A03" w:rsidRDefault="00382B68">
            <w:pPr>
              <w:spacing w:after="0" w:line="240" w:lineRule="auto"/>
            </w:pPr>
            <w:r>
              <w:rPr>
                <w:sz w:val="19"/>
              </w:rPr>
              <w:t>Mantener carrito propio por tienda y canal con variantes y cantidades, recalculando precios, descuentos y disponibilidad al consultar y antes de confirmar; retirar una línea al indicar cantidad cero y evitar que guardar carrito equivalga a reservar stock.</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936A40" w14:textId="77777777" w:rsidR="00A31A03" w:rsidRDefault="00382B68">
            <w:pPr>
              <w:spacing w:after="0" w:line="240" w:lineRule="auto"/>
            </w:pPr>
            <w:r>
              <w:rPr>
                <w:sz w:val="19"/>
              </w:rPr>
              <w:t>CU14, CU15, CU16</w:t>
            </w:r>
          </w:p>
        </w:tc>
      </w:tr>
      <w:tr w:rsidR="00A31A03" w14:paraId="7CF7CDA0"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FA28A1" w14:textId="77777777" w:rsidR="00A31A03" w:rsidRDefault="00382B68">
            <w:pPr>
              <w:spacing w:after="0" w:line="240" w:lineRule="auto"/>
            </w:pPr>
            <w:r>
              <w:rPr>
                <w:sz w:val="19"/>
              </w:rPr>
              <w:t>RF26</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F56BDA" w14:textId="77777777" w:rsidR="00A31A03" w:rsidRDefault="00382B68">
            <w:pPr>
              <w:spacing w:after="0" w:line="240" w:lineRule="auto"/>
            </w:pPr>
            <w:r>
              <w:rPr>
                <w:sz w:val="19"/>
              </w:rPr>
              <w:t>Confirmar desde web o APK un pedido con carrito no vacío, dirección válida, ubicación de abastecimiento y desglose de importes; crear una sola orden y sus reservas temporales por intención idempotente, revalidando stock y precios en transacción y liberando reservas vencidas.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3748FC" w14:textId="77777777" w:rsidR="00A31A03" w:rsidRDefault="00382B68">
            <w:pPr>
              <w:spacing w:after="0" w:line="240" w:lineRule="auto"/>
            </w:pPr>
            <w:r>
              <w:rPr>
                <w:sz w:val="19"/>
              </w:rPr>
              <w:t>CU16</w:t>
            </w:r>
          </w:p>
        </w:tc>
      </w:tr>
    </w:tbl>
    <w:p w14:paraId="49986A7C" w14:textId="77777777" w:rsidR="00A31A03" w:rsidRDefault="00A31A03">
      <w:pPr>
        <w:spacing w:after="20"/>
      </w:pPr>
    </w:p>
    <w:p w14:paraId="7739FE85" w14:textId="77777777" w:rsidR="00A31A03" w:rsidRDefault="00382B68">
      <w:pPr>
        <w:pStyle w:val="Ttulo3"/>
      </w:pPr>
      <w:r>
        <w:t>Pagos</w:t>
      </w:r>
    </w:p>
    <w:tbl>
      <w:tblPr>
        <w:tblW w:w="0" w:type="auto"/>
        <w:jc w:val="center"/>
        <w:tblLayout w:type="fixed"/>
        <w:tblLook w:val="04A0" w:firstRow="1" w:lastRow="0" w:firstColumn="1" w:lastColumn="0" w:noHBand="0" w:noVBand="1"/>
      </w:tblPr>
      <w:tblGrid>
        <w:gridCol w:w="821"/>
        <w:gridCol w:w="7546"/>
        <w:gridCol w:w="1829"/>
      </w:tblGrid>
      <w:tr w:rsidR="00A31A03" w14:paraId="52C66A2E"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6E62E9A"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7968E34"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5DA4CEF" w14:textId="77777777" w:rsidR="00A31A03" w:rsidRDefault="00382B68">
            <w:pPr>
              <w:keepNext/>
              <w:spacing w:after="0" w:line="240" w:lineRule="auto"/>
            </w:pPr>
            <w:r>
              <w:rPr>
                <w:b/>
                <w:sz w:val="19"/>
              </w:rPr>
              <w:t>Casos</w:t>
            </w:r>
          </w:p>
        </w:tc>
      </w:tr>
      <w:tr w:rsidR="00A31A03" w14:paraId="5DFD7AAB"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E43C35" w14:textId="77777777" w:rsidR="00A31A03" w:rsidRDefault="00382B68">
            <w:pPr>
              <w:spacing w:after="0" w:line="240" w:lineRule="auto"/>
            </w:pPr>
            <w:r>
              <w:rPr>
                <w:sz w:val="19"/>
              </w:rPr>
              <w:t>RF27</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E67A65" w14:textId="77777777" w:rsidR="00A31A03" w:rsidRDefault="00382B68">
            <w:pPr>
              <w:spacing w:after="0" w:line="240" w:lineRule="auto"/>
            </w:pPr>
            <w:r>
              <w:rPr>
                <w:sz w:val="19"/>
              </w:rPr>
              <w:t>Separar pagos de compra y suscripción, registrar método, proveedor, entorno, importe y eventos; aceptar confirmación verificable del adaptador o simulación señalizada, nunca una redirección como pago, y hacer idempotentes las transiciones. La entrega permanece en modo de prueba, sin cargos reales.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F256ED" w14:textId="77777777" w:rsidR="00A31A03" w:rsidRDefault="00382B68">
            <w:pPr>
              <w:spacing w:after="0" w:line="240" w:lineRule="auto"/>
            </w:pPr>
            <w:r>
              <w:rPr>
                <w:sz w:val="19"/>
              </w:rPr>
              <w:t>CU02, CU16, CU17</w:t>
            </w:r>
          </w:p>
        </w:tc>
      </w:tr>
    </w:tbl>
    <w:p w14:paraId="6057D147" w14:textId="77777777" w:rsidR="00A31A03" w:rsidRDefault="00A31A03">
      <w:pPr>
        <w:spacing w:after="20"/>
      </w:pPr>
    </w:p>
    <w:p w14:paraId="240484DC" w14:textId="77777777" w:rsidR="00A31A03" w:rsidRDefault="00382B68">
      <w:pPr>
        <w:pStyle w:val="Ttulo3"/>
      </w:pPr>
      <w:r>
        <w:t>Ventas de mostrador</w:t>
      </w:r>
    </w:p>
    <w:tbl>
      <w:tblPr>
        <w:tblW w:w="0" w:type="auto"/>
        <w:jc w:val="center"/>
        <w:tblLayout w:type="fixed"/>
        <w:tblLook w:val="04A0" w:firstRow="1" w:lastRow="0" w:firstColumn="1" w:lastColumn="0" w:noHBand="0" w:noVBand="1"/>
      </w:tblPr>
      <w:tblGrid>
        <w:gridCol w:w="821"/>
        <w:gridCol w:w="7546"/>
        <w:gridCol w:w="1829"/>
      </w:tblGrid>
      <w:tr w:rsidR="00A31A03" w14:paraId="33FCFE1B"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C69AD42"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28A5CD"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B6D87BB" w14:textId="77777777" w:rsidR="00A31A03" w:rsidRDefault="00382B68">
            <w:pPr>
              <w:keepNext/>
              <w:spacing w:after="0" w:line="240" w:lineRule="auto"/>
            </w:pPr>
            <w:r>
              <w:rPr>
                <w:b/>
                <w:sz w:val="19"/>
              </w:rPr>
              <w:t>Casos</w:t>
            </w:r>
          </w:p>
        </w:tc>
      </w:tr>
      <w:tr w:rsidR="00A31A03" w14:paraId="516B01C0"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AD1E50" w14:textId="77777777" w:rsidR="00A31A03" w:rsidRDefault="00382B68">
            <w:pPr>
              <w:spacing w:after="0" w:line="240" w:lineRule="auto"/>
            </w:pPr>
            <w:r>
              <w:rPr>
                <w:sz w:val="19"/>
              </w:rPr>
              <w:t>RF28</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70A800" w14:textId="77777777" w:rsidR="00A31A03" w:rsidRDefault="00382B68">
            <w:pPr>
              <w:spacing w:after="0" w:line="240" w:lineRule="auto"/>
            </w:pPr>
            <w:r>
              <w:rPr>
                <w:sz w:val="19"/>
              </w:rPr>
              <w:t>Registrar con conexión una venta por personal autorizado de una ubicación asignada, con variantes, cantidades, precios, método declarado de cobro y comprobante interno; afectar stock y pago una sola vez y distinguir un registro manual de tarjeta/QR de un cargo procesado por pasarela.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E9BFAB" w14:textId="77777777" w:rsidR="00A31A03" w:rsidRDefault="00382B68">
            <w:pPr>
              <w:spacing w:after="0" w:line="240" w:lineRule="auto"/>
            </w:pPr>
            <w:r>
              <w:rPr>
                <w:sz w:val="19"/>
              </w:rPr>
              <w:t>CU17</w:t>
            </w:r>
          </w:p>
        </w:tc>
      </w:tr>
    </w:tbl>
    <w:p w14:paraId="112EFBB1" w14:textId="77777777" w:rsidR="00A31A03" w:rsidRDefault="00A31A03">
      <w:pPr>
        <w:spacing w:after="20"/>
      </w:pPr>
    </w:p>
    <w:p w14:paraId="527A8014" w14:textId="77777777" w:rsidR="00A31A03" w:rsidRDefault="00382B68">
      <w:pPr>
        <w:pStyle w:val="Ttulo3"/>
      </w:pPr>
      <w:r>
        <w:t>Pedidos</w:t>
      </w:r>
    </w:p>
    <w:tbl>
      <w:tblPr>
        <w:tblW w:w="0" w:type="auto"/>
        <w:jc w:val="center"/>
        <w:tblLayout w:type="fixed"/>
        <w:tblLook w:val="04A0" w:firstRow="1" w:lastRow="0" w:firstColumn="1" w:lastColumn="0" w:noHBand="0" w:noVBand="1"/>
      </w:tblPr>
      <w:tblGrid>
        <w:gridCol w:w="821"/>
        <w:gridCol w:w="7546"/>
        <w:gridCol w:w="1829"/>
      </w:tblGrid>
      <w:tr w:rsidR="00A31A03" w14:paraId="68318DFE"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09063BF"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E4F601D"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6272E8C" w14:textId="77777777" w:rsidR="00A31A03" w:rsidRDefault="00382B68">
            <w:pPr>
              <w:keepNext/>
              <w:spacing w:after="0" w:line="240" w:lineRule="auto"/>
            </w:pPr>
            <w:r>
              <w:rPr>
                <w:b/>
                <w:sz w:val="19"/>
              </w:rPr>
              <w:t>Casos</w:t>
            </w:r>
          </w:p>
        </w:tc>
      </w:tr>
      <w:tr w:rsidR="00A31A03" w14:paraId="3B199412"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214102" w14:textId="77777777" w:rsidR="00A31A03" w:rsidRDefault="00382B68">
            <w:pPr>
              <w:spacing w:after="0" w:line="240" w:lineRule="auto"/>
            </w:pPr>
            <w:r>
              <w:rPr>
                <w:sz w:val="19"/>
              </w:rPr>
              <w:t>RF29</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C7CD9C" w14:textId="77777777" w:rsidR="00A31A03" w:rsidRDefault="00382B68">
            <w:pPr>
              <w:spacing w:after="0" w:line="240" w:lineRule="auto"/>
            </w:pPr>
            <w:r>
              <w:rPr>
                <w:sz w:val="19"/>
              </w:rPr>
              <w:t>Preparar pedidos pagados con sus cantidades y ubicación de abastecimiento, registrar responsable y transiciones permitidas, impedir preparación duplicada y conservar el historial de compromisos y salida de inventario.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279204" w14:textId="77777777" w:rsidR="00A31A03" w:rsidRDefault="00382B68">
            <w:pPr>
              <w:spacing w:after="0" w:line="240" w:lineRule="auto"/>
            </w:pPr>
            <w:r>
              <w:rPr>
                <w:sz w:val="19"/>
              </w:rPr>
              <w:t>CU18</w:t>
            </w:r>
          </w:p>
        </w:tc>
      </w:tr>
      <w:tr w:rsidR="00A31A03" w14:paraId="576C861A"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52509A" w14:textId="77777777" w:rsidR="00A31A03" w:rsidRDefault="00382B68">
            <w:pPr>
              <w:spacing w:after="0" w:line="240" w:lineRule="auto"/>
            </w:pPr>
            <w:r>
              <w:rPr>
                <w:sz w:val="19"/>
              </w:rPr>
              <w:t>RF30</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EB0A85" w14:textId="77777777" w:rsidR="00A31A03" w:rsidRDefault="00382B68">
            <w:pPr>
              <w:spacing w:after="0" w:line="240" w:lineRule="auto"/>
            </w:pPr>
            <w:r>
              <w:rPr>
                <w:sz w:val="19"/>
              </w:rPr>
              <w:t>Registrar despacho o retiro y entrega de pedidos con referencia y fecha, según modalidad; permitir a la compradora consultar únicamente sus propios pedidos y al equipo los de su alcance, sin saltar estados obligatorios.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FF83B5" w14:textId="77777777" w:rsidR="00A31A03" w:rsidRDefault="00382B68">
            <w:pPr>
              <w:spacing w:after="0" w:line="240" w:lineRule="auto"/>
            </w:pPr>
            <w:r>
              <w:rPr>
                <w:sz w:val="19"/>
              </w:rPr>
              <w:t>CU18</w:t>
            </w:r>
          </w:p>
        </w:tc>
      </w:tr>
    </w:tbl>
    <w:p w14:paraId="79617AFE" w14:textId="77777777" w:rsidR="00A31A03" w:rsidRDefault="00A31A03">
      <w:pPr>
        <w:spacing w:after="20"/>
      </w:pPr>
    </w:p>
    <w:p w14:paraId="2BB86387" w14:textId="77777777" w:rsidR="00A31A03" w:rsidRDefault="00382B68">
      <w:pPr>
        <w:pStyle w:val="Ttulo3"/>
      </w:pPr>
      <w:r>
        <w:t>Devoluciones</w:t>
      </w:r>
    </w:p>
    <w:tbl>
      <w:tblPr>
        <w:tblW w:w="0" w:type="auto"/>
        <w:jc w:val="center"/>
        <w:tblLayout w:type="fixed"/>
        <w:tblLook w:val="04A0" w:firstRow="1" w:lastRow="0" w:firstColumn="1" w:lastColumn="0" w:noHBand="0" w:noVBand="1"/>
      </w:tblPr>
      <w:tblGrid>
        <w:gridCol w:w="821"/>
        <w:gridCol w:w="7546"/>
        <w:gridCol w:w="1829"/>
      </w:tblGrid>
      <w:tr w:rsidR="00A31A03" w14:paraId="5DD3E1AB"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BCEF241"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D309B01"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B744B6" w14:textId="77777777" w:rsidR="00A31A03" w:rsidRDefault="00382B68">
            <w:pPr>
              <w:keepNext/>
              <w:spacing w:after="0" w:line="240" w:lineRule="auto"/>
            </w:pPr>
            <w:r>
              <w:rPr>
                <w:b/>
                <w:sz w:val="19"/>
              </w:rPr>
              <w:t>Casos</w:t>
            </w:r>
          </w:p>
        </w:tc>
      </w:tr>
      <w:tr w:rsidR="00A31A03" w14:paraId="22A5E13F"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853803" w14:textId="77777777" w:rsidR="00A31A03" w:rsidRDefault="00382B68">
            <w:pPr>
              <w:spacing w:after="0" w:line="240" w:lineRule="auto"/>
            </w:pPr>
            <w:r>
              <w:rPr>
                <w:sz w:val="19"/>
              </w:rPr>
              <w:t>RF31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C28B3B" w14:textId="77777777" w:rsidR="00A31A03" w:rsidRDefault="00382B68">
            <w:pPr>
              <w:spacing w:after="0" w:line="240" w:lineRule="auto"/>
            </w:pPr>
            <w:r>
              <w:rPr>
                <w:sz w:val="19"/>
              </w:rPr>
              <w:t>Cancelar una compra antes de su despacho cuando su estado y política lo permitan, liberando reservas o compromisos y solicitando reembolso si corresponde; impedir que repetir la petición reintegre unidades o dinero nuevamente.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641C7E" w14:textId="77777777" w:rsidR="00A31A03" w:rsidRDefault="00382B68">
            <w:pPr>
              <w:spacing w:after="0" w:line="240" w:lineRule="auto"/>
            </w:pPr>
            <w:r>
              <w:rPr>
                <w:sz w:val="19"/>
              </w:rPr>
              <w:t>CU19</w:t>
            </w:r>
          </w:p>
        </w:tc>
      </w:tr>
      <w:tr w:rsidR="00A31A03" w14:paraId="70AF0E82"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BEEEB3" w14:textId="77777777" w:rsidR="00A31A03" w:rsidRDefault="00382B68">
            <w:pPr>
              <w:spacing w:after="0" w:line="240" w:lineRule="auto"/>
            </w:pPr>
            <w:r>
              <w:rPr>
                <w:sz w:val="19"/>
              </w:rPr>
              <w:t>RF32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D82770" w14:textId="77777777" w:rsidR="00A31A03" w:rsidRDefault="00382B68">
            <w:pPr>
              <w:spacing w:after="0" w:line="240" w:lineRule="auto"/>
            </w:pPr>
            <w:r>
              <w:rPr>
                <w:sz w:val="19"/>
              </w:rPr>
              <w:t>Solicitar y revisar devoluciones totales o parciales de líneas entregadas dentro de la política visible. Las unidades elegibles son las compradas menos las aceptadas o devueltas definitivamente y menos las reservadas por otras solicitudes activas; se bloquea y revalida la línea antes de reservar. Cerrar una devolución no restituye elegibilidad. Se inspeccionan las unidades y se reingresan solo las aptas en una ubicación autorizada.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6DC86E" w14:textId="77777777" w:rsidR="00A31A03" w:rsidRDefault="00382B68">
            <w:pPr>
              <w:spacing w:after="0" w:line="240" w:lineRule="auto"/>
            </w:pPr>
            <w:r>
              <w:rPr>
                <w:sz w:val="19"/>
              </w:rPr>
              <w:t>CU19</w:t>
            </w:r>
          </w:p>
        </w:tc>
      </w:tr>
      <w:tr w:rsidR="00A31A03" w14:paraId="13D1033E"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CC764F" w14:textId="77777777" w:rsidR="00A31A03" w:rsidRDefault="00382B68">
            <w:pPr>
              <w:spacing w:after="0" w:line="240" w:lineRule="auto"/>
            </w:pPr>
            <w:r>
              <w:rPr>
                <w:sz w:val="19"/>
              </w:rPr>
              <w:t>RF33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E36985" w14:textId="77777777" w:rsidR="00A31A03" w:rsidRDefault="00382B68">
            <w:pPr>
              <w:spacing w:after="0" w:line="240" w:lineRule="auto"/>
            </w:pPr>
            <w:r>
              <w:rPr>
                <w:sz w:val="19"/>
              </w:rPr>
              <w:t>Calcular reembolsos sobre importes efectivamente pagados y cantidades aceptadas, descontando reembolsos previos; conservar estado pendiente ante falta de confirmación y distinguir devolución física, aprobación comercial y reembolso confirmado.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5415B0" w14:textId="77777777" w:rsidR="00A31A03" w:rsidRDefault="00382B68">
            <w:pPr>
              <w:spacing w:after="0" w:line="240" w:lineRule="auto"/>
            </w:pPr>
            <w:r>
              <w:rPr>
                <w:sz w:val="19"/>
              </w:rPr>
              <w:t>CU19</w:t>
            </w:r>
          </w:p>
        </w:tc>
      </w:tr>
    </w:tbl>
    <w:p w14:paraId="54761034" w14:textId="77777777" w:rsidR="00A31A03" w:rsidRDefault="00A31A03">
      <w:pPr>
        <w:spacing w:after="20"/>
      </w:pPr>
    </w:p>
    <w:p w14:paraId="50587AF3" w14:textId="77777777" w:rsidR="00A31A03" w:rsidRDefault="00382B68">
      <w:pPr>
        <w:pStyle w:val="Ttulo3"/>
      </w:pPr>
      <w:r>
        <w:lastRenderedPageBreak/>
        <w:t>Auditoría y aislamiento</w:t>
      </w:r>
    </w:p>
    <w:tbl>
      <w:tblPr>
        <w:tblW w:w="0" w:type="auto"/>
        <w:jc w:val="center"/>
        <w:tblLayout w:type="fixed"/>
        <w:tblLook w:val="04A0" w:firstRow="1" w:lastRow="0" w:firstColumn="1" w:lastColumn="0" w:noHBand="0" w:noVBand="1"/>
      </w:tblPr>
      <w:tblGrid>
        <w:gridCol w:w="821"/>
        <w:gridCol w:w="7546"/>
        <w:gridCol w:w="1829"/>
      </w:tblGrid>
      <w:tr w:rsidR="00A31A03" w14:paraId="7288ABFD"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7190DE"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8CF97A0"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EF89C16" w14:textId="77777777" w:rsidR="00A31A03" w:rsidRDefault="00382B68">
            <w:pPr>
              <w:keepNext/>
              <w:spacing w:after="0" w:line="240" w:lineRule="auto"/>
            </w:pPr>
            <w:r>
              <w:rPr>
                <w:b/>
                <w:sz w:val="19"/>
              </w:rPr>
              <w:t>Casos</w:t>
            </w:r>
          </w:p>
        </w:tc>
      </w:tr>
      <w:tr w:rsidR="00A31A03" w14:paraId="2691EF87"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3B0B5D" w14:textId="77777777" w:rsidR="00A31A03" w:rsidRDefault="00382B68">
            <w:pPr>
              <w:spacing w:after="0" w:line="240" w:lineRule="auto"/>
            </w:pPr>
            <w:r>
              <w:rPr>
                <w:sz w:val="19"/>
              </w:rPr>
              <w:t>RF34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2FAB66" w14:textId="77777777" w:rsidR="00A31A03" w:rsidRDefault="00382B68">
            <w:pPr>
              <w:spacing w:after="0" w:line="240" w:lineRule="auto"/>
            </w:pPr>
            <w:r>
              <w:rPr>
                <w:sz w:val="19"/>
              </w:rPr>
              <w:t>Vincular operaciones críticas, trabajos, eventos, archivos y comprobantes a la tienda, persona y correlación autorizadas; registrar fecha, motivo y cambios sin credenciales ni fotos. Mantener bases de negocio separadas y control de plataforma independiente; este requisito describe el objetivo y no certifica pruebas ejecutadas.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CF663C" w14:textId="77777777" w:rsidR="00A31A03" w:rsidRDefault="00382B68">
            <w:pPr>
              <w:spacing w:after="0" w:line="240" w:lineRule="auto"/>
            </w:pPr>
            <w:r>
              <w:rPr>
                <w:sz w:val="19"/>
              </w:rPr>
              <w:t>CU01, CU02, CU03, CU04, CU05, CU06, CU08, CU09, CU10, CU11, CU12, CU13, CU16, CU17, CU18, CU19</w:t>
            </w:r>
          </w:p>
        </w:tc>
      </w:tr>
    </w:tbl>
    <w:p w14:paraId="479EDED1" w14:textId="77777777" w:rsidR="00A31A03" w:rsidRDefault="00A31A03">
      <w:pPr>
        <w:spacing w:after="20"/>
      </w:pPr>
    </w:p>
    <w:p w14:paraId="34D6CA6C" w14:textId="77777777" w:rsidR="00A31A03" w:rsidRDefault="00382B68">
      <w:pPr>
        <w:pStyle w:val="Ttulo3"/>
      </w:pPr>
      <w:r>
        <w:t>Vestidor offline</w:t>
      </w:r>
    </w:p>
    <w:tbl>
      <w:tblPr>
        <w:tblW w:w="0" w:type="auto"/>
        <w:jc w:val="center"/>
        <w:tblLayout w:type="fixed"/>
        <w:tblLook w:val="04A0" w:firstRow="1" w:lastRow="0" w:firstColumn="1" w:lastColumn="0" w:noHBand="0" w:noVBand="1"/>
      </w:tblPr>
      <w:tblGrid>
        <w:gridCol w:w="821"/>
        <w:gridCol w:w="7546"/>
        <w:gridCol w:w="1829"/>
      </w:tblGrid>
      <w:tr w:rsidR="00A31A03" w14:paraId="2308F98E"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F206A8D"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A46A7C"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395C090" w14:textId="77777777" w:rsidR="00A31A03" w:rsidRDefault="00382B68">
            <w:pPr>
              <w:keepNext/>
              <w:spacing w:after="0" w:line="240" w:lineRule="auto"/>
            </w:pPr>
            <w:r>
              <w:rPr>
                <w:b/>
                <w:sz w:val="19"/>
              </w:rPr>
              <w:t>Casos</w:t>
            </w:r>
          </w:p>
        </w:tc>
      </w:tr>
      <w:tr w:rsidR="00A31A03" w14:paraId="3FB618A7"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5A7AA1" w14:textId="77777777" w:rsidR="00A31A03" w:rsidRDefault="00382B68">
            <w:pPr>
              <w:spacing w:after="0" w:line="240" w:lineRule="auto"/>
            </w:pPr>
            <w:r>
              <w:rPr>
                <w:sz w:val="19"/>
              </w:rPr>
              <w:t>RF35</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1F353F" w14:textId="77777777" w:rsidR="00A31A03" w:rsidRDefault="00382B68">
            <w:pPr>
              <w:spacing w:after="0" w:line="240" w:lineRule="auto"/>
            </w:pPr>
            <w:r>
              <w:rPr>
                <w:sz w:val="19"/>
              </w:rPr>
              <w:t>En los tres planes, cada clienta podrá descargar un paquete de hasta diez prendas femeninas compatibles, elegido por gustos declarados, talla, favoritos e interacciones disponibles; sin historial se identificará la selección inicial basada en reglas.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4AAC06" w14:textId="77777777" w:rsidR="00A31A03" w:rsidRDefault="00382B68">
            <w:pPr>
              <w:spacing w:after="0" w:line="240" w:lineRule="auto"/>
            </w:pPr>
            <w:r>
              <w:rPr>
                <w:sz w:val="19"/>
              </w:rPr>
              <w:t>CU20</w:t>
            </w:r>
          </w:p>
        </w:tc>
      </w:tr>
      <w:tr w:rsidR="00A31A03" w14:paraId="38D43B9D"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DC9A88" w14:textId="77777777" w:rsidR="00A31A03" w:rsidRDefault="00382B68">
            <w:pPr>
              <w:spacing w:after="0" w:line="240" w:lineRule="auto"/>
            </w:pPr>
            <w:r>
              <w:rPr>
                <w:sz w:val="19"/>
              </w:rPr>
              <w:t>RF36</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212167" w14:textId="77777777" w:rsidR="00A31A03" w:rsidRDefault="00382B68">
            <w:pPr>
              <w:spacing w:after="0" w:line="240" w:lineRule="auto"/>
            </w:pPr>
            <w:r>
              <w:rPr>
                <w:sz w:val="19"/>
              </w:rPr>
              <w:t>El paquete incorporará manifiesto versionado, archivos reales necesarios, tamaño, hash e indicación completa/parcial; web usará modelos GLB compatibles y Android recursos PNG transparentes para su superposición AR aproximada, sin presentar PNG como modelo 3D.</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0B6FFF" w14:textId="77777777" w:rsidR="00A31A03" w:rsidRDefault="00382B68">
            <w:pPr>
              <w:spacing w:after="0" w:line="240" w:lineRule="auto"/>
            </w:pPr>
            <w:r>
              <w:rPr>
                <w:sz w:val="19"/>
              </w:rPr>
              <w:t>CU20</w:t>
            </w:r>
          </w:p>
        </w:tc>
      </w:tr>
      <w:tr w:rsidR="00A31A03" w14:paraId="4FC00AFE"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FFD5CB" w14:textId="77777777" w:rsidR="00A31A03" w:rsidRDefault="00382B68">
            <w:pPr>
              <w:spacing w:after="0" w:line="240" w:lineRule="auto"/>
            </w:pPr>
            <w:r>
              <w:rPr>
                <w:sz w:val="19"/>
              </w:rPr>
              <w:t>RF37</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B9ABD5" w14:textId="77777777" w:rsidR="00A31A03" w:rsidRDefault="00382B68">
            <w:pPr>
              <w:spacing w:after="0" w:line="240" w:lineRule="auto"/>
            </w:pPr>
            <w:r>
              <w:rPr>
                <w:sz w:val="19"/>
              </w:rPr>
              <w:t>La clienta podrá reabrir el paquete descargado sin red y usar su avatar aprobado previamente descargado con consentimiento explícito; generar un avatar desde tres fotografías seguirá requiriendo conexión y autorización.</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01D11D" w14:textId="77777777" w:rsidR="00A31A03" w:rsidRDefault="00382B68">
            <w:pPr>
              <w:spacing w:after="0" w:line="240" w:lineRule="auto"/>
            </w:pPr>
            <w:r>
              <w:rPr>
                <w:sz w:val="19"/>
              </w:rPr>
              <w:t>CU20</w:t>
            </w:r>
          </w:p>
        </w:tc>
      </w:tr>
    </w:tbl>
    <w:p w14:paraId="15729ABA" w14:textId="77777777" w:rsidR="00A31A03" w:rsidRDefault="00A31A03">
      <w:pPr>
        <w:spacing w:after="20"/>
      </w:pPr>
    </w:p>
    <w:p w14:paraId="68A68CFC" w14:textId="77777777" w:rsidR="00A31A03" w:rsidRDefault="00382B68">
      <w:pPr>
        <w:pStyle w:val="Ttulo3"/>
      </w:pPr>
      <w:r>
        <w:t>Catálogo offline</w:t>
      </w:r>
    </w:p>
    <w:tbl>
      <w:tblPr>
        <w:tblW w:w="0" w:type="auto"/>
        <w:jc w:val="center"/>
        <w:tblLayout w:type="fixed"/>
        <w:tblLook w:val="04A0" w:firstRow="1" w:lastRow="0" w:firstColumn="1" w:lastColumn="0" w:noHBand="0" w:noVBand="1"/>
      </w:tblPr>
      <w:tblGrid>
        <w:gridCol w:w="821"/>
        <w:gridCol w:w="7546"/>
        <w:gridCol w:w="1829"/>
      </w:tblGrid>
      <w:tr w:rsidR="00A31A03" w14:paraId="15E7EE9C"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87BA152"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9E8B7B5"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FDC6A55" w14:textId="77777777" w:rsidR="00A31A03" w:rsidRDefault="00382B68">
            <w:pPr>
              <w:keepNext/>
              <w:spacing w:after="0" w:line="240" w:lineRule="auto"/>
            </w:pPr>
            <w:r>
              <w:rPr>
                <w:b/>
                <w:sz w:val="19"/>
              </w:rPr>
              <w:t>Casos</w:t>
            </w:r>
          </w:p>
        </w:tc>
      </w:tr>
      <w:tr w:rsidR="00A31A03" w14:paraId="0AAC976A"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B9A531" w14:textId="77777777" w:rsidR="00A31A03" w:rsidRDefault="00382B68">
            <w:pPr>
              <w:spacing w:after="0" w:line="240" w:lineRule="auto"/>
            </w:pPr>
            <w:r>
              <w:rPr>
                <w:sz w:val="19"/>
              </w:rPr>
              <w:t>RF38</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0356CA" w14:textId="77777777" w:rsidR="00A31A03" w:rsidRDefault="00382B68">
            <w:pPr>
              <w:spacing w:after="0" w:line="240" w:lineRule="auto"/>
            </w:pPr>
            <w:r>
              <w:rPr>
                <w:sz w:val="19"/>
              </w:rPr>
              <w:t>Administración podrá crear, editar y archivar lógicamente prendas y variantes femeninas sin conexión tanto en web como en APK, conservando UUID de entidad, versión base, recursos locales y operación pendiente durable.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256550" w14:textId="77777777" w:rsidR="00A31A03" w:rsidRDefault="00382B68">
            <w:pPr>
              <w:spacing w:after="0" w:line="240" w:lineRule="auto"/>
            </w:pPr>
            <w:r>
              <w:rPr>
                <w:sz w:val="19"/>
              </w:rPr>
              <w:t>CU21</w:t>
            </w:r>
          </w:p>
        </w:tc>
      </w:tr>
    </w:tbl>
    <w:p w14:paraId="1A397FD2" w14:textId="77777777" w:rsidR="00A31A03" w:rsidRDefault="00A31A03">
      <w:pPr>
        <w:spacing w:after="20"/>
      </w:pPr>
    </w:p>
    <w:p w14:paraId="2AE96B9D" w14:textId="77777777" w:rsidR="00A31A03" w:rsidRDefault="00382B68">
      <w:pPr>
        <w:pStyle w:val="Ttulo3"/>
      </w:pPr>
      <w:r>
        <w:t>Inventario offline</w:t>
      </w:r>
    </w:p>
    <w:tbl>
      <w:tblPr>
        <w:tblW w:w="0" w:type="auto"/>
        <w:jc w:val="center"/>
        <w:tblLayout w:type="fixed"/>
        <w:tblLook w:val="04A0" w:firstRow="1" w:lastRow="0" w:firstColumn="1" w:lastColumn="0" w:noHBand="0" w:noVBand="1"/>
      </w:tblPr>
      <w:tblGrid>
        <w:gridCol w:w="821"/>
        <w:gridCol w:w="7546"/>
        <w:gridCol w:w="1829"/>
      </w:tblGrid>
      <w:tr w:rsidR="00A31A03" w14:paraId="19E25DC8"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7D23515"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64B58AC"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395837F" w14:textId="77777777" w:rsidR="00A31A03" w:rsidRDefault="00382B68">
            <w:pPr>
              <w:keepNext/>
              <w:spacing w:after="0" w:line="240" w:lineRule="auto"/>
            </w:pPr>
            <w:r>
              <w:rPr>
                <w:b/>
                <w:sz w:val="19"/>
              </w:rPr>
              <w:t>Casos</w:t>
            </w:r>
          </w:p>
        </w:tc>
      </w:tr>
      <w:tr w:rsidR="00A31A03" w14:paraId="071445DC"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346F71" w14:textId="77777777" w:rsidR="00A31A03" w:rsidRDefault="00382B68">
            <w:pPr>
              <w:spacing w:after="0" w:line="240" w:lineRule="auto"/>
            </w:pPr>
            <w:r>
              <w:rPr>
                <w:sz w:val="19"/>
              </w:rPr>
              <w:t>RF39</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A3F4DB" w14:textId="77777777" w:rsidR="00A31A03" w:rsidRDefault="00382B68">
            <w:pPr>
              <w:spacing w:after="0" w:line="240" w:lineRule="auto"/>
            </w:pPr>
            <w:r>
              <w:rPr>
                <w:sz w:val="19"/>
              </w:rPr>
              <w:t>Administración podrá registrar aumentos y disminuciones de inventario sin conexión por variante y ubicación autorizada, mediante deltas con motivo y trazabilidad, sin sustituir el saldo global por una copia local.</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F52EE2" w14:textId="77777777" w:rsidR="00A31A03" w:rsidRDefault="00382B68">
            <w:pPr>
              <w:spacing w:after="0" w:line="240" w:lineRule="auto"/>
            </w:pPr>
            <w:r>
              <w:rPr>
                <w:sz w:val="19"/>
              </w:rPr>
              <w:t>CU22</w:t>
            </w:r>
          </w:p>
        </w:tc>
      </w:tr>
      <w:tr w:rsidR="00A31A03" w14:paraId="14BBF10B"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C8AD6A" w14:textId="77777777" w:rsidR="00A31A03" w:rsidRDefault="00382B68">
            <w:pPr>
              <w:spacing w:after="0" w:line="240" w:lineRule="auto"/>
            </w:pPr>
            <w:r>
              <w:rPr>
                <w:sz w:val="19"/>
              </w:rPr>
              <w:t>RF40</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B18098" w14:textId="77777777" w:rsidR="00A31A03" w:rsidRDefault="00382B68">
            <w:pPr>
              <w:spacing w:after="0" w:line="240" w:lineRule="auto"/>
            </w:pPr>
            <w:r>
              <w:rPr>
                <w:sz w:val="19"/>
              </w:rPr>
              <w:t>Administración podrá registrar conteos observados sin conexión; una versión de inventario vencida generará conciliación explícita antes de alterar el saldo del servidor.</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9F0CD3" w14:textId="77777777" w:rsidR="00A31A03" w:rsidRDefault="00382B68">
            <w:pPr>
              <w:spacing w:after="0" w:line="240" w:lineRule="auto"/>
            </w:pPr>
            <w:r>
              <w:rPr>
                <w:sz w:val="19"/>
              </w:rPr>
              <w:t>CU22</w:t>
            </w:r>
          </w:p>
        </w:tc>
      </w:tr>
    </w:tbl>
    <w:p w14:paraId="091AE62D" w14:textId="77777777" w:rsidR="00A31A03" w:rsidRDefault="00A31A03">
      <w:pPr>
        <w:spacing w:after="20"/>
      </w:pPr>
    </w:p>
    <w:p w14:paraId="67FD0225" w14:textId="77777777" w:rsidR="00A31A03" w:rsidRDefault="00382B68">
      <w:pPr>
        <w:pStyle w:val="Ttulo3"/>
      </w:pPr>
      <w:r>
        <w:t>Sincronización</w:t>
      </w:r>
    </w:p>
    <w:tbl>
      <w:tblPr>
        <w:tblW w:w="0" w:type="auto"/>
        <w:jc w:val="center"/>
        <w:tblLayout w:type="fixed"/>
        <w:tblLook w:val="04A0" w:firstRow="1" w:lastRow="0" w:firstColumn="1" w:lastColumn="0" w:noHBand="0" w:noVBand="1"/>
      </w:tblPr>
      <w:tblGrid>
        <w:gridCol w:w="821"/>
        <w:gridCol w:w="7546"/>
        <w:gridCol w:w="1829"/>
      </w:tblGrid>
      <w:tr w:rsidR="00A31A03" w14:paraId="4A292366"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482F50"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C4C0328"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B21C902" w14:textId="77777777" w:rsidR="00A31A03" w:rsidRDefault="00382B68">
            <w:pPr>
              <w:keepNext/>
              <w:spacing w:after="0" w:line="240" w:lineRule="auto"/>
            </w:pPr>
            <w:r>
              <w:rPr>
                <w:b/>
                <w:sz w:val="19"/>
              </w:rPr>
              <w:t>Casos</w:t>
            </w:r>
          </w:p>
        </w:tc>
      </w:tr>
      <w:tr w:rsidR="00A31A03" w14:paraId="3C9C83DB"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3FD972" w14:textId="77777777" w:rsidR="00A31A03" w:rsidRDefault="00382B68">
            <w:pPr>
              <w:spacing w:after="0" w:line="240" w:lineRule="auto"/>
            </w:pPr>
            <w:r>
              <w:rPr>
                <w:sz w:val="19"/>
              </w:rPr>
              <w:t>RF41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85B8A3" w14:textId="77777777" w:rsidR="00A31A03" w:rsidRDefault="00382B68">
            <w:pPr>
              <w:spacing w:after="0" w:line="240" w:lineRule="auto"/>
            </w:pPr>
            <w:r>
              <w:rPr>
                <w:sz w:val="19"/>
              </w:rPr>
              <w:t>La cola persistirá tras cierre, reinicio o pérdida de red en IndexedDB web y SQLite Android; cada intención tendrá UUID, dispositivo, actor, tienda, tipo, versión, dependencias, hash canónico y estado visible.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093755" w14:textId="77777777" w:rsidR="00A31A03" w:rsidRDefault="00382B68">
            <w:pPr>
              <w:spacing w:after="0" w:line="240" w:lineRule="auto"/>
            </w:pPr>
            <w:r>
              <w:rPr>
                <w:sz w:val="19"/>
              </w:rPr>
              <w:t>CU21, CU22, CU23</w:t>
            </w:r>
          </w:p>
        </w:tc>
      </w:tr>
      <w:tr w:rsidR="00A31A03" w14:paraId="238CAAA8"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7B4971" w14:textId="77777777" w:rsidR="00A31A03" w:rsidRDefault="00382B68">
            <w:pPr>
              <w:spacing w:after="0" w:line="240" w:lineRule="auto"/>
            </w:pPr>
            <w:r>
              <w:rPr>
                <w:sz w:val="19"/>
              </w:rPr>
              <w:lastRenderedPageBreak/>
              <w:t>RF42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BD4892" w14:textId="77777777" w:rsidR="00A31A03" w:rsidRDefault="00382B68">
            <w:pPr>
              <w:spacing w:after="0" w:line="240" w:lineRule="auto"/>
            </w:pPr>
            <w:r>
              <w:rPr>
                <w:sz w:val="19"/>
              </w:rPr>
              <w:t>El servidor aplicará cada intención una sola vez mediante comprobante transaccional: mismo UUID y contenido devolverá el resultado original; mismo UUID y otro contenido devolverá HTTP 409 sin repetir cambios.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95DEAF" w14:textId="77777777" w:rsidR="00A31A03" w:rsidRDefault="00382B68">
            <w:pPr>
              <w:spacing w:after="0" w:line="240" w:lineRule="auto"/>
            </w:pPr>
            <w:r>
              <w:rPr>
                <w:sz w:val="19"/>
              </w:rPr>
              <w:t>CU23</w:t>
            </w:r>
          </w:p>
        </w:tc>
      </w:tr>
      <w:tr w:rsidR="00A31A03" w14:paraId="7D4B988B"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BA2A8" w14:textId="77777777" w:rsidR="00A31A03" w:rsidRDefault="00382B68">
            <w:pPr>
              <w:spacing w:after="0" w:line="240" w:lineRule="auto"/>
            </w:pPr>
            <w:r>
              <w:rPr>
                <w:sz w:val="19"/>
              </w:rPr>
              <w:t>RF43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BE6A4" w14:textId="77777777" w:rsidR="00A31A03" w:rsidRDefault="00382B68">
            <w:pPr>
              <w:spacing w:after="0" w:line="240" w:lineRule="auto"/>
            </w:pPr>
            <w:r>
              <w:rPr>
                <w:sz w:val="19"/>
              </w:rPr>
              <w:t>Al reconectar se revalidarán autenticación, tienda, actor, ubicación, permisos actuales, suscripción, capacidad y reglas de negocio; los conflictos de catálogo, conteo, stock o dependencia se conservarán para resolución visible.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6BF2BA" w14:textId="77777777" w:rsidR="00A31A03" w:rsidRDefault="00382B68">
            <w:pPr>
              <w:spacing w:after="0" w:line="240" w:lineRule="auto"/>
            </w:pPr>
            <w:r>
              <w:rPr>
                <w:sz w:val="19"/>
              </w:rPr>
              <w:t>CU21, CU22, CU23</w:t>
            </w:r>
          </w:p>
        </w:tc>
      </w:tr>
    </w:tbl>
    <w:p w14:paraId="5827F791" w14:textId="77777777" w:rsidR="00A31A03" w:rsidRDefault="00A31A03">
      <w:pPr>
        <w:spacing w:after="20"/>
      </w:pPr>
    </w:p>
    <w:p w14:paraId="1051653F" w14:textId="77777777" w:rsidR="00A31A03" w:rsidRDefault="00382B68">
      <w:pPr>
        <w:pStyle w:val="Ttulo3"/>
      </w:pPr>
      <w:r>
        <w:t>Seguridad local</w:t>
      </w:r>
    </w:p>
    <w:tbl>
      <w:tblPr>
        <w:tblW w:w="0" w:type="auto"/>
        <w:jc w:val="center"/>
        <w:tblLayout w:type="fixed"/>
        <w:tblLook w:val="04A0" w:firstRow="1" w:lastRow="0" w:firstColumn="1" w:lastColumn="0" w:noHBand="0" w:noVBand="1"/>
      </w:tblPr>
      <w:tblGrid>
        <w:gridCol w:w="821"/>
        <w:gridCol w:w="7546"/>
        <w:gridCol w:w="1829"/>
      </w:tblGrid>
      <w:tr w:rsidR="00A31A03" w14:paraId="3E684E79"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DA5E71F"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A063D0"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421C3FC" w14:textId="77777777" w:rsidR="00A31A03" w:rsidRDefault="00382B68">
            <w:pPr>
              <w:keepNext/>
              <w:spacing w:after="0" w:line="240" w:lineRule="auto"/>
            </w:pPr>
            <w:r>
              <w:rPr>
                <w:b/>
                <w:sz w:val="19"/>
              </w:rPr>
              <w:t>Casos</w:t>
            </w:r>
          </w:p>
        </w:tc>
      </w:tr>
      <w:tr w:rsidR="00A31A03" w14:paraId="098459FE"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975894" w14:textId="77777777" w:rsidR="00A31A03" w:rsidRDefault="00382B68">
            <w:pPr>
              <w:spacing w:after="0" w:line="240" w:lineRule="auto"/>
            </w:pPr>
            <w:r>
              <w:rPr>
                <w:sz w:val="19"/>
              </w:rPr>
              <w:t>RF44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2DF50A" w14:textId="77777777" w:rsidR="00A31A03" w:rsidRDefault="00382B68">
            <w:pPr>
              <w:spacing w:after="0" w:line="240" w:lineRule="auto"/>
            </w:pPr>
            <w:r>
              <w:rPr>
                <w:sz w:val="19"/>
              </w:rPr>
              <w:t>Los almacenes y recursos privados se separarán por tienda y usuario; cambiar de tienda o cerrar sesión bloqueará el acceso local anterior, protegerá la cola pendiente y exigirá autenticación vigente antes de sincronizar.</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1E6137" w14:textId="77777777" w:rsidR="00A31A03" w:rsidRDefault="00382B68">
            <w:pPr>
              <w:spacing w:after="0" w:line="240" w:lineRule="auto"/>
            </w:pPr>
            <w:r>
              <w:rPr>
                <w:sz w:val="19"/>
              </w:rPr>
              <w:t>CU20, CU21, CU23, CU24</w:t>
            </w:r>
          </w:p>
        </w:tc>
      </w:tr>
    </w:tbl>
    <w:p w14:paraId="357D250A" w14:textId="77777777" w:rsidR="00A31A03" w:rsidRDefault="00A31A03">
      <w:pPr>
        <w:spacing w:after="20"/>
      </w:pPr>
    </w:p>
    <w:p w14:paraId="1D02BA37" w14:textId="77777777" w:rsidR="00A31A03" w:rsidRDefault="00382B68">
      <w:pPr>
        <w:pStyle w:val="Ttulo3"/>
      </w:pPr>
      <w:r>
        <w:t>Reportes y dashboards</w:t>
      </w:r>
    </w:p>
    <w:tbl>
      <w:tblPr>
        <w:tblW w:w="0" w:type="auto"/>
        <w:jc w:val="center"/>
        <w:tblLayout w:type="fixed"/>
        <w:tblLook w:val="04A0" w:firstRow="1" w:lastRow="0" w:firstColumn="1" w:lastColumn="0" w:noHBand="0" w:noVBand="1"/>
      </w:tblPr>
      <w:tblGrid>
        <w:gridCol w:w="821"/>
        <w:gridCol w:w="7546"/>
        <w:gridCol w:w="1829"/>
      </w:tblGrid>
      <w:tr w:rsidR="00A31A03" w14:paraId="345BBB69"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AE91B2"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018189B"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774BBF6" w14:textId="77777777" w:rsidR="00A31A03" w:rsidRDefault="00382B68">
            <w:pPr>
              <w:keepNext/>
              <w:spacing w:after="0" w:line="240" w:lineRule="auto"/>
            </w:pPr>
            <w:r>
              <w:rPr>
                <w:b/>
                <w:sz w:val="19"/>
              </w:rPr>
              <w:t>Casos</w:t>
            </w:r>
          </w:p>
        </w:tc>
      </w:tr>
      <w:tr w:rsidR="00A31A03" w14:paraId="6BF46864"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318C54" w14:textId="77777777" w:rsidR="00A31A03" w:rsidRDefault="00382B68">
            <w:pPr>
              <w:spacing w:after="0" w:line="240" w:lineRule="auto"/>
            </w:pPr>
            <w:r>
              <w:rPr>
                <w:sz w:val="19"/>
              </w:rPr>
              <w:t>RF45</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E13C8C" w14:textId="77777777" w:rsidR="00A31A03" w:rsidRDefault="00382B68">
            <w:pPr>
              <w:spacing w:after="0" w:line="240" w:lineRule="auto"/>
            </w:pPr>
            <w:r>
              <w:rPr>
                <w:sz w:val="19"/>
              </w:rPr>
              <w:t>Los tres planes incluirán construcción manual de reportes con una DSL versionada de métricas, dimensiones, agrupaciones, filtros, orden, límites y gráficos permitidos; ninguna definición podrá incluir SQL arbitrario.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DC8C05" w14:textId="77777777" w:rsidR="00A31A03" w:rsidRDefault="00382B68">
            <w:pPr>
              <w:spacing w:after="0" w:line="240" w:lineRule="auto"/>
            </w:pPr>
            <w:r>
              <w:rPr>
                <w:sz w:val="19"/>
              </w:rPr>
              <w:t>CU24, CU25</w:t>
            </w:r>
          </w:p>
        </w:tc>
      </w:tr>
      <w:tr w:rsidR="00A31A03" w14:paraId="4050766F"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55B699" w14:textId="77777777" w:rsidR="00A31A03" w:rsidRDefault="00382B68">
            <w:pPr>
              <w:spacing w:after="0" w:line="240" w:lineRule="auto"/>
            </w:pPr>
            <w:r>
              <w:rPr>
                <w:sz w:val="19"/>
              </w:rPr>
              <w:t>RF46</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4ABF35" w14:textId="77777777" w:rsidR="00A31A03" w:rsidRDefault="00382B68">
            <w:pPr>
              <w:spacing w:after="0" w:line="240" w:lineRule="auto"/>
            </w:pPr>
            <w:r>
              <w:rPr>
                <w:sz w:val="19"/>
              </w:rPr>
              <w:t>Los tres planes permitirán filtrar período y comparación, ubicación autorizada, canal, vendedor, categoría, marca, producto, talla, color, estados de pedido y pago, método de pago, devoluciones, precio y stock, dentro de las dimensiones disponibles para cada conjunto.</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9633DC" w14:textId="77777777" w:rsidR="00A31A03" w:rsidRDefault="00382B68">
            <w:pPr>
              <w:spacing w:after="0" w:line="240" w:lineRule="auto"/>
            </w:pPr>
            <w:r>
              <w:rPr>
                <w:sz w:val="19"/>
              </w:rPr>
              <w:t>CU24, CU25</w:t>
            </w:r>
          </w:p>
        </w:tc>
      </w:tr>
      <w:tr w:rsidR="00A31A03" w14:paraId="7B9CB138"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DC4F5F" w14:textId="77777777" w:rsidR="00A31A03" w:rsidRDefault="00382B68">
            <w:pPr>
              <w:spacing w:after="0" w:line="240" w:lineRule="auto"/>
            </w:pPr>
            <w:r>
              <w:rPr>
                <w:sz w:val="19"/>
              </w:rPr>
              <w:t>RF47</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DDE18D" w14:textId="77777777" w:rsidR="00A31A03" w:rsidRDefault="00382B68">
            <w:pPr>
              <w:spacing w:after="0" w:line="240" w:lineRule="auto"/>
            </w:pPr>
            <w:r>
              <w:rPr>
                <w:sz w:val="19"/>
              </w:rPr>
              <w:t>Web y APK ofrecerán dashboards offline interactivos, cruce de selecciones y detalle sobre conjuntos descargados acotados, con la misma semántica de agregación del modo online y con cobertura, procedencia y fecha de corte visibles.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22C999" w14:textId="77777777" w:rsidR="00A31A03" w:rsidRDefault="00382B68">
            <w:pPr>
              <w:spacing w:after="0" w:line="240" w:lineRule="auto"/>
            </w:pPr>
            <w:r>
              <w:rPr>
                <w:sz w:val="19"/>
              </w:rPr>
              <w:t>CU24, CU27</w:t>
            </w:r>
          </w:p>
        </w:tc>
      </w:tr>
      <w:tr w:rsidR="00A31A03" w14:paraId="0D4BADD1"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47ABDA" w14:textId="77777777" w:rsidR="00A31A03" w:rsidRDefault="00382B68">
            <w:pPr>
              <w:spacing w:after="0" w:line="240" w:lineRule="auto"/>
            </w:pPr>
            <w:r>
              <w:rPr>
                <w:sz w:val="19"/>
              </w:rPr>
              <w:t>RF48</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98A36F" w14:textId="77777777" w:rsidR="00A31A03" w:rsidRDefault="00382B68">
            <w:pPr>
              <w:spacing w:after="0" w:line="240" w:lineRule="auto"/>
            </w:pPr>
            <w:r>
              <w:rPr>
                <w:sz w:val="19"/>
              </w:rPr>
              <w:t>Las definiciones y diseños podrán guardarse y exportarse respetando límites de plan; las exportaciones identificarán tienda, filtros, cobertura, fecha y origen REAL o DEMOSTRACION_SINTETICA.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C2BFFA" w14:textId="77777777" w:rsidR="00A31A03" w:rsidRDefault="00382B68">
            <w:pPr>
              <w:spacing w:after="0" w:line="240" w:lineRule="auto"/>
            </w:pPr>
            <w:r>
              <w:rPr>
                <w:sz w:val="19"/>
              </w:rPr>
              <w:t>CU24, CU25</w:t>
            </w:r>
          </w:p>
        </w:tc>
      </w:tr>
    </w:tbl>
    <w:p w14:paraId="2B57F628" w14:textId="77777777" w:rsidR="00A31A03" w:rsidRDefault="00A31A03">
      <w:pPr>
        <w:spacing w:after="20"/>
      </w:pPr>
    </w:p>
    <w:p w14:paraId="688B1E17" w14:textId="77777777" w:rsidR="00A31A03" w:rsidRDefault="00382B68">
      <w:pPr>
        <w:pStyle w:val="Ttulo3"/>
      </w:pPr>
      <w:r>
        <w:t>Asistencia de reportes</w:t>
      </w:r>
    </w:p>
    <w:tbl>
      <w:tblPr>
        <w:tblW w:w="0" w:type="auto"/>
        <w:jc w:val="center"/>
        <w:tblLayout w:type="fixed"/>
        <w:tblLook w:val="04A0" w:firstRow="1" w:lastRow="0" w:firstColumn="1" w:lastColumn="0" w:noHBand="0" w:noVBand="1"/>
      </w:tblPr>
      <w:tblGrid>
        <w:gridCol w:w="821"/>
        <w:gridCol w:w="7546"/>
        <w:gridCol w:w="1829"/>
      </w:tblGrid>
      <w:tr w:rsidR="00A31A03" w14:paraId="7CAB57B3"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0E5616"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D095BE4"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B1701C3" w14:textId="77777777" w:rsidR="00A31A03" w:rsidRDefault="00382B68">
            <w:pPr>
              <w:keepNext/>
              <w:spacing w:after="0" w:line="240" w:lineRule="auto"/>
            </w:pPr>
            <w:r>
              <w:rPr>
                <w:b/>
                <w:sz w:val="19"/>
              </w:rPr>
              <w:t>Casos</w:t>
            </w:r>
          </w:p>
        </w:tc>
      </w:tr>
      <w:tr w:rsidR="00A31A03" w14:paraId="12791B75"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506144" w14:textId="77777777" w:rsidR="00A31A03" w:rsidRDefault="00382B68">
            <w:pPr>
              <w:spacing w:after="0" w:line="240" w:lineRule="auto"/>
            </w:pPr>
            <w:r>
              <w:rPr>
                <w:sz w:val="19"/>
              </w:rPr>
              <w:t>RF49</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B055A1" w14:textId="77777777" w:rsidR="00A31A03" w:rsidRDefault="00382B68">
            <w:pPr>
              <w:spacing w:after="0" w:line="240" w:lineRule="auto"/>
            </w:pPr>
            <w:r>
              <w:rPr>
                <w:sz w:val="19"/>
              </w:rPr>
              <w:t>Con conexión, Profesional y Negocio permitirán solicitar reportes por texto o voz dentro de su cuota de IA; el servidor transformará la solicitud en DSL validada y calculará las cifras con datos autorizados, sin inventar resultados.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D1D8DB" w14:textId="77777777" w:rsidR="00A31A03" w:rsidRDefault="00382B68">
            <w:pPr>
              <w:spacing w:after="0" w:line="240" w:lineRule="auto"/>
            </w:pPr>
            <w:r>
              <w:rPr>
                <w:sz w:val="19"/>
              </w:rPr>
              <w:t>CU25</w:t>
            </w:r>
          </w:p>
        </w:tc>
      </w:tr>
    </w:tbl>
    <w:p w14:paraId="4B1F1F6F" w14:textId="77777777" w:rsidR="00A31A03" w:rsidRDefault="00A31A03">
      <w:pPr>
        <w:spacing w:after="20"/>
      </w:pPr>
    </w:p>
    <w:p w14:paraId="0405CD8E" w14:textId="77777777" w:rsidR="00A31A03" w:rsidRDefault="00382B68">
      <w:pPr>
        <w:pStyle w:val="Ttulo3"/>
      </w:pPr>
      <w:r>
        <w:t>Análisis de datos</w:t>
      </w:r>
    </w:p>
    <w:tbl>
      <w:tblPr>
        <w:tblW w:w="0" w:type="auto"/>
        <w:jc w:val="center"/>
        <w:tblLayout w:type="fixed"/>
        <w:tblLook w:val="04A0" w:firstRow="1" w:lastRow="0" w:firstColumn="1" w:lastColumn="0" w:noHBand="0" w:noVBand="1"/>
      </w:tblPr>
      <w:tblGrid>
        <w:gridCol w:w="821"/>
        <w:gridCol w:w="7546"/>
        <w:gridCol w:w="1829"/>
      </w:tblGrid>
      <w:tr w:rsidR="00A31A03" w14:paraId="1BD3ACB5" w14:textId="77777777">
        <w:trPr>
          <w:cantSplit/>
          <w:tblHeader/>
          <w:jc w:val="center"/>
        </w:trPr>
        <w:tc>
          <w:tcPr>
            <w:tcW w:w="82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AB6719" w14:textId="77777777" w:rsidR="00A31A03" w:rsidRDefault="00382B68">
            <w:pPr>
              <w:keepNext/>
              <w:spacing w:after="0" w:line="240" w:lineRule="auto"/>
            </w:pPr>
            <w:r>
              <w:rPr>
                <w:b/>
                <w:sz w:val="19"/>
              </w:rPr>
              <w:t>ID</w:t>
            </w:r>
          </w:p>
        </w:tc>
        <w:tc>
          <w:tcPr>
            <w:tcW w:w="7546"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9F11DB" w14:textId="77777777" w:rsidR="00A31A03" w:rsidRDefault="00382B68">
            <w:pPr>
              <w:keepNext/>
              <w:spacing w:after="0" w:line="240" w:lineRule="auto"/>
            </w:pPr>
            <w:r>
              <w:rPr>
                <w:b/>
                <w:sz w:val="19"/>
              </w:rPr>
              <w:t>Requisito verificable</w:t>
            </w:r>
          </w:p>
        </w:tc>
        <w:tc>
          <w:tcPr>
            <w:tcW w:w="182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87CEE6D" w14:textId="77777777" w:rsidR="00A31A03" w:rsidRDefault="00382B68">
            <w:pPr>
              <w:keepNext/>
              <w:spacing w:after="0" w:line="240" w:lineRule="auto"/>
            </w:pPr>
            <w:r>
              <w:rPr>
                <w:b/>
                <w:sz w:val="19"/>
              </w:rPr>
              <w:t>Casos</w:t>
            </w:r>
          </w:p>
        </w:tc>
      </w:tr>
      <w:tr w:rsidR="00A31A03" w14:paraId="68A009ED"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955ED1" w14:textId="77777777" w:rsidR="00A31A03" w:rsidRDefault="00382B68">
            <w:pPr>
              <w:spacing w:after="0" w:line="240" w:lineRule="auto"/>
            </w:pPr>
            <w:r>
              <w:rPr>
                <w:sz w:val="19"/>
              </w:rPr>
              <w:t>RF50</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634134" w14:textId="77777777" w:rsidR="00A31A03" w:rsidRDefault="00382B68">
            <w:pPr>
              <w:spacing w:after="0" w:line="240" w:lineRule="auto"/>
            </w:pPr>
            <w:r>
              <w:rPr>
                <w:sz w:val="19"/>
              </w:rPr>
              <w:t>Se podrá preparar un dataset sintético reproducible, marcado DEMOSTRACION_SINTETICA y separado de pedidos y analítica real, para demostrar entrenamiento sin presentar exactitud comercial real.</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C95A75" w14:textId="77777777" w:rsidR="00A31A03" w:rsidRDefault="00382B68">
            <w:pPr>
              <w:spacing w:after="0" w:line="240" w:lineRule="auto"/>
            </w:pPr>
            <w:r>
              <w:rPr>
                <w:sz w:val="19"/>
              </w:rPr>
              <w:t>CU26, CU27</w:t>
            </w:r>
          </w:p>
        </w:tc>
      </w:tr>
      <w:tr w:rsidR="00A31A03" w14:paraId="50DF6240"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A9B79E" w14:textId="77777777" w:rsidR="00A31A03" w:rsidRDefault="00382B68">
            <w:pPr>
              <w:spacing w:after="0" w:line="240" w:lineRule="auto"/>
            </w:pPr>
            <w:r>
              <w:rPr>
                <w:sz w:val="19"/>
              </w:rPr>
              <w:lastRenderedPageBreak/>
              <w:t>RF51</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F5FF2B" w14:textId="77777777" w:rsidR="00A31A03" w:rsidRDefault="00382B68">
            <w:pPr>
              <w:spacing w:after="0" w:line="240" w:lineRule="auto"/>
            </w:pPr>
            <w:r>
              <w:rPr>
                <w:sz w:val="19"/>
              </w:rPr>
              <w:t>Profesional y Negocio podrán entrenar y evaluar una propuesta RandomForestRegressor de demanda por variante, ubicación y canal con retardos y ventanas exclusivamente pasados, codificación categórica, división temporal y comparación estacional ingenua.</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4AD523" w14:textId="77777777" w:rsidR="00A31A03" w:rsidRDefault="00382B68">
            <w:pPr>
              <w:spacing w:after="0" w:line="240" w:lineRule="auto"/>
            </w:pPr>
            <w:r>
              <w:rPr>
                <w:sz w:val="19"/>
              </w:rPr>
              <w:t>CU26</w:t>
            </w:r>
          </w:p>
        </w:tc>
      </w:tr>
      <w:tr w:rsidR="00A31A03" w14:paraId="4C0909DF"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C9167B" w14:textId="77777777" w:rsidR="00A31A03" w:rsidRDefault="00382B68">
            <w:pPr>
              <w:spacing w:after="0" w:line="240" w:lineRule="auto"/>
            </w:pPr>
            <w:r>
              <w:rPr>
                <w:sz w:val="19"/>
              </w:rPr>
              <w:t>RF52</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702F5E" w14:textId="77777777" w:rsidR="00A31A03" w:rsidRDefault="00382B68">
            <w:pPr>
              <w:spacing w:after="0" w:line="240" w:lineRule="auto"/>
            </w:pPr>
            <w:r>
              <w:rPr>
                <w:sz w:val="19"/>
              </w:rPr>
              <w:t>Cada modelo y ejecución mostrará versión, origen y período de datos, separación temporal, horizontes de siete y treinta días, MAE, RMSE, WAPE y limitaciones; las métricas se publicarán solo después de ejecutarse.</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D61C50" w14:textId="77777777" w:rsidR="00A31A03" w:rsidRDefault="00382B68">
            <w:pPr>
              <w:spacing w:after="0" w:line="240" w:lineRule="auto"/>
            </w:pPr>
            <w:r>
              <w:rPr>
                <w:sz w:val="19"/>
              </w:rPr>
              <w:t>CU26, CU27</w:t>
            </w:r>
          </w:p>
        </w:tc>
      </w:tr>
      <w:tr w:rsidR="00A31A03" w14:paraId="34A8DBAE"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CC7D91" w14:textId="77777777" w:rsidR="00A31A03" w:rsidRDefault="00382B68">
            <w:pPr>
              <w:spacing w:after="0" w:line="240" w:lineRule="auto"/>
            </w:pPr>
            <w:r>
              <w:rPr>
                <w:sz w:val="19"/>
              </w:rPr>
              <w:t>RF53</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F9D713" w14:textId="77777777" w:rsidR="00A31A03" w:rsidRDefault="00382B68">
            <w:pPr>
              <w:spacing w:after="0" w:line="240" w:lineRule="auto"/>
            </w:pPr>
            <w:r>
              <w:rPr>
                <w:sz w:val="19"/>
              </w:rPr>
              <w:t>Negocio podrá consultar anomalías propuestas mediante IsolationForest y análisis entre ubicaciones autorizadas; la demostración evaluará precisión, exhaustividad y F1 con etiquetas de anomalías sintéticas reservadas para evaluación.</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BCE4F8" w14:textId="77777777" w:rsidR="00A31A03" w:rsidRDefault="00382B68">
            <w:pPr>
              <w:spacing w:after="0" w:line="240" w:lineRule="auto"/>
            </w:pPr>
            <w:r>
              <w:rPr>
                <w:sz w:val="19"/>
              </w:rPr>
              <w:t>CU26, CU27</w:t>
            </w:r>
          </w:p>
        </w:tc>
      </w:tr>
      <w:tr w:rsidR="00A31A03" w14:paraId="35D7D245" w14:textId="77777777">
        <w:trPr>
          <w:cantSplit/>
          <w:jc w:val="center"/>
        </w:trPr>
        <w:tc>
          <w:tcPr>
            <w:tcW w:w="82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007707" w14:textId="77777777" w:rsidR="00A31A03" w:rsidRDefault="00382B68">
            <w:pPr>
              <w:spacing w:after="0" w:line="240" w:lineRule="auto"/>
            </w:pPr>
            <w:r>
              <w:rPr>
                <w:sz w:val="19"/>
              </w:rPr>
              <w:t>RF54</w:t>
            </w:r>
          </w:p>
        </w:tc>
        <w:tc>
          <w:tcPr>
            <w:tcW w:w="7546"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E33910" w14:textId="77777777" w:rsidR="00A31A03" w:rsidRDefault="00382B68">
            <w:pPr>
              <w:spacing w:after="0" w:line="240" w:lineRule="auto"/>
            </w:pPr>
            <w:r>
              <w:rPr>
                <w:sz w:val="19"/>
              </w:rPr>
              <w:t>Profesional y Negocio podrán consultar demanda y sugerencias explicables de reposición; Negocio añadirá comparación y propuestas entre ubicaciones, sin ejecutar transferencias automáticamente ni permitir transferencias offline; datos insuficientes producirán advertencia y reglas de stock identificadas como tales.</w:t>
            </w:r>
          </w:p>
        </w:tc>
        <w:tc>
          <w:tcPr>
            <w:tcW w:w="182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10D569" w14:textId="77777777" w:rsidR="00A31A03" w:rsidRDefault="00382B68">
            <w:pPr>
              <w:spacing w:after="0" w:line="240" w:lineRule="auto"/>
            </w:pPr>
            <w:r>
              <w:rPr>
                <w:sz w:val="19"/>
              </w:rPr>
              <w:t>CU27</w:t>
            </w:r>
          </w:p>
        </w:tc>
      </w:tr>
    </w:tbl>
    <w:p w14:paraId="33AA7297" w14:textId="77777777" w:rsidR="00A31A03" w:rsidRDefault="00A31A03">
      <w:pPr>
        <w:spacing w:after="20"/>
      </w:pPr>
    </w:p>
    <w:p w14:paraId="2CFAD64F" w14:textId="77777777" w:rsidR="00A31A03" w:rsidRDefault="00382B68">
      <w:pPr>
        <w:pStyle w:val="Ttulo2"/>
        <w:pageBreakBefore/>
      </w:pPr>
      <w:bookmarkStart w:id="12" w:name="_Toc244373462"/>
      <w:r>
        <w:lastRenderedPageBreak/>
        <w:t>2.5 Requisitos de calidad</w:t>
      </w:r>
      <w:bookmarkEnd w:id="12"/>
    </w:p>
    <w:tbl>
      <w:tblPr>
        <w:tblW w:w="0" w:type="auto"/>
        <w:jc w:val="center"/>
        <w:tblLayout w:type="fixed"/>
        <w:tblLook w:val="04A0" w:firstRow="1" w:lastRow="0" w:firstColumn="1" w:lastColumn="0" w:noHBand="0" w:noVBand="1"/>
      </w:tblPr>
      <w:tblGrid>
        <w:gridCol w:w="893"/>
        <w:gridCol w:w="1843"/>
        <w:gridCol w:w="7459"/>
      </w:tblGrid>
      <w:tr w:rsidR="00A31A03" w14:paraId="71CB1B2B" w14:textId="77777777">
        <w:trPr>
          <w:cantSplit/>
          <w:tblHeader/>
          <w:jc w:val="center"/>
        </w:trPr>
        <w:tc>
          <w:tcPr>
            <w:tcW w:w="893"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DFC6B2B" w14:textId="77777777" w:rsidR="00A31A03" w:rsidRDefault="00382B68">
            <w:pPr>
              <w:keepNext/>
              <w:spacing w:after="0" w:line="240" w:lineRule="auto"/>
            </w:pPr>
            <w:r>
              <w:rPr>
                <w:b/>
                <w:sz w:val="19"/>
              </w:rPr>
              <w:t>ID</w:t>
            </w:r>
          </w:p>
        </w:tc>
        <w:tc>
          <w:tcPr>
            <w:tcW w:w="1843"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7A81BA0" w14:textId="77777777" w:rsidR="00A31A03" w:rsidRDefault="00382B68">
            <w:pPr>
              <w:keepNext/>
              <w:spacing w:after="0" w:line="240" w:lineRule="auto"/>
            </w:pPr>
            <w:r>
              <w:rPr>
                <w:b/>
                <w:sz w:val="19"/>
              </w:rPr>
              <w:t>Calidad</w:t>
            </w:r>
          </w:p>
        </w:tc>
        <w:tc>
          <w:tcPr>
            <w:tcW w:w="745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7389C26" w14:textId="77777777" w:rsidR="00A31A03" w:rsidRDefault="00382B68">
            <w:pPr>
              <w:keepNext/>
              <w:spacing w:after="0" w:line="240" w:lineRule="auto"/>
            </w:pPr>
            <w:r>
              <w:rPr>
                <w:b/>
                <w:sz w:val="19"/>
              </w:rPr>
              <w:t>Criterio</w:t>
            </w:r>
          </w:p>
        </w:tc>
      </w:tr>
      <w:tr w:rsidR="00A31A03" w14:paraId="0F8D42F9"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DE37C3" w14:textId="77777777" w:rsidR="00A31A03" w:rsidRDefault="00382B68">
            <w:pPr>
              <w:spacing w:after="0" w:line="240" w:lineRule="auto"/>
            </w:pPr>
            <w:r>
              <w:rPr>
                <w:sz w:val="19"/>
              </w:rPr>
              <w:t>RNF01</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0DE01F" w14:textId="77777777" w:rsidR="00A31A03" w:rsidRDefault="00382B68">
            <w:pPr>
              <w:spacing w:after="0" w:line="240" w:lineRule="auto"/>
            </w:pPr>
            <w:r>
              <w:rPr>
                <w:sz w:val="19"/>
              </w:rPr>
              <w:t>Aislamiento</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5BEC84" w14:textId="77777777" w:rsidR="00A31A03" w:rsidRDefault="00382B68">
            <w:pPr>
              <w:spacing w:after="0" w:line="240" w:lineRule="auto"/>
            </w:pPr>
            <w:r>
              <w:rPr>
                <w:sz w:val="19"/>
              </w:rPr>
              <w:t>Dos tiendas con el mismo correo y UUID no comparten datos, archivos, eventos, cookies ni cachés.</w:t>
            </w:r>
          </w:p>
        </w:tc>
      </w:tr>
      <w:tr w:rsidR="00A31A03" w14:paraId="156D6055"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4EF4B8" w14:textId="77777777" w:rsidR="00A31A03" w:rsidRDefault="00382B68">
            <w:pPr>
              <w:spacing w:after="0" w:line="240" w:lineRule="auto"/>
            </w:pPr>
            <w:r>
              <w:rPr>
                <w:sz w:val="19"/>
              </w:rPr>
              <w:t>RNF02</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0EFB68" w14:textId="77777777" w:rsidR="00A31A03" w:rsidRDefault="00382B68">
            <w:pPr>
              <w:spacing w:after="0" w:line="240" w:lineRule="auto"/>
            </w:pPr>
            <w:r>
              <w:rPr>
                <w:sz w:val="19"/>
              </w:rPr>
              <w:t>Seguridad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CF7FF9" w14:textId="77777777" w:rsidR="00A31A03" w:rsidRDefault="00382B68">
            <w:pPr>
              <w:spacing w:after="0" w:line="240" w:lineRule="auto"/>
            </w:pPr>
            <w:r>
              <w:rPr>
                <w:sz w:val="19"/>
              </w:rPr>
              <w:t>TLS, contraseñas hash, sesiones revocables y secretos solo en servidor; revalidación de permisos al sincronizar.</w:t>
            </w:r>
          </w:p>
        </w:tc>
      </w:tr>
      <w:tr w:rsidR="00A31A03" w14:paraId="1BBFAD9F"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154D6F" w14:textId="77777777" w:rsidR="00A31A03" w:rsidRDefault="00382B68">
            <w:pPr>
              <w:spacing w:after="0" w:line="240" w:lineRule="auto"/>
            </w:pPr>
            <w:r>
              <w:rPr>
                <w:sz w:val="19"/>
              </w:rPr>
              <w:t>RNF03</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4869C6" w14:textId="77777777" w:rsidR="00A31A03" w:rsidRDefault="00382B68">
            <w:pPr>
              <w:spacing w:after="0" w:line="240" w:lineRule="auto"/>
            </w:pPr>
            <w:r>
              <w:rPr>
                <w:sz w:val="19"/>
              </w:rPr>
              <w:t>Durabilidad offline</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0EB197" w14:textId="77777777" w:rsidR="00A31A03" w:rsidRDefault="00382B68">
            <w:pPr>
              <w:spacing w:after="0" w:line="240" w:lineRule="auto"/>
            </w:pPr>
            <w:r>
              <w:rPr>
                <w:sz w:val="19"/>
              </w:rPr>
              <w:t>Cierre y reapertura conservan intenciones pendientes; respuesta perdida no duplica el movimiento confirmado.</w:t>
            </w:r>
          </w:p>
        </w:tc>
      </w:tr>
      <w:tr w:rsidR="00A31A03" w14:paraId="6DDA309B"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747658" w14:textId="77777777" w:rsidR="00A31A03" w:rsidRDefault="00382B68">
            <w:pPr>
              <w:spacing w:after="0" w:line="240" w:lineRule="auto"/>
            </w:pPr>
            <w:r>
              <w:rPr>
                <w:sz w:val="19"/>
              </w:rPr>
              <w:t>RNF04</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ECCFAE" w14:textId="77777777" w:rsidR="00A31A03" w:rsidRDefault="00382B68">
            <w:pPr>
              <w:spacing w:after="0" w:line="240" w:lineRule="auto"/>
            </w:pPr>
            <w:r>
              <w:rPr>
                <w:sz w:val="19"/>
              </w:rPr>
              <w:t>Consistencia</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E82B84" w14:textId="77777777" w:rsidR="00A31A03" w:rsidRDefault="00382B68">
            <w:pPr>
              <w:spacing w:after="0" w:line="240" w:lineRule="auto"/>
            </w:pPr>
            <w:r>
              <w:rPr>
                <w:sz w:val="19"/>
              </w:rPr>
              <w:t>Stock disponible no negativo; cambios concurrentes respetan reservas, compromisos, versión e idempotencia.</w:t>
            </w:r>
          </w:p>
        </w:tc>
      </w:tr>
      <w:tr w:rsidR="00A31A03" w14:paraId="6B4BFDA7"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87995A" w14:textId="77777777" w:rsidR="00A31A03" w:rsidRDefault="00382B68">
            <w:pPr>
              <w:spacing w:after="0" w:line="240" w:lineRule="auto"/>
            </w:pPr>
            <w:r>
              <w:rPr>
                <w:sz w:val="19"/>
              </w:rPr>
              <w:t>RNF05</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12F306" w14:textId="77777777" w:rsidR="00A31A03" w:rsidRDefault="00382B68">
            <w:pPr>
              <w:spacing w:after="0" w:line="240" w:lineRule="auto"/>
            </w:pPr>
            <w:r>
              <w:rPr>
                <w:sz w:val="19"/>
              </w:rPr>
              <w:t>Privacidad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022B83" w14:textId="77777777" w:rsidR="00A31A03" w:rsidRDefault="00382B68">
            <w:pPr>
              <w:spacing w:after="0" w:line="240" w:lineRule="auto"/>
            </w:pPr>
            <w:r>
              <w:rPr>
                <w:sz w:val="19"/>
              </w:rPr>
              <w:t>Consentimiento para fotografías y copia local del avatar; purga de capturas al procesar y antes de 24 horas; eliminación trazable.</w:t>
            </w:r>
          </w:p>
        </w:tc>
      </w:tr>
      <w:tr w:rsidR="00A31A03" w14:paraId="1821EA98"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4EF14B" w14:textId="77777777" w:rsidR="00A31A03" w:rsidRDefault="00382B68">
            <w:pPr>
              <w:spacing w:after="0" w:line="240" w:lineRule="auto"/>
            </w:pPr>
            <w:r>
              <w:rPr>
                <w:sz w:val="19"/>
              </w:rPr>
              <w:t>RNF06</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8BAD61" w14:textId="77777777" w:rsidR="00A31A03" w:rsidRDefault="00382B68">
            <w:pPr>
              <w:spacing w:after="0" w:line="240" w:lineRule="auto"/>
            </w:pPr>
            <w:r>
              <w:rPr>
                <w:sz w:val="19"/>
              </w:rPr>
              <w:t>Accesibilidad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8721A0" w14:textId="77777777" w:rsidR="00A31A03" w:rsidRDefault="00382B68">
            <w:pPr>
              <w:spacing w:after="0" w:line="240" w:lineRule="auto"/>
            </w:pPr>
            <w:r>
              <w:rPr>
                <w:sz w:val="19"/>
              </w:rPr>
              <w:t>Contraste legible, controles etiquetados, navegación por teclado en web y errores junto a los campos.</w:t>
            </w:r>
          </w:p>
        </w:tc>
      </w:tr>
      <w:tr w:rsidR="00A31A03" w14:paraId="0C43018D"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31792C" w14:textId="77777777" w:rsidR="00A31A03" w:rsidRDefault="00382B68">
            <w:pPr>
              <w:spacing w:after="0" w:line="240" w:lineRule="auto"/>
            </w:pPr>
            <w:r>
              <w:rPr>
                <w:sz w:val="19"/>
              </w:rPr>
              <w:t>RNF07</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02706A" w14:textId="77777777" w:rsidR="00A31A03" w:rsidRDefault="00382B68">
            <w:pPr>
              <w:spacing w:after="0" w:line="240" w:lineRule="auto"/>
            </w:pPr>
            <w:r>
              <w:rPr>
                <w:sz w:val="19"/>
              </w:rPr>
              <w:t>Rendimiento</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9F6DC5" w14:textId="77777777" w:rsidR="00A31A03" w:rsidRDefault="00382B68">
            <w:pPr>
              <w:spacing w:after="0" w:line="240" w:lineRule="auto"/>
            </w:pPr>
            <w:r>
              <w:rPr>
                <w:sz w:val="19"/>
              </w:rPr>
              <w:t>Snapshot paginado, caché explícita y carga diferida de modelos; medir tiempos y FPS en equipo y Android de prueba.</w:t>
            </w:r>
          </w:p>
        </w:tc>
      </w:tr>
      <w:tr w:rsidR="00A31A03" w14:paraId="41E5F24A"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9F2FC1" w14:textId="77777777" w:rsidR="00A31A03" w:rsidRDefault="00382B68">
            <w:pPr>
              <w:spacing w:after="0" w:line="240" w:lineRule="auto"/>
            </w:pPr>
            <w:r>
              <w:rPr>
                <w:sz w:val="19"/>
              </w:rPr>
              <w:t>RNF08</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F7B510" w14:textId="77777777" w:rsidR="00A31A03" w:rsidRDefault="00382B68">
            <w:pPr>
              <w:spacing w:after="0" w:line="240" w:lineRule="auto"/>
            </w:pPr>
            <w:r>
              <w:rPr>
                <w:sz w:val="19"/>
              </w:rPr>
              <w:t>Explicabilidad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E9F844" w14:textId="77777777" w:rsidR="00A31A03" w:rsidRDefault="00382B68">
            <w:pPr>
              <w:spacing w:after="0" w:line="240" w:lineRule="auto"/>
            </w:pPr>
            <w:r>
              <w:rPr>
                <w:sz w:val="19"/>
              </w:rPr>
              <w:t>Reportes muestran cobertura, fecha y filtros; ML muestra procedencia, versión, métricas y limitaciones.</w:t>
            </w:r>
          </w:p>
        </w:tc>
      </w:tr>
      <w:tr w:rsidR="00A31A03" w14:paraId="775EA58B"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8CD375" w14:textId="77777777" w:rsidR="00A31A03" w:rsidRDefault="00382B68">
            <w:pPr>
              <w:spacing w:after="0" w:line="240" w:lineRule="auto"/>
            </w:pPr>
            <w:r>
              <w:rPr>
                <w:sz w:val="19"/>
              </w:rPr>
              <w:t>RNF09</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98E96D" w14:textId="77777777" w:rsidR="00A31A03" w:rsidRDefault="00382B68">
            <w:pPr>
              <w:spacing w:after="0" w:line="240" w:lineRule="auto"/>
            </w:pPr>
            <w:r>
              <w:rPr>
                <w:sz w:val="19"/>
              </w:rPr>
              <w:t>Reproducibilidad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3FBDBC" w14:textId="77777777" w:rsidR="00A31A03" w:rsidRDefault="00382B68">
            <w:pPr>
              <w:spacing w:after="0" w:line="240" w:lineRule="auto"/>
            </w:pPr>
            <w:r>
              <w:rPr>
                <w:sz w:val="19"/>
              </w:rPr>
              <w:t>Semilla, hash de dataset, parámetros, particiones temporales y versión del artefacto permiten repetir la demostración.</w:t>
            </w:r>
          </w:p>
        </w:tc>
      </w:tr>
      <w:tr w:rsidR="00A31A03" w14:paraId="771983D2" w14:textId="77777777">
        <w:trPr>
          <w:cantSplit/>
          <w:jc w:val="center"/>
        </w:trPr>
        <w:tc>
          <w:tcPr>
            <w:tcW w:w="89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01B3F2" w14:textId="77777777" w:rsidR="00A31A03" w:rsidRDefault="00382B68">
            <w:pPr>
              <w:spacing w:after="0" w:line="240" w:lineRule="auto"/>
            </w:pPr>
            <w:r>
              <w:rPr>
                <w:sz w:val="19"/>
              </w:rPr>
              <w:t>RNF10</w:t>
            </w:r>
          </w:p>
        </w:tc>
        <w:tc>
          <w:tcPr>
            <w:tcW w:w="184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60F480" w14:textId="77777777" w:rsidR="00A31A03" w:rsidRDefault="00382B68">
            <w:pPr>
              <w:spacing w:after="0" w:line="240" w:lineRule="auto"/>
            </w:pPr>
            <w:r>
              <w:rPr>
                <w:sz w:val="19"/>
              </w:rPr>
              <w:t>Mantenibilidad</w:t>
            </w:r>
          </w:p>
        </w:tc>
        <w:tc>
          <w:tcPr>
            <w:tcW w:w="745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90A511" w14:textId="77777777" w:rsidR="00A31A03" w:rsidRDefault="00382B68">
            <w:pPr>
              <w:spacing w:after="0" w:line="240" w:lineRule="auto"/>
            </w:pPr>
            <w:r>
              <w:rPr>
                <w:sz w:val="19"/>
              </w:rPr>
              <w:t>Migraciones de todas las bases y contratos versionados; trazabilidad requisito a caso, clase y aceptación.</w:t>
            </w:r>
          </w:p>
        </w:tc>
      </w:tr>
    </w:tbl>
    <w:p w14:paraId="28E2F8DD" w14:textId="77777777" w:rsidR="00A31A03" w:rsidRDefault="00A31A03">
      <w:pPr>
        <w:spacing w:after="20"/>
      </w:pPr>
    </w:p>
    <w:p w14:paraId="26720D94" w14:textId="77777777" w:rsidR="00A31A03" w:rsidRDefault="00382B68">
      <w:pPr>
        <w:pStyle w:val="Ttulo2"/>
        <w:pageBreakBefore/>
      </w:pPr>
      <w:bookmarkStart w:id="13" w:name="_Toc244373463"/>
      <w:r>
        <w:lastRenderedPageBreak/>
        <w:t>2.6 Reglas transversales</w:t>
      </w:r>
      <w:bookmarkEnd w:id="13"/>
    </w:p>
    <w:p w14:paraId="007FB1B3" w14:textId="77777777" w:rsidR="00A31A03" w:rsidRDefault="00382B68">
      <w:r>
        <w:t>RB01 El token y el contexto de la petición deben identificar la misma tienda. Un identificador desconocido o suspendido no cae en Lúmina por defecto.</w:t>
      </w:r>
    </w:p>
    <w:p w14:paraId="3DD0C5B7" w14:textId="77777777" w:rsidR="00A31A03" w:rsidRDefault="00382B68">
      <w:r>
        <w:t>RB02 La identidad comercial usa una base por tienda; no se crean claves foráneas ficticias entre bases de negocio y el registro de control.</w:t>
      </w:r>
    </w:p>
    <w:p w14:paraId="0D3DE556" w14:textId="77777777" w:rsidR="00A31A03" w:rsidRDefault="00382B68">
      <w:r>
        <w:t>RB03 Provisión completa, pago confirmado y permiso de negocio son condiciones diferentes. Ninguna reemplaza a las otras.</w:t>
      </w:r>
    </w:p>
    <w:p w14:paraId="1A93C9BE" w14:textId="77777777" w:rsidR="00A31A03" w:rsidRDefault="00382B68">
      <w:r>
        <w:t>RB04 Capacidades y cuotas se comprueban en servidor bajo bloqueo y transacción; se cuenta una persona una vez aunque tenga varios roles.</w:t>
      </w:r>
    </w:p>
    <w:p w14:paraId="32AF4C06" w14:textId="77777777" w:rsidR="00A31A03" w:rsidRDefault="00382B68">
      <w:r>
        <w:t>RB05 Se archivan prendas con historial; no se borran pedidos ni movimientos por retirar una publicación.</w:t>
      </w:r>
    </w:p>
    <w:p w14:paraId="0A045F65" w14:textId="77777777" w:rsidR="00A31A03" w:rsidRDefault="00382B68">
      <w:r>
        <w:t>RB06 Un conteo con versión vencida no sustituye el saldo. Un delta offline se aplica sobre el saldo del servidor validado en ese momento.</w:t>
      </w:r>
    </w:p>
    <w:p w14:paraId="64CC57AB" w14:textId="77777777" w:rsidR="00A31A03" w:rsidRDefault="00382B68">
      <w:r>
        <w:t>RB07 Una intención tiene UUID y hash inmutables. Corregirla genera otra intención enlazada; reutilizar un UUID con otro contenido produce conflicto.</w:t>
      </w:r>
    </w:p>
    <w:p w14:paraId="0E4C1AE2" w14:textId="77777777" w:rsidR="00A31A03" w:rsidRDefault="00382B68">
      <w:r>
        <w:t>RB08 No se confirman compras, pagos, transferencias entre ubicaciones ni generación de avatar sin conexión al servidor.</w:t>
      </w:r>
    </w:p>
    <w:p w14:paraId="18B008D3" w14:textId="77777777" w:rsidR="00A31A03" w:rsidRDefault="00382B68">
      <w:r>
        <w:t>RB09 Las fotos corporales son privadas, con consentimiento y retención acotada; el video AR se procesa localmente y no se envía al servidor.</w:t>
      </w:r>
    </w:p>
    <w:p w14:paraId="344F4D63" w14:textId="77777777" w:rsidR="00A31A03" w:rsidRDefault="00382B68">
      <w:r>
        <w:t>RB10 La IA produce una definición validable; los importes y cantidades provienen de agregaciones autorizadas, no del texto generado.</w:t>
      </w:r>
    </w:p>
    <w:p w14:paraId="6158946C" w14:textId="77777777" w:rsidR="00A31A03" w:rsidRDefault="00382B68">
      <w:r>
        <w:t>RB11 Los datos sintéticos, modelos y salidas de demostración se identifican y se aíslan de ventas, stock, cobros y estadísticas reales.</w:t>
      </w:r>
    </w:p>
    <w:p w14:paraId="1E42DBB0" w14:textId="77777777" w:rsidR="00A31A03" w:rsidRDefault="00382B68">
      <w:r>
        <w:t>RB12 Predecir demanda o señalar una anomalía no ajusta stock, compra mercadería ni acusa fraude automáticamente.</w:t>
      </w:r>
    </w:p>
    <w:p w14:paraId="05F2AA5C" w14:textId="77777777" w:rsidR="00A31A03" w:rsidRDefault="00382B68">
      <w:r>
        <w:t>RB13 Los cambios de permisos y suspensión se aplican en servidor al reconectar; no se promete retirar instantáneamente un archivo de un equipo sin red.</w:t>
      </w:r>
    </w:p>
    <w:p w14:paraId="497E4079" w14:textId="77777777" w:rsidR="00A31A03" w:rsidRDefault="00382B68">
      <w:r>
        <w:t>RB14 Se preservan intención pendiente y evidencia ante errores; una respuesta técnica fallida no se registra como sincronización correcta.</w:t>
      </w:r>
    </w:p>
    <w:p w14:paraId="0B7C2C84" w14:textId="77777777" w:rsidR="00A31A03" w:rsidRDefault="00382B68">
      <w:pPr>
        <w:pStyle w:val="Ttulo1"/>
        <w:pageBreakBefore/>
      </w:pPr>
      <w:bookmarkStart w:id="14" w:name="_Toc244373464"/>
      <w:r>
        <w:lastRenderedPageBreak/>
        <w:t>3 Modelo de dominio y casos de uso</w:t>
      </w:r>
      <w:bookmarkEnd w:id="14"/>
    </w:p>
    <w:p w14:paraId="35C46D2A" w14:textId="77777777" w:rsidR="00A31A03" w:rsidRDefault="00382B68">
      <w:r>
        <w:t>El modelo de dominio identifica conceptos y relaciones del problema. Las clases de diseño posteriores asignan operaciones a fronteras, controles y entidades. Una entidad local de la aplicación, como PaqueteOffline, no implica otra tabla en el servidor. RecursoVestidor abstrae modelos GLB y recursos transparentes AR sin equiparar sus formatos.</w:t>
      </w:r>
    </w:p>
    <w:p w14:paraId="4B9CBA5A" w14:textId="77777777" w:rsidR="00A31A03" w:rsidRDefault="00382B68">
      <w:pPr>
        <w:pStyle w:val="Ttulo3"/>
        <w:pageBreakBefore/>
      </w:pPr>
      <w:r>
        <w:lastRenderedPageBreak/>
        <w:t>3.1.1 Negocio y acceso</w:t>
      </w:r>
    </w:p>
    <w:p w14:paraId="56A5DD38" w14:textId="77777777" w:rsidR="00A31A03" w:rsidRDefault="00382B68">
      <w:pPr>
        <w:keepNext/>
        <w:spacing w:after="0"/>
        <w:jc w:val="center"/>
      </w:pPr>
      <w:r>
        <w:rPr>
          <w:noProof/>
        </w:rPr>
        <w:drawing>
          <wp:inline distT="0" distB="0" distL="0" distR="0" wp14:anchorId="13FDE32E" wp14:editId="0E0116E8">
            <wp:extent cx="6473952" cy="4860602"/>
            <wp:effectExtent l="0" t="0" r="0" b="0"/>
            <wp:docPr id="3" name="Picture 3" descr="Modelo de dominio  Negocio y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1.png"/>
                    <pic:cNvPicPr/>
                  </pic:nvPicPr>
                  <pic:blipFill>
                    <a:blip r:embed="rId13"/>
                    <a:stretch>
                      <a:fillRect/>
                    </a:stretch>
                  </pic:blipFill>
                  <pic:spPr>
                    <a:xfrm>
                      <a:off x="0" y="0"/>
                      <a:ext cx="6473952" cy="4860602"/>
                    </a:xfrm>
                    <a:prstGeom prst="rect">
                      <a:avLst/>
                    </a:prstGeom>
                  </pic:spPr>
                </pic:pic>
              </a:graphicData>
            </a:graphic>
          </wp:inline>
        </w:drawing>
      </w:r>
    </w:p>
    <w:p w14:paraId="342494F8" w14:textId="77777777" w:rsidR="00A31A03" w:rsidRDefault="00382B68">
      <w:pPr>
        <w:pStyle w:val="Descripcin"/>
        <w:spacing w:after="100"/>
        <w:jc w:val="center"/>
      </w:pPr>
      <w:r>
        <w:t>Figura 1  Modelo de dominio  Negocio y acceso</w:t>
      </w:r>
    </w:p>
    <w:p w14:paraId="7A73CFF2" w14:textId="77777777" w:rsidR="00A31A03" w:rsidRDefault="00382B68">
      <w:pPr>
        <w:pStyle w:val="Ttulo3"/>
        <w:pageBreakBefore/>
      </w:pPr>
      <w:r>
        <w:lastRenderedPageBreak/>
        <w:t>3.1.2 Operación y vestidor</w:t>
      </w:r>
    </w:p>
    <w:p w14:paraId="47FD7FA8" w14:textId="77777777" w:rsidR="00A31A03" w:rsidRDefault="00382B68">
      <w:pPr>
        <w:keepNext/>
        <w:spacing w:after="0"/>
        <w:jc w:val="center"/>
      </w:pPr>
      <w:r>
        <w:rPr>
          <w:noProof/>
        </w:rPr>
        <w:drawing>
          <wp:inline distT="0" distB="0" distL="0" distR="0" wp14:anchorId="5AD888CA" wp14:editId="4004844D">
            <wp:extent cx="6473952" cy="6926101"/>
            <wp:effectExtent l="0" t="0" r="0" b="0"/>
            <wp:docPr id="4" name="Picture 4" descr="Modelo de dominio  Operación y vest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2.png"/>
                    <pic:cNvPicPr/>
                  </pic:nvPicPr>
                  <pic:blipFill>
                    <a:blip r:embed="rId14"/>
                    <a:stretch>
                      <a:fillRect/>
                    </a:stretch>
                  </pic:blipFill>
                  <pic:spPr>
                    <a:xfrm>
                      <a:off x="0" y="0"/>
                      <a:ext cx="6473952" cy="6926101"/>
                    </a:xfrm>
                    <a:prstGeom prst="rect">
                      <a:avLst/>
                    </a:prstGeom>
                  </pic:spPr>
                </pic:pic>
              </a:graphicData>
            </a:graphic>
          </wp:inline>
        </w:drawing>
      </w:r>
    </w:p>
    <w:p w14:paraId="63173CE6" w14:textId="77777777" w:rsidR="00A31A03" w:rsidRDefault="00382B68">
      <w:pPr>
        <w:pStyle w:val="Descripcin"/>
        <w:spacing w:after="100"/>
        <w:jc w:val="center"/>
      </w:pPr>
      <w:r>
        <w:t>Figura 2  Modelo de dominio  Operación y vestidor</w:t>
      </w:r>
    </w:p>
    <w:p w14:paraId="0D8840D7" w14:textId="77777777" w:rsidR="00A31A03" w:rsidRDefault="00382B68">
      <w:pPr>
        <w:pStyle w:val="Ttulo3"/>
        <w:pageBreakBefore/>
      </w:pPr>
      <w:r>
        <w:lastRenderedPageBreak/>
        <w:t>3.1.3 Sincronización y conocimiento</w:t>
      </w:r>
    </w:p>
    <w:p w14:paraId="3F2C2031" w14:textId="77777777" w:rsidR="00A31A03" w:rsidRDefault="00382B68">
      <w:pPr>
        <w:keepNext/>
        <w:spacing w:after="0"/>
        <w:jc w:val="center"/>
      </w:pPr>
      <w:r>
        <w:rPr>
          <w:noProof/>
        </w:rPr>
        <w:drawing>
          <wp:inline distT="0" distB="0" distL="0" distR="0" wp14:anchorId="08544C6D" wp14:editId="2504ABE5">
            <wp:extent cx="6473952" cy="6545885"/>
            <wp:effectExtent l="0" t="0" r="0" b="0"/>
            <wp:docPr id="5" name="Picture 5" descr="Modelo de dominio  Sincronización y conoc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minio-3.png"/>
                    <pic:cNvPicPr/>
                  </pic:nvPicPr>
                  <pic:blipFill>
                    <a:blip r:embed="rId15"/>
                    <a:stretch>
                      <a:fillRect/>
                    </a:stretch>
                  </pic:blipFill>
                  <pic:spPr>
                    <a:xfrm>
                      <a:off x="0" y="0"/>
                      <a:ext cx="6473952" cy="6545885"/>
                    </a:xfrm>
                    <a:prstGeom prst="rect">
                      <a:avLst/>
                    </a:prstGeom>
                  </pic:spPr>
                </pic:pic>
              </a:graphicData>
            </a:graphic>
          </wp:inline>
        </w:drawing>
      </w:r>
    </w:p>
    <w:p w14:paraId="1ADBD876" w14:textId="77777777" w:rsidR="00A31A03" w:rsidRDefault="00382B68">
      <w:pPr>
        <w:pStyle w:val="Descripcin"/>
        <w:spacing w:after="100"/>
        <w:jc w:val="center"/>
      </w:pPr>
      <w:r>
        <w:t>Figura 3  Modelo de dominio  Sincronización y conocimiento</w:t>
      </w:r>
    </w:p>
    <w:p w14:paraId="7F0BE67A" w14:textId="77777777" w:rsidR="00A31A03" w:rsidRDefault="00382B68">
      <w:pPr>
        <w:pStyle w:val="Ttulo2"/>
        <w:pageBreakBefore/>
      </w:pPr>
      <w:bookmarkStart w:id="15" w:name="_Toc244373465"/>
      <w:r>
        <w:lastRenderedPageBreak/>
        <w:t>3.2 Vista de casos de uso</w:t>
      </w:r>
      <w:bookmarkEnd w:id="15"/>
    </w:p>
    <w:p w14:paraId="0695DEB2" w14:textId="77777777" w:rsidR="00A31A03" w:rsidRDefault="00382B68">
      <w:pPr>
        <w:pStyle w:val="Ttulo3"/>
      </w:pPr>
      <w:r>
        <w:t>Plataforma y acceso</w:t>
      </w:r>
    </w:p>
    <w:p w14:paraId="3E8CF641" w14:textId="77777777" w:rsidR="00A31A03" w:rsidRDefault="00382B68">
      <w:pPr>
        <w:keepNext/>
        <w:spacing w:after="0"/>
        <w:jc w:val="center"/>
      </w:pPr>
      <w:r>
        <w:rPr>
          <w:noProof/>
        </w:rPr>
        <w:drawing>
          <wp:inline distT="0" distB="0" distL="0" distR="0" wp14:anchorId="3F432FCE" wp14:editId="0F8DD3D8">
            <wp:extent cx="6473952" cy="5343579"/>
            <wp:effectExtent l="0" t="0" r="0" b="0"/>
            <wp:docPr id="6" name="Picture 6" descr="Actores y objetivos  Plataforma y ac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1.png"/>
                    <pic:cNvPicPr/>
                  </pic:nvPicPr>
                  <pic:blipFill>
                    <a:blip r:embed="rId16"/>
                    <a:stretch>
                      <a:fillRect/>
                    </a:stretch>
                  </pic:blipFill>
                  <pic:spPr>
                    <a:xfrm>
                      <a:off x="0" y="0"/>
                      <a:ext cx="6473952" cy="5343579"/>
                    </a:xfrm>
                    <a:prstGeom prst="rect">
                      <a:avLst/>
                    </a:prstGeom>
                  </pic:spPr>
                </pic:pic>
              </a:graphicData>
            </a:graphic>
          </wp:inline>
        </w:drawing>
      </w:r>
    </w:p>
    <w:p w14:paraId="40D0002B" w14:textId="77777777" w:rsidR="00A31A03" w:rsidRDefault="00382B68">
      <w:pPr>
        <w:pStyle w:val="Descripcin"/>
        <w:spacing w:after="100"/>
        <w:jc w:val="center"/>
      </w:pPr>
      <w:r>
        <w:t>Figura 4  Actores y objetivos  Plataforma y acceso</w:t>
      </w:r>
    </w:p>
    <w:p w14:paraId="06A34253" w14:textId="77777777" w:rsidR="00A31A03" w:rsidRDefault="00382B68">
      <w:pPr>
        <w:pStyle w:val="Ttulo3"/>
        <w:pageBreakBefore/>
      </w:pPr>
      <w:r>
        <w:lastRenderedPageBreak/>
        <w:t>Catálogo e inventario</w:t>
      </w:r>
    </w:p>
    <w:p w14:paraId="40340F51" w14:textId="77777777" w:rsidR="00A31A03" w:rsidRDefault="00382B68">
      <w:pPr>
        <w:keepNext/>
        <w:spacing w:after="0"/>
        <w:jc w:val="center"/>
      </w:pPr>
      <w:r>
        <w:rPr>
          <w:noProof/>
        </w:rPr>
        <w:drawing>
          <wp:inline distT="0" distB="0" distL="0" distR="0" wp14:anchorId="4F04CF6C" wp14:editId="069646CB">
            <wp:extent cx="6473952" cy="5343579"/>
            <wp:effectExtent l="0" t="0" r="0" b="0"/>
            <wp:docPr id="7" name="Picture 7" descr="Actores y objetivos  Catálogo e invent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2.png"/>
                    <pic:cNvPicPr/>
                  </pic:nvPicPr>
                  <pic:blipFill>
                    <a:blip r:embed="rId17"/>
                    <a:stretch>
                      <a:fillRect/>
                    </a:stretch>
                  </pic:blipFill>
                  <pic:spPr>
                    <a:xfrm>
                      <a:off x="0" y="0"/>
                      <a:ext cx="6473952" cy="5343579"/>
                    </a:xfrm>
                    <a:prstGeom prst="rect">
                      <a:avLst/>
                    </a:prstGeom>
                  </pic:spPr>
                </pic:pic>
              </a:graphicData>
            </a:graphic>
          </wp:inline>
        </w:drawing>
      </w:r>
    </w:p>
    <w:p w14:paraId="283C73DD" w14:textId="77777777" w:rsidR="00A31A03" w:rsidRDefault="00382B68">
      <w:pPr>
        <w:pStyle w:val="Descripcin"/>
        <w:spacing w:after="100"/>
        <w:jc w:val="center"/>
      </w:pPr>
      <w:r>
        <w:t>Figura 5  Actores y objetivos  Catálogo e inventario</w:t>
      </w:r>
    </w:p>
    <w:p w14:paraId="3235AC2B" w14:textId="77777777" w:rsidR="00A31A03" w:rsidRDefault="00382B68">
      <w:pPr>
        <w:pStyle w:val="Ttulo3"/>
        <w:pageBreakBefore/>
      </w:pPr>
      <w:r>
        <w:lastRenderedPageBreak/>
        <w:t>Vestidor y experiencia personal</w:t>
      </w:r>
    </w:p>
    <w:p w14:paraId="501AC104" w14:textId="77777777" w:rsidR="00A31A03" w:rsidRDefault="00382B68">
      <w:pPr>
        <w:keepNext/>
        <w:spacing w:after="0"/>
        <w:jc w:val="center"/>
      </w:pPr>
      <w:r>
        <w:rPr>
          <w:noProof/>
        </w:rPr>
        <w:drawing>
          <wp:inline distT="0" distB="0" distL="0" distR="0" wp14:anchorId="4E268414" wp14:editId="36A5E528">
            <wp:extent cx="6473952" cy="4007685"/>
            <wp:effectExtent l="0" t="0" r="0" b="0"/>
            <wp:docPr id="8" name="Picture 8" descr="Actores y objetivos  Vestidor y experiencia pers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3.png"/>
                    <pic:cNvPicPr/>
                  </pic:nvPicPr>
                  <pic:blipFill>
                    <a:blip r:embed="rId18"/>
                    <a:stretch>
                      <a:fillRect/>
                    </a:stretch>
                  </pic:blipFill>
                  <pic:spPr>
                    <a:xfrm>
                      <a:off x="0" y="0"/>
                      <a:ext cx="6473952" cy="4007685"/>
                    </a:xfrm>
                    <a:prstGeom prst="rect">
                      <a:avLst/>
                    </a:prstGeom>
                  </pic:spPr>
                </pic:pic>
              </a:graphicData>
            </a:graphic>
          </wp:inline>
        </w:drawing>
      </w:r>
    </w:p>
    <w:p w14:paraId="2D6B96AA" w14:textId="77777777" w:rsidR="00A31A03" w:rsidRDefault="00382B68">
      <w:pPr>
        <w:pStyle w:val="Descripcin"/>
        <w:spacing w:after="100"/>
        <w:jc w:val="center"/>
      </w:pPr>
      <w:r>
        <w:t>Figura 6  Actores y objetivos  Vestidor y experiencia personal</w:t>
      </w:r>
    </w:p>
    <w:p w14:paraId="137FB3EE" w14:textId="77777777" w:rsidR="00A31A03" w:rsidRDefault="00382B68">
      <w:pPr>
        <w:pStyle w:val="Ttulo3"/>
        <w:pageBreakBefore/>
      </w:pPr>
      <w:r>
        <w:lastRenderedPageBreak/>
        <w:t>Comercio</w:t>
      </w:r>
    </w:p>
    <w:p w14:paraId="25265F78" w14:textId="77777777" w:rsidR="00A31A03" w:rsidRDefault="00382B68">
      <w:pPr>
        <w:keepNext/>
        <w:spacing w:after="0"/>
        <w:jc w:val="center"/>
      </w:pPr>
      <w:r>
        <w:rPr>
          <w:noProof/>
        </w:rPr>
        <w:drawing>
          <wp:inline distT="0" distB="0" distL="0" distR="0" wp14:anchorId="15550CF8" wp14:editId="7ADF4CF9">
            <wp:extent cx="6473952" cy="4007685"/>
            <wp:effectExtent l="0" t="0" r="0" b="0"/>
            <wp:docPr id="9" name="Picture 9" descr="Actores y objetivos  Comer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4.png"/>
                    <pic:cNvPicPr/>
                  </pic:nvPicPr>
                  <pic:blipFill>
                    <a:blip r:embed="rId19"/>
                    <a:stretch>
                      <a:fillRect/>
                    </a:stretch>
                  </pic:blipFill>
                  <pic:spPr>
                    <a:xfrm>
                      <a:off x="0" y="0"/>
                      <a:ext cx="6473952" cy="4007685"/>
                    </a:xfrm>
                    <a:prstGeom prst="rect">
                      <a:avLst/>
                    </a:prstGeom>
                  </pic:spPr>
                </pic:pic>
              </a:graphicData>
            </a:graphic>
          </wp:inline>
        </w:drawing>
      </w:r>
    </w:p>
    <w:p w14:paraId="4C29464D" w14:textId="77777777" w:rsidR="00A31A03" w:rsidRDefault="00382B68">
      <w:pPr>
        <w:pStyle w:val="Descripcin"/>
        <w:spacing w:after="100"/>
        <w:jc w:val="center"/>
      </w:pPr>
      <w:r>
        <w:t>Figura 7  Actores y objetivos  Comercio</w:t>
      </w:r>
    </w:p>
    <w:p w14:paraId="667ACB4A" w14:textId="77777777" w:rsidR="00A31A03" w:rsidRDefault="00382B68">
      <w:pPr>
        <w:pStyle w:val="Ttulo3"/>
        <w:pageBreakBefore/>
      </w:pPr>
      <w:r>
        <w:lastRenderedPageBreak/>
        <w:t>Trabajo offline</w:t>
      </w:r>
    </w:p>
    <w:p w14:paraId="0FD5D57D" w14:textId="77777777" w:rsidR="00A31A03" w:rsidRDefault="00382B68">
      <w:pPr>
        <w:keepNext/>
        <w:spacing w:after="0"/>
        <w:jc w:val="center"/>
      </w:pPr>
      <w:r>
        <w:rPr>
          <w:noProof/>
        </w:rPr>
        <w:drawing>
          <wp:inline distT="0" distB="0" distL="0" distR="0" wp14:anchorId="6398E637" wp14:editId="7BC4AC43">
            <wp:extent cx="6473952" cy="4007685"/>
            <wp:effectExtent l="0" t="0" r="0" b="0"/>
            <wp:docPr id="10" name="Picture 10" descr="Actores y objetivos  Trabajo 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5.png"/>
                    <pic:cNvPicPr/>
                  </pic:nvPicPr>
                  <pic:blipFill>
                    <a:blip r:embed="rId20"/>
                    <a:stretch>
                      <a:fillRect/>
                    </a:stretch>
                  </pic:blipFill>
                  <pic:spPr>
                    <a:xfrm>
                      <a:off x="0" y="0"/>
                      <a:ext cx="6473952" cy="4007685"/>
                    </a:xfrm>
                    <a:prstGeom prst="rect">
                      <a:avLst/>
                    </a:prstGeom>
                  </pic:spPr>
                </pic:pic>
              </a:graphicData>
            </a:graphic>
          </wp:inline>
        </w:drawing>
      </w:r>
    </w:p>
    <w:p w14:paraId="196BDCB4" w14:textId="77777777" w:rsidR="00A31A03" w:rsidRDefault="00382B68">
      <w:pPr>
        <w:pStyle w:val="Descripcin"/>
        <w:spacing w:after="100"/>
        <w:jc w:val="center"/>
      </w:pPr>
      <w:r>
        <w:t>Figura 8  Actores y objetivos  Trabajo offline</w:t>
      </w:r>
    </w:p>
    <w:p w14:paraId="59FE9305" w14:textId="77777777" w:rsidR="00A31A03" w:rsidRDefault="00382B68">
      <w:pPr>
        <w:pStyle w:val="Ttulo3"/>
        <w:pageBreakBefore/>
      </w:pPr>
      <w:r>
        <w:lastRenderedPageBreak/>
        <w:t>Reportes y aprendizaje</w:t>
      </w:r>
    </w:p>
    <w:p w14:paraId="165B1869" w14:textId="77777777" w:rsidR="00A31A03" w:rsidRDefault="00382B68">
      <w:pPr>
        <w:keepNext/>
        <w:spacing w:after="0"/>
        <w:jc w:val="center"/>
      </w:pPr>
      <w:r>
        <w:rPr>
          <w:noProof/>
        </w:rPr>
        <w:drawing>
          <wp:inline distT="0" distB="0" distL="0" distR="0" wp14:anchorId="43116FD7" wp14:editId="0EFC5B5B">
            <wp:extent cx="6473952" cy="3195872"/>
            <wp:effectExtent l="0" t="0" r="0" b="0"/>
            <wp:docPr id="11" name="Picture 11" descr="Actores y objetivos  Reportes y aprendiz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6.png"/>
                    <pic:cNvPicPr/>
                  </pic:nvPicPr>
                  <pic:blipFill>
                    <a:blip r:embed="rId21"/>
                    <a:stretch>
                      <a:fillRect/>
                    </a:stretch>
                  </pic:blipFill>
                  <pic:spPr>
                    <a:xfrm>
                      <a:off x="0" y="0"/>
                      <a:ext cx="6473952" cy="3195872"/>
                    </a:xfrm>
                    <a:prstGeom prst="rect">
                      <a:avLst/>
                    </a:prstGeom>
                  </pic:spPr>
                </pic:pic>
              </a:graphicData>
            </a:graphic>
          </wp:inline>
        </w:drawing>
      </w:r>
    </w:p>
    <w:p w14:paraId="3FC435B5" w14:textId="77777777" w:rsidR="00A31A03" w:rsidRDefault="00382B68">
      <w:pPr>
        <w:pStyle w:val="Descripcin"/>
        <w:spacing w:after="100"/>
        <w:jc w:val="center"/>
      </w:pPr>
      <w:r>
        <w:t>Figura 9  Actores y objetivos  Reportes y aprendizaje</w:t>
      </w:r>
    </w:p>
    <w:p w14:paraId="654D381E" w14:textId="77777777" w:rsidR="00A31A03" w:rsidRDefault="00382B68">
      <w:pPr>
        <w:pStyle w:val="Ttulo2"/>
        <w:pageBreakBefore/>
      </w:pPr>
      <w:bookmarkStart w:id="16" w:name="_Toc244373466"/>
      <w:r>
        <w:lastRenderedPageBreak/>
        <w:t>3.3 Especificaciones de casos</w:t>
      </w:r>
      <w:bookmarkEnd w:id="16"/>
    </w:p>
    <w:p w14:paraId="5E6ECF28" w14:textId="77777777" w:rsidR="00A31A03" w:rsidRDefault="00382B68">
      <w:r>
        <w:t>Los pasos siguientes son contratos de comportamiento del sistema objetivo. Los flujos alternativos se enlazan con el número de paso que los origina. La autenticación y la comprobación de plan y permisos se reutilizan como condiciones comunes, sin convertir todos los objetivos en un caso genérico de gestión.</w:t>
      </w:r>
    </w:p>
    <w:p w14:paraId="5C0E1FD3" w14:textId="77777777" w:rsidR="00A31A03" w:rsidRDefault="00382B68">
      <w:pPr>
        <w:pStyle w:val="Ttulo2"/>
      </w:pPr>
      <w:bookmarkStart w:id="17" w:name="CU01"/>
      <w:bookmarkStart w:id="18" w:name="_Toc244373467"/>
      <w:r>
        <w:t>CU01 Preparar tienda</w:t>
      </w:r>
      <w:bookmarkEnd w:id="17"/>
      <w:bookmarkEnd w:id="18"/>
    </w:p>
    <w:p w14:paraId="24E7C9E1" w14:textId="77777777" w:rsidR="00A31A03" w:rsidRDefault="00382B68">
      <w:r>
        <w:rPr>
          <w:b/>
        </w:rPr>
        <w:t xml:space="preserve">Actor y módulo: </w:t>
      </w:r>
      <w:r>
        <w:t>Operadora de plataforma · Mi negocio</w:t>
      </w:r>
    </w:p>
    <w:p w14:paraId="6B38899D" w14:textId="77777777" w:rsidR="00A31A03" w:rsidRDefault="00382B68">
      <w:r>
        <w:rPr>
          <w:b/>
        </w:rPr>
        <w:t xml:space="preserve">Requisitos: </w:t>
      </w:r>
      <w:r>
        <w:t>RF01, RF02, RF06, RF34</w:t>
      </w:r>
    </w:p>
    <w:p w14:paraId="730433CF" w14:textId="77777777" w:rsidR="00A31A03" w:rsidRDefault="00382B68">
      <w:r>
        <w:rPr>
          <w:b/>
        </w:rPr>
        <w:t xml:space="preserve">Precondiciones: </w:t>
      </w:r>
      <w:r>
        <w:t>Existe una solicitud de alta autorizada con nombre, identificador de tienda, correo de propietaria y plan elegido. La operadora tiene acceso al control de plataforma; la solicitante no recibe privilegios de provisión.</w:t>
      </w:r>
    </w:p>
    <w:p w14:paraId="03447C12" w14:textId="77777777" w:rsidR="00A31A03" w:rsidRDefault="00382B68">
      <w:r>
        <w:rPr>
          <w:b/>
        </w:rPr>
        <w:t xml:space="preserve">Postcondiciones: </w:t>
      </w:r>
      <w:r>
        <w:t>La tienda queda preparada con base y directorio propios, roles iniciales y propietaria vinculada; su acceso depende del estado de suscripción. El resultado y cualquier fallo de provisión quedan registrados sin alterar otra tienda.</w:t>
      </w:r>
    </w:p>
    <w:p w14:paraId="7558795B" w14:textId="77777777" w:rsidR="00A31A03" w:rsidRDefault="00382B68">
      <w:pPr>
        <w:pStyle w:val="Ttulo3"/>
      </w:pPr>
      <w:r>
        <w:t>Flujo principal</w:t>
      </w:r>
    </w:p>
    <w:p w14:paraId="5E348874" w14:textId="77777777" w:rsidR="00A31A03" w:rsidRDefault="00382B68">
      <w:pPr>
        <w:numPr>
          <w:ilvl w:val="0"/>
          <w:numId w:val="2"/>
        </w:numPr>
        <w:ind w:left="288" w:hanging="288"/>
      </w:pPr>
      <w:r>
        <w:t>La operadora abre el alta y registra nombre comercial, slug, correo de propietaria y plan.</w:t>
      </w:r>
    </w:p>
    <w:p w14:paraId="2063A661" w14:textId="77777777" w:rsidR="00A31A03" w:rsidRDefault="00382B68">
      <w:pPr>
        <w:numPr>
          <w:ilvl w:val="0"/>
          <w:numId w:val="2"/>
        </w:numPr>
        <w:ind w:left="288" w:hanging="288"/>
      </w:pPr>
      <w:r>
        <w:t>El sistema comprueba unicidad del slug, datos obligatorios y existencia del plan sin conectar a una base elegida por entrada libre.</w:t>
      </w:r>
    </w:p>
    <w:p w14:paraId="29F2A1B8" w14:textId="77777777" w:rsidR="00A31A03" w:rsidRDefault="00382B68">
      <w:pPr>
        <w:numPr>
          <w:ilvl w:val="0"/>
          <w:numId w:val="2"/>
        </w:numPr>
        <w:ind w:left="288" w:hanging="288"/>
      </w:pPr>
      <w:r>
        <w:t>La operadora revisa identidad, límites y estado inicial de suscripción y confirma la preparación.</w:t>
      </w:r>
    </w:p>
    <w:p w14:paraId="5C32D873" w14:textId="77777777" w:rsidR="00A31A03" w:rsidRDefault="00382B68">
      <w:pPr>
        <w:numPr>
          <w:ilvl w:val="0"/>
          <w:numId w:val="2"/>
        </w:numPr>
        <w:ind w:left="288" w:hanging="288"/>
      </w:pPr>
      <w:r>
        <w:t>El sistema reserva la identidad en estado PROVISIONING y genera los nombres internos de base y directorio.</w:t>
      </w:r>
    </w:p>
    <w:p w14:paraId="25A68DFE" w14:textId="77777777" w:rsidR="00A31A03" w:rsidRDefault="00382B68">
      <w:pPr>
        <w:numPr>
          <w:ilvl w:val="0"/>
          <w:numId w:val="2"/>
        </w:numPr>
        <w:ind w:left="288" w:hanging="288"/>
      </w:pPr>
      <w:r>
        <w:t>El sistema crea la base, aplica migraciones e inicializa roles, permisos y cuenta de propietaria en ese contexto.</w:t>
      </w:r>
    </w:p>
    <w:p w14:paraId="01A2176E" w14:textId="77777777" w:rsidR="00A31A03" w:rsidRDefault="00382B68">
      <w:pPr>
        <w:numPr>
          <w:ilvl w:val="0"/>
          <w:numId w:val="2"/>
        </w:numPr>
        <w:ind w:left="288" w:hanging="288"/>
      </w:pPr>
      <w:r>
        <w:t>El sistema registra las referencias de almacenamiento y suscripción y verifica que la preparación esté completa.</w:t>
      </w:r>
    </w:p>
    <w:p w14:paraId="42697562" w14:textId="77777777" w:rsidR="00A31A03" w:rsidRDefault="00382B68">
      <w:pPr>
        <w:numPr>
          <w:ilvl w:val="0"/>
          <w:numId w:val="2"/>
        </w:numPr>
        <w:ind w:left="288" w:hanging="288"/>
      </w:pPr>
      <w:r>
        <w:t>El sistema cambia la tienda a TRIAL y muestra su identificador de acceso y comprobante de provisión.</w:t>
      </w:r>
    </w:p>
    <w:p w14:paraId="62C900B3" w14:textId="77777777" w:rsidR="00A31A03" w:rsidRDefault="00382B68">
      <w:pPr>
        <w:pStyle w:val="Ttulo3"/>
      </w:pPr>
      <w:r>
        <w:t>Flujos alternativos</w:t>
      </w:r>
    </w:p>
    <w:p w14:paraId="542CBF00" w14:textId="77777777" w:rsidR="00A31A03" w:rsidRDefault="00382B68">
      <w:r>
        <w:rPr>
          <w:b/>
        </w:rPr>
        <w:t xml:space="preserve">Paso 2  Identificador ya ocupado: </w:t>
      </w:r>
      <w:r>
        <w:t>El sistema indica el campo duplicado y no crea una segunda base. La operadora corrige el slug y vuelve a validar.</w:t>
      </w:r>
    </w:p>
    <w:p w14:paraId="53A83306" w14:textId="77777777" w:rsidR="00A31A03" w:rsidRDefault="00382B68">
      <w:r>
        <w:rPr>
          <w:b/>
        </w:rPr>
        <w:t xml:space="preserve">Paso 5  Falla migración o almacenamiento: </w:t>
      </w:r>
      <w:r>
        <w:t>El sistema deja la tienda en FAILED, sin acceso comercial. Conserva el diagnóstico y recursos identificados para reparación; un reintento retoma la misma tienda y no crea otra identidad.</w:t>
      </w:r>
    </w:p>
    <w:p w14:paraId="76BA46B7" w14:textId="77777777" w:rsidR="00A31A03" w:rsidRDefault="00382B68">
      <w:pPr>
        <w:pStyle w:val="Ttulo3"/>
      </w:pPr>
      <w:r>
        <w:t>Reglas del caso</w:t>
      </w:r>
    </w:p>
    <w:p w14:paraId="6337DD01" w14:textId="77777777" w:rsidR="00A31A03" w:rsidRDefault="00382B68">
      <w:r>
        <w:t>Diseño objetivo: PrepararTiendaPantalla y ProvisionTiendaServicio son clases propuestas; TenantRegistry y la provisión CLI son referencias existentes.</w:t>
      </w:r>
    </w:p>
    <w:p w14:paraId="71265962" w14:textId="77777777" w:rsidR="00A31A03" w:rsidRDefault="00382B68">
      <w:r>
        <w:t>El catálogo comercial corresponde a ropa femenina; no se infiere restricción de género para el personal.</w:t>
      </w:r>
    </w:p>
    <w:p w14:paraId="674005A0" w14:textId="77777777" w:rsidR="00A31A03" w:rsidRDefault="00382B68">
      <w:r>
        <w:t>Una base preparada no prueba una suscripción pagada; solo la operadora de plataforma administra el registro global.</w:t>
      </w:r>
    </w:p>
    <w:p w14:paraId="1E24C33D" w14:textId="77777777" w:rsidR="00A31A03" w:rsidRDefault="00382B68">
      <w:pPr>
        <w:pStyle w:val="Ttulo3"/>
      </w:pPr>
      <w:r>
        <w:lastRenderedPageBreak/>
        <w:t>Criterios de aceptación</w:t>
      </w:r>
    </w:p>
    <w:p w14:paraId="0362B529" w14:textId="77777777" w:rsidR="00A31A03" w:rsidRDefault="00382B68">
      <w:pPr>
        <w:keepNext/>
      </w:pPr>
      <w:r>
        <w:t>Dos altas con el mismo slug producen una sola identidad; la segunda informa duplicidad.</w:t>
      </w:r>
    </w:p>
    <w:p w14:paraId="7CCC89A2" w14:textId="77777777" w:rsidR="00A31A03" w:rsidRDefault="00382B68">
      <w:pPr>
        <w:keepNext/>
      </w:pPr>
      <w:r>
        <w:t>Una migración fallida no deja la tienda disponible para operaciones comerciales.</w:t>
      </w:r>
    </w:p>
    <w:p w14:paraId="4DC8FE57" w14:textId="77777777" w:rsidR="00A31A03" w:rsidRDefault="00382B68">
      <w:pPr>
        <w:keepNext/>
      </w:pPr>
      <w:r>
        <w:t>La cuenta administradora de la nueva tienda no puede seleccionar la base de otro negocio.</w:t>
      </w:r>
    </w:p>
    <w:p w14:paraId="32D23E6D" w14:textId="0BA41C4C" w:rsidR="00A31A03" w:rsidRDefault="00382B68">
      <w:r>
        <w:t xml:space="preserve">Diagramas asociados: </w:t>
      </w:r>
      <w:hyperlink w:anchor="R_CU01">
        <w:r>
          <w:rPr>
            <w:u w:val="single"/>
          </w:rPr>
          <w:t>robustez</w:t>
        </w:r>
      </w:hyperlink>
      <w:r>
        <w:t xml:space="preserve"> | </w:t>
      </w:r>
      <w:hyperlink w:anchor="S_CU01">
        <w:r>
          <w:rPr>
            <w:u w:val="single"/>
          </w:rPr>
          <w:t>secuencia</w:t>
        </w:r>
      </w:hyperlink>
      <w:r>
        <w:t xml:space="preserve"> | </w:t>
      </w:r>
      <w:hyperlink w:anchor="C_CU01">
        <w:r>
          <w:rPr>
            <w:u w:val="single"/>
          </w:rPr>
          <w:t>clases</w:t>
        </w:r>
      </w:hyperlink>
    </w:p>
    <w:p w14:paraId="46B1A7E0" w14:textId="77777777" w:rsidR="00A31A03" w:rsidRDefault="00382B68">
      <w:pPr>
        <w:pStyle w:val="Ttulo2"/>
      </w:pPr>
      <w:bookmarkStart w:id="19" w:name="CU02"/>
      <w:bookmarkStart w:id="20" w:name="_Toc244373468"/>
      <w:r>
        <w:t>CU02 Suscribir renovar y cambiar plan</w:t>
      </w:r>
      <w:bookmarkEnd w:id="19"/>
      <w:bookmarkEnd w:id="20"/>
    </w:p>
    <w:p w14:paraId="288212C5" w14:textId="77777777" w:rsidR="00A31A03" w:rsidRDefault="00382B68">
      <w:r>
        <w:rPr>
          <w:b/>
        </w:rPr>
        <w:t xml:space="preserve">Actor y módulo: </w:t>
      </w:r>
      <w:r>
        <w:t>Propietaria de tienda · Suscripción</w:t>
      </w:r>
    </w:p>
    <w:p w14:paraId="2116D39A" w14:textId="77777777" w:rsidR="00A31A03" w:rsidRDefault="00382B68">
      <w:r>
        <w:rPr>
          <w:b/>
        </w:rPr>
        <w:t xml:space="preserve">Requisitos: </w:t>
      </w:r>
      <w:r>
        <w:t>RF02, RF03, RF20, RF27, RF34</w:t>
      </w:r>
    </w:p>
    <w:p w14:paraId="03C09217" w14:textId="77777777" w:rsidR="00A31A03" w:rsidRDefault="00382B68">
      <w:r>
        <w:rPr>
          <w:b/>
        </w:rPr>
        <w:t xml:space="preserve">Precondiciones: </w:t>
      </w:r>
      <w:r>
        <w:t>La tienda está preparada y la propietaria puede acceder al área de suscripción incluso si el período comercial venció. La integración se configura en entorno de prueba; no existen cargos reales autorizados en esta entrega.</w:t>
      </w:r>
    </w:p>
    <w:p w14:paraId="0DB1395A" w14:textId="77777777" w:rsidR="00A31A03" w:rsidRDefault="00382B68">
      <w:r>
        <w:rPr>
          <w:b/>
        </w:rPr>
        <w:t xml:space="preserve">Postcondiciones: </w:t>
      </w:r>
      <w:r>
        <w:t>Un pago de prueba confirmado actualiza plan, período y capacidades una sola vez; un intento pendiente no activa prestaciones pagadas. Queda un comprobante que identifica Stripe TEST o QR SIMULADO y el historial de cambios.</w:t>
      </w:r>
    </w:p>
    <w:p w14:paraId="62F1DFA0" w14:textId="77777777" w:rsidR="00A31A03" w:rsidRDefault="00382B68">
      <w:pPr>
        <w:pStyle w:val="Ttulo3"/>
      </w:pPr>
      <w:r>
        <w:t>Flujo principal</w:t>
      </w:r>
    </w:p>
    <w:p w14:paraId="741CE439" w14:textId="77777777" w:rsidR="00A31A03" w:rsidRDefault="00382B68">
      <w:pPr>
        <w:numPr>
          <w:ilvl w:val="0"/>
          <w:numId w:val="3"/>
        </w:numPr>
        <w:ind w:left="288" w:hanging="288"/>
      </w:pPr>
      <w:r>
        <w:t>La propietaria abre Mi negocio y consulta plan, vencimiento, consumo y los tres precios mensuales en BOB.</w:t>
      </w:r>
    </w:p>
    <w:p w14:paraId="136C5C84" w14:textId="77777777" w:rsidR="00A31A03" w:rsidRDefault="00382B68">
      <w:pPr>
        <w:numPr>
          <w:ilvl w:val="0"/>
          <w:numId w:val="3"/>
        </w:numPr>
        <w:ind w:left="288" w:hanging="288"/>
      </w:pPr>
      <w:r>
        <w:t>Selecciona alta, renovación o cambio de plan; el sistema compara ocupación actual y capacidades del destino.</w:t>
      </w:r>
    </w:p>
    <w:p w14:paraId="3F25E688" w14:textId="77777777" w:rsidR="00A31A03" w:rsidRDefault="00382B68">
      <w:pPr>
        <w:numPr>
          <w:ilvl w:val="0"/>
          <w:numId w:val="3"/>
        </w:numPr>
        <w:ind w:left="288" w:hanging="288"/>
      </w:pPr>
      <w:r>
        <w:t>El sistema presenta precio aplicable, fecha de efecto y condición de prueba; para un cambio inmediato cobra el ciclo completo de prueba, sin prorrateo implícito.</w:t>
      </w:r>
    </w:p>
    <w:p w14:paraId="2C09BA30" w14:textId="77777777" w:rsidR="00A31A03" w:rsidRDefault="00382B68">
      <w:pPr>
        <w:numPr>
          <w:ilvl w:val="0"/>
          <w:numId w:val="3"/>
        </w:numPr>
        <w:ind w:left="288" w:hanging="288"/>
      </w:pPr>
      <w:r>
        <w:t>La propietaria confirma el resumen y elige Stripe TEST o QR SIMULADO con una clave de intención persistente.</w:t>
      </w:r>
    </w:p>
    <w:p w14:paraId="0C38818E" w14:textId="77777777" w:rsidR="00A31A03" w:rsidRDefault="00382B68">
      <w:pPr>
        <w:numPr>
          <w:ilvl w:val="0"/>
          <w:numId w:val="3"/>
        </w:numPr>
        <w:ind w:left="288" w:hanging="288"/>
      </w:pPr>
      <w:r>
        <w:t>El sistema registra la intención y abre Checkout de prueba o una pantalla QR identificada como simulación.</w:t>
      </w:r>
    </w:p>
    <w:p w14:paraId="6ECEEE50" w14:textId="77777777" w:rsidR="00A31A03" w:rsidRDefault="00382B68">
      <w:pPr>
        <w:numPr>
          <w:ilvl w:val="0"/>
          <w:numId w:val="3"/>
        </w:numPr>
        <w:ind w:left="288" w:hanging="288"/>
      </w:pPr>
      <w:r>
        <w:t>El sistema recibe y valida el evento firmado de Stripe TEST o la decisión del simulador autorizado, comparando tienda, importe, moneda e intención.</w:t>
      </w:r>
    </w:p>
    <w:p w14:paraId="13996914" w14:textId="77777777" w:rsidR="00A31A03" w:rsidRDefault="00382B68">
      <w:pPr>
        <w:numPr>
          <w:ilvl w:val="0"/>
          <w:numId w:val="3"/>
        </w:numPr>
        <w:ind w:left="288" w:hanging="288"/>
      </w:pPr>
      <w:r>
        <w:t>El sistema aplica en transacción el resultado y, si fue aprobado, actualiza suscripción y período sin duplicar la renovación.</w:t>
      </w:r>
    </w:p>
    <w:p w14:paraId="7F60DB09" w14:textId="77777777" w:rsidR="00A31A03" w:rsidRDefault="00382B68">
      <w:pPr>
        <w:numPr>
          <w:ilvl w:val="0"/>
          <w:numId w:val="3"/>
        </w:numPr>
        <w:ind w:left="288" w:hanging="288"/>
      </w:pPr>
      <w:r>
        <w:t>La pantalla muestra comprobante, nuevo estado y límites efectivos, conservando el acceso a la renovación si hubo rechazo.</w:t>
      </w:r>
    </w:p>
    <w:p w14:paraId="41BFE001" w14:textId="77777777" w:rsidR="00A31A03" w:rsidRDefault="00382B68">
      <w:pPr>
        <w:pStyle w:val="Ttulo3"/>
      </w:pPr>
      <w:r>
        <w:t>Flujos alternativos</w:t>
      </w:r>
    </w:p>
    <w:p w14:paraId="79016A64" w14:textId="77777777" w:rsidR="00A31A03" w:rsidRDefault="00382B68">
      <w:r>
        <w:rPr>
          <w:b/>
        </w:rPr>
        <w:t xml:space="preserve">Paso 2  Descenso excede capacidad: </w:t>
      </w:r>
      <w:r>
        <w:t>El sistema muestra ocupación y límite incompatible por recurso y conserva el plan vigente. La propietaria reduce o archiva recursos permitidos antes de confirmar; no se eliminan datos automáticamente ni se activa el descenso mientras siga incompatible.</w:t>
      </w:r>
    </w:p>
    <w:p w14:paraId="465B6AF9" w14:textId="77777777" w:rsidR="00A31A03" w:rsidRDefault="00382B68">
      <w:r>
        <w:rPr>
          <w:b/>
        </w:rPr>
        <w:t xml:space="preserve">Paso 6  Evento repetido o redirección sin evento: </w:t>
      </w:r>
      <w:r>
        <w:t>Un evento ya aplicado devuelve el mismo comprobante sin extender nuevamente el período. La vuelta desde Checkout sin confirmación deja el pago PENDIENTE y ofrece consultar estado.</w:t>
      </w:r>
    </w:p>
    <w:p w14:paraId="3C23BAFC" w14:textId="77777777" w:rsidR="00A31A03" w:rsidRDefault="00382B68">
      <w:r>
        <w:rPr>
          <w:b/>
        </w:rPr>
        <w:t xml:space="preserve">Paso 6  Rechazo o firma inválida: </w:t>
      </w:r>
      <w:r>
        <w:t>El sistema rechaza el evento inválido o registra el rechazo de prueba, manteniendo las capacidades anteriores. La propietaria puede crear una nueva intención; la aplicación nunca comunica un cargo real.</w:t>
      </w:r>
    </w:p>
    <w:p w14:paraId="41C917EF" w14:textId="77777777" w:rsidR="00A31A03" w:rsidRDefault="00382B68">
      <w:pPr>
        <w:pStyle w:val="Ttulo3"/>
      </w:pPr>
      <w:r>
        <w:lastRenderedPageBreak/>
        <w:t>Reglas del caso</w:t>
      </w:r>
    </w:p>
    <w:p w14:paraId="5AA8031D" w14:textId="77777777" w:rsidR="00A31A03" w:rsidRDefault="00382B68">
      <w:r>
        <w:t>Diseño objetivo: SuscripcionPantalla y SuscripcionServicio son propuestas apoyadas en TenantRegistry y platform.subscription existentes.</w:t>
      </w:r>
    </w:p>
    <w:p w14:paraId="7A8C60D3" w14:textId="77777777" w:rsidR="00A31A03" w:rsidRDefault="00382B68">
      <w:r>
        <w:t>Período mensual significa aniversario calendario de activación; no hay acumulación de cuotas no usadas. El resumen debe indicar si renovar amplía desde el vencimiento o reactiva desde la fecha actual.</w:t>
      </w:r>
    </w:p>
    <w:p w14:paraId="766B7111" w14:textId="77777777" w:rsidR="00A31A03" w:rsidRDefault="00382B68">
      <w:r>
        <w:t>La activación comercial futura depende de una cuenta Stripe elegible y configuración verificable; no forma parte de los cobros de esta entrega.</w:t>
      </w:r>
    </w:p>
    <w:p w14:paraId="12DD811B" w14:textId="77777777" w:rsidR="00A31A03" w:rsidRDefault="00382B68">
      <w:r>
        <w:t>El cambio inmediato confirmado y cobrado en TEST cierra el ciclo anterior e inicia un período completo con nuevas fechas y cuotas del nuevo plan. Los consumos previos permanecen como historial del ciclo cerrado y no se duplican ni se arrastran al nuevo.</w:t>
      </w:r>
    </w:p>
    <w:p w14:paraId="56AE99E3" w14:textId="77777777" w:rsidR="00A31A03" w:rsidRDefault="00382B68">
      <w:pPr>
        <w:pStyle w:val="Ttulo3"/>
      </w:pPr>
      <w:r>
        <w:t>Criterios de aceptación</w:t>
      </w:r>
    </w:p>
    <w:p w14:paraId="03527255" w14:textId="77777777" w:rsidR="00A31A03" w:rsidRDefault="00382B68">
      <w:pPr>
        <w:keepNext/>
      </w:pPr>
      <w:r>
        <w:t>Esencial, Profesional y Negocio muestran 149, 299 y 599 BOB/mes y los límites confirmados.</w:t>
      </w:r>
    </w:p>
    <w:p w14:paraId="0CF8EAB1" w14:textId="77777777" w:rsidR="00A31A03" w:rsidRDefault="00382B68">
      <w:pPr>
        <w:keepNext/>
      </w:pPr>
      <w:r>
        <w:t>Recibir dos veces el mismo evento aprobado genera una sola renovación y un solo comprobante efectivo.</w:t>
      </w:r>
    </w:p>
    <w:p w14:paraId="44504A8A" w14:textId="77777777" w:rsidR="00A31A03" w:rsidRDefault="00382B68">
      <w:pPr>
        <w:keepNext/>
      </w:pPr>
      <w:r>
        <w:t>Una tienda con seis ubicaciones activas no puede activar Profesional hasta reducirlas a cinco o menos.</w:t>
      </w:r>
    </w:p>
    <w:p w14:paraId="5748707B" w14:textId="3C06C180" w:rsidR="00A31A03" w:rsidRDefault="00382B68">
      <w:r>
        <w:t xml:space="preserve">Diagramas asociados: </w:t>
      </w:r>
      <w:hyperlink w:anchor="R_CU02">
        <w:r>
          <w:rPr>
            <w:u w:val="single"/>
          </w:rPr>
          <w:t>robustez</w:t>
        </w:r>
      </w:hyperlink>
      <w:r>
        <w:t xml:space="preserve"> | </w:t>
      </w:r>
      <w:hyperlink w:anchor="S_CU02">
        <w:r>
          <w:rPr>
            <w:u w:val="single"/>
          </w:rPr>
          <w:t>secuencia</w:t>
        </w:r>
      </w:hyperlink>
      <w:r>
        <w:t xml:space="preserve"> | </w:t>
      </w:r>
      <w:hyperlink w:anchor="C_CU02">
        <w:r>
          <w:rPr>
            <w:u w:val="single"/>
          </w:rPr>
          <w:t>clases</w:t>
        </w:r>
      </w:hyperlink>
    </w:p>
    <w:p w14:paraId="110FFFDE" w14:textId="77777777" w:rsidR="00A31A03" w:rsidRDefault="00382B68">
      <w:pPr>
        <w:pStyle w:val="Ttulo2"/>
      </w:pPr>
      <w:bookmarkStart w:id="21" w:name="CU03"/>
      <w:bookmarkStart w:id="22" w:name="_Toc244373469"/>
      <w:r>
        <w:t>CU03 Autenticar sesión en tienda</w:t>
      </w:r>
      <w:bookmarkEnd w:id="21"/>
      <w:bookmarkEnd w:id="22"/>
    </w:p>
    <w:p w14:paraId="2DD7B1AE" w14:textId="77777777" w:rsidR="00A31A03" w:rsidRDefault="00382B68">
      <w:r>
        <w:rPr>
          <w:b/>
        </w:rPr>
        <w:t xml:space="preserve">Actor y módulo: </w:t>
      </w:r>
      <w:r>
        <w:t>Compradora o integrante del equipo · Sesión</w:t>
      </w:r>
    </w:p>
    <w:p w14:paraId="46C8255F" w14:textId="77777777" w:rsidR="00A31A03" w:rsidRDefault="00382B68">
      <w:r>
        <w:rPr>
          <w:b/>
        </w:rPr>
        <w:t xml:space="preserve">Requisitos: </w:t>
      </w:r>
      <w:r>
        <w:t>RF04, RF06, RF34</w:t>
      </w:r>
    </w:p>
    <w:p w14:paraId="074E7A18" w14:textId="77777777" w:rsidR="00A31A03" w:rsidRDefault="00382B68">
      <w:r>
        <w:rPr>
          <w:b/>
        </w:rPr>
        <w:t xml:space="preserve">Precondiciones: </w:t>
      </w:r>
      <w:r>
        <w:t>La persona conoce el identificador de tienda y dispone de conexión para emitir o renovar credenciales. El negocio existe; una sesión local previamente descargada se rige por las reglas offline y no emite tokens nuevos.</w:t>
      </w:r>
    </w:p>
    <w:p w14:paraId="68AE9041" w14:textId="77777777" w:rsidR="00A31A03" w:rsidRDefault="00382B68">
      <w:r>
        <w:rPr>
          <w:b/>
        </w:rPr>
        <w:t xml:space="preserve">Postcondiciones: </w:t>
      </w:r>
      <w:r>
        <w:t>La sesión queda vinculada a persona, tienda y permisos efectivos, o se rechaza sin revelar credenciales. Al cerrar se revoca la renovación y se bloquea el acceso local; las intenciones pendientes no se pierden silenciosamente.</w:t>
      </w:r>
    </w:p>
    <w:p w14:paraId="0BE10DE5" w14:textId="77777777" w:rsidR="00A31A03" w:rsidRDefault="00382B68">
      <w:pPr>
        <w:pStyle w:val="Ttulo3"/>
      </w:pPr>
      <w:r>
        <w:t>Flujo principal</w:t>
      </w:r>
    </w:p>
    <w:p w14:paraId="53DEBC78" w14:textId="77777777" w:rsidR="00A31A03" w:rsidRDefault="00382B68">
      <w:pPr>
        <w:numPr>
          <w:ilvl w:val="0"/>
          <w:numId w:val="4"/>
        </w:numPr>
        <w:ind w:left="288" w:hanging="288"/>
      </w:pPr>
      <w:r>
        <w:t>La persona selecciona su tienda y abre el acceso web o Android.</w:t>
      </w:r>
    </w:p>
    <w:p w14:paraId="22F11CDD" w14:textId="77777777" w:rsidR="00A31A03" w:rsidRDefault="00382B68">
      <w:pPr>
        <w:numPr>
          <w:ilvl w:val="0"/>
          <w:numId w:val="4"/>
        </w:numPr>
        <w:ind w:left="288" w:hanging="288"/>
      </w:pPr>
      <w:r>
        <w:t>El sistema muestra la identidad de la tienda resuelta por servidor antes de aceptar las credenciales.</w:t>
      </w:r>
    </w:p>
    <w:p w14:paraId="16ED18E3" w14:textId="77777777" w:rsidR="00A31A03" w:rsidRDefault="00382B68">
      <w:pPr>
        <w:numPr>
          <w:ilvl w:val="0"/>
          <w:numId w:val="4"/>
        </w:numPr>
        <w:ind w:left="288" w:hanging="288"/>
      </w:pPr>
      <w:r>
        <w:t>La persona introduce correo y contraseña; una compradora nueva puede registrar su cuenta en esa tienda.</w:t>
      </w:r>
    </w:p>
    <w:p w14:paraId="20E084B3" w14:textId="77777777" w:rsidR="00A31A03" w:rsidRDefault="00382B68">
      <w:pPr>
        <w:numPr>
          <w:ilvl w:val="0"/>
          <w:numId w:val="4"/>
        </w:numPr>
        <w:ind w:left="288" w:hanging="288"/>
      </w:pPr>
      <w:r>
        <w:t>El sistema verifica cuenta activa, contraseña protegida y estado del negocio dentro de la base correspondiente.</w:t>
      </w:r>
    </w:p>
    <w:p w14:paraId="604F7E66" w14:textId="77777777" w:rsidR="00A31A03" w:rsidRDefault="00382B68">
      <w:pPr>
        <w:numPr>
          <w:ilvl w:val="0"/>
          <w:numId w:val="4"/>
        </w:numPr>
        <w:ind w:left="288" w:hanging="288"/>
      </w:pPr>
      <w:r>
        <w:t>El sistema crea una sesión y tokens vinculados a esa tienda, usando cookie segura en web o almacenamiento seguro Android.</w:t>
      </w:r>
    </w:p>
    <w:p w14:paraId="64B0F1CF" w14:textId="77777777" w:rsidR="00A31A03" w:rsidRDefault="00382B68">
      <w:pPr>
        <w:numPr>
          <w:ilvl w:val="0"/>
          <w:numId w:val="4"/>
        </w:numPr>
        <w:ind w:left="288" w:hanging="288"/>
      </w:pPr>
      <w:r>
        <w:t>La aplicación carga identidad, permisos y ubicaciones autorizadas y abre el espacio de esa persona.</w:t>
      </w:r>
    </w:p>
    <w:p w14:paraId="73397B78" w14:textId="77777777" w:rsidR="00A31A03" w:rsidRDefault="00382B68">
      <w:pPr>
        <w:numPr>
          <w:ilvl w:val="0"/>
          <w:numId w:val="4"/>
        </w:numPr>
        <w:ind w:left="288" w:hanging="288"/>
      </w:pPr>
      <w:r>
        <w:t>Al renovar, el sistema rota la credencial revocable y vuelve a verificar tienda, cuenta y permisos.</w:t>
      </w:r>
    </w:p>
    <w:p w14:paraId="7F42B2A9" w14:textId="77777777" w:rsidR="00A31A03" w:rsidRDefault="00382B68">
      <w:pPr>
        <w:numPr>
          <w:ilvl w:val="0"/>
          <w:numId w:val="4"/>
        </w:numPr>
        <w:ind w:left="288" w:hanging="288"/>
      </w:pPr>
      <w:r>
        <w:t>Al solicitar cierre, la aplicación advierte de operaciones locales pendientes, revoca la sesión y bloquea sus datos locales.</w:t>
      </w:r>
    </w:p>
    <w:p w14:paraId="3CCCF834" w14:textId="77777777" w:rsidR="00A31A03" w:rsidRDefault="00382B68">
      <w:pPr>
        <w:pStyle w:val="Ttulo3"/>
      </w:pPr>
      <w:r>
        <w:t>Flujos alternativos</w:t>
      </w:r>
    </w:p>
    <w:p w14:paraId="1E5AB1A5" w14:textId="77777777" w:rsidR="00A31A03" w:rsidRDefault="00382B68">
      <w:r>
        <w:rPr>
          <w:b/>
        </w:rPr>
        <w:t xml:space="preserve">Paso 3  Registro de compradora: </w:t>
      </w:r>
      <w:r>
        <w:t>La compradora registra nombre, correo único en la tienda y contraseña válida. El sistema crea únicamente el rol Cliente; la nueva cuenta no consume plazas del equipo ni recibe permisos internos.</w:t>
      </w:r>
    </w:p>
    <w:p w14:paraId="185DB6C0" w14:textId="77777777" w:rsidR="00A31A03" w:rsidRDefault="00382B68">
      <w:r>
        <w:rPr>
          <w:b/>
        </w:rPr>
        <w:lastRenderedPageBreak/>
        <w:t xml:space="preserve">Paso 4  Credencial inválida o tienda diferente: </w:t>
      </w:r>
      <w:r>
        <w:t>El sistema rechaza el acceso o renovación con un mensaje general y no abre otra base por fallback. Al cambiar tienda, la aplicación limpia la identidad visible y solicita acceso para la nueva tienda.</w:t>
      </w:r>
    </w:p>
    <w:p w14:paraId="5E3892E1" w14:textId="77777777" w:rsidR="00A31A03" w:rsidRDefault="00382B68">
      <w:r>
        <w:rPr>
          <w:b/>
        </w:rPr>
        <w:t xml:space="preserve">Paso 8  Cola local pendiente: </w:t>
      </w:r>
      <w:r>
        <w:t>La persona conserva la cola bloqueada para su siguiente acceso o confirma su descarte explícito. El cierre no permite a la siguiente cuenta consultar esos datos ni envía operaciones bajo otra identidad.</w:t>
      </w:r>
    </w:p>
    <w:p w14:paraId="3B67A53E" w14:textId="77777777" w:rsidR="00A31A03" w:rsidRDefault="00382B68">
      <w:pPr>
        <w:pStyle w:val="Ttulo3"/>
      </w:pPr>
      <w:r>
        <w:t>Reglas del caso</w:t>
      </w:r>
    </w:p>
    <w:p w14:paraId="123B1DC2" w14:textId="77777777" w:rsidR="00A31A03" w:rsidRDefault="00382B68">
      <w:r>
        <w:t>Diseño objetivo: SesionPantalla usa AuthService existente; el modelo Sesion representa sesion y su vínculo de tienda.</w:t>
      </w:r>
    </w:p>
    <w:p w14:paraId="00F153FA" w14:textId="77777777" w:rsidR="00A31A03" w:rsidRDefault="00382B68">
      <w:r>
        <w:t>Un token de tienda A no autoriza tienda B aunque se cambie la cabecera o existan correos e identificadores iguales.</w:t>
      </w:r>
    </w:p>
    <w:p w14:paraId="452F4FA6" w14:textId="77777777" w:rsidR="00A31A03" w:rsidRDefault="00382B68">
      <w:r>
        <w:t>Con suscripción vencida se distingue lectura autorizada y renovación de escrituras comerciales; ninguna caché amplía permisos de servidor.</w:t>
      </w:r>
    </w:p>
    <w:p w14:paraId="430F6521" w14:textId="77777777" w:rsidR="00A31A03" w:rsidRDefault="00382B68">
      <w:pPr>
        <w:pStyle w:val="Ttulo3"/>
      </w:pPr>
      <w:r>
        <w:t>Criterios de aceptación</w:t>
      </w:r>
    </w:p>
    <w:p w14:paraId="40A76F6A" w14:textId="77777777" w:rsidR="00A31A03" w:rsidRDefault="00382B68">
      <w:pPr>
        <w:keepNext/>
      </w:pPr>
      <w:r>
        <w:t>Un token de A enviado con identificador de B no devuelve datos de B ni renueva sesión.</w:t>
      </w:r>
    </w:p>
    <w:p w14:paraId="726A19D6" w14:textId="77777777" w:rsidR="00A31A03" w:rsidRDefault="00382B68">
      <w:pPr>
        <w:keepNext/>
      </w:pPr>
      <w:r>
        <w:t>Una compradora registrada obtiene rol Cliente y no aumenta la ocupación de equipo.</w:t>
      </w:r>
    </w:p>
    <w:p w14:paraId="6B6E08E5" w14:textId="77777777" w:rsidR="00A31A03" w:rsidRDefault="00382B68">
      <w:pPr>
        <w:keepNext/>
      </w:pPr>
      <w:r>
        <w:t>Tras cierre y cambio de cuenta la segunda persona no accede a la cola ni a los datos privados de la primera.</w:t>
      </w:r>
    </w:p>
    <w:p w14:paraId="77583798" w14:textId="7201F091" w:rsidR="00A31A03" w:rsidRDefault="00382B68">
      <w:r>
        <w:t xml:space="preserve">Diagramas asociados: </w:t>
      </w:r>
      <w:hyperlink w:anchor="R_CU03">
        <w:r>
          <w:rPr>
            <w:u w:val="single"/>
          </w:rPr>
          <w:t>robustez</w:t>
        </w:r>
      </w:hyperlink>
      <w:r>
        <w:t xml:space="preserve"> | </w:t>
      </w:r>
      <w:hyperlink w:anchor="S_CU03">
        <w:r>
          <w:rPr>
            <w:u w:val="single"/>
          </w:rPr>
          <w:t>secuencia</w:t>
        </w:r>
      </w:hyperlink>
      <w:r>
        <w:t xml:space="preserve"> | </w:t>
      </w:r>
      <w:hyperlink w:anchor="C_CU03">
        <w:r>
          <w:rPr>
            <w:u w:val="single"/>
          </w:rPr>
          <w:t>clases</w:t>
        </w:r>
      </w:hyperlink>
    </w:p>
    <w:p w14:paraId="0E59AC8C" w14:textId="77777777" w:rsidR="00A31A03" w:rsidRDefault="00382B68">
      <w:pPr>
        <w:pStyle w:val="Ttulo2"/>
      </w:pPr>
      <w:bookmarkStart w:id="23" w:name="CU04"/>
      <w:bookmarkStart w:id="24" w:name="_Toc244373470"/>
      <w:r>
        <w:t>CU04 Gestionar equipo y permisos</w:t>
      </w:r>
      <w:bookmarkEnd w:id="23"/>
      <w:bookmarkEnd w:id="24"/>
    </w:p>
    <w:p w14:paraId="213D20BF" w14:textId="77777777" w:rsidR="00A31A03" w:rsidRDefault="00382B68">
      <w:r>
        <w:rPr>
          <w:b/>
        </w:rPr>
        <w:t xml:space="preserve">Actor y módulo: </w:t>
      </w:r>
      <w:r>
        <w:t>Propietaria o administradora autorizada · Equipo y permisos</w:t>
      </w:r>
    </w:p>
    <w:p w14:paraId="411E0778" w14:textId="77777777" w:rsidR="00A31A03" w:rsidRDefault="00382B68">
      <w:r>
        <w:rPr>
          <w:b/>
        </w:rPr>
        <w:t xml:space="preserve">Requisitos: </w:t>
      </w:r>
      <w:r>
        <w:t>RF05, RF06, RF34</w:t>
      </w:r>
    </w:p>
    <w:p w14:paraId="38115665" w14:textId="77777777" w:rsidR="00A31A03" w:rsidRDefault="00382B68">
      <w:r>
        <w:rPr>
          <w:b/>
        </w:rPr>
        <w:t xml:space="preserve">Precondiciones: </w:t>
      </w:r>
      <w:r>
        <w:t>La administradora tiene permiso de usuarios en la tienda y suscripción habilitada para esta escritura. Existen roles y ubicaciones del negocio; la propietaria consume una plaza activa.</w:t>
      </w:r>
    </w:p>
    <w:p w14:paraId="0C2C2554" w14:textId="77777777" w:rsidR="00A31A03" w:rsidRDefault="00382B68">
      <w:r>
        <w:rPr>
          <w:b/>
        </w:rPr>
        <w:t xml:space="preserve">Postcondiciones: </w:t>
      </w:r>
      <w:r>
        <w:t>El integrante queda creado o actualizado con roles y ámbito explícitos; una suspensión revoca sesiones. La modificación conserva auditoría y nunca altera cuentas o permisos de otra tienda.</w:t>
      </w:r>
    </w:p>
    <w:p w14:paraId="14A0C9AE" w14:textId="77777777" w:rsidR="00A31A03" w:rsidRDefault="00382B68">
      <w:pPr>
        <w:pStyle w:val="Ttulo3"/>
      </w:pPr>
      <w:r>
        <w:t>Flujo principal</w:t>
      </w:r>
    </w:p>
    <w:p w14:paraId="7765DA98" w14:textId="77777777" w:rsidR="00A31A03" w:rsidRDefault="00382B68">
      <w:pPr>
        <w:numPr>
          <w:ilvl w:val="0"/>
          <w:numId w:val="5"/>
        </w:numPr>
        <w:ind w:left="288" w:hanging="288"/>
      </w:pPr>
      <w:r>
        <w:t>La administradora abre Equipo y consulta integrantes activos, plazas usadas y permisos disponibles.</w:t>
      </w:r>
    </w:p>
    <w:p w14:paraId="197FF6E0" w14:textId="77777777" w:rsidR="00A31A03" w:rsidRDefault="00382B68">
      <w:pPr>
        <w:numPr>
          <w:ilvl w:val="0"/>
          <w:numId w:val="5"/>
        </w:numPr>
        <w:ind w:left="288" w:hanging="288"/>
      </w:pPr>
      <w:r>
        <w:t>Selecciona crear o editar un integrante e introduce nombre, correo, estado y credenciales iniciales cuando corresponda.</w:t>
      </w:r>
    </w:p>
    <w:p w14:paraId="5D2EBA60" w14:textId="77777777" w:rsidR="00A31A03" w:rsidRDefault="00382B68">
      <w:pPr>
        <w:numPr>
          <w:ilvl w:val="0"/>
          <w:numId w:val="5"/>
        </w:numPr>
        <w:ind w:left="288" w:hanging="288"/>
      </w:pPr>
      <w:r>
        <w:t>Asigna roles y ubicaciones; la pantalla muestra las acciones efectivas que recibirá la persona.</w:t>
      </w:r>
    </w:p>
    <w:p w14:paraId="64B0EE42" w14:textId="77777777" w:rsidR="00A31A03" w:rsidRDefault="00382B68">
      <w:pPr>
        <w:numPr>
          <w:ilvl w:val="0"/>
          <w:numId w:val="5"/>
        </w:numPr>
        <w:ind w:left="288" w:hanging="288"/>
      </w:pPr>
      <w:r>
        <w:t>El sistema valida correo único, roles permitidos, pertenencia de ubicaciones y preservación de una administradora responsable.</w:t>
      </w:r>
    </w:p>
    <w:p w14:paraId="72B13DB4" w14:textId="77777777" w:rsidR="00A31A03" w:rsidRDefault="00382B68">
      <w:pPr>
        <w:numPr>
          <w:ilvl w:val="0"/>
          <w:numId w:val="5"/>
        </w:numPr>
        <w:ind w:left="288" w:hanging="288"/>
      </w:pPr>
      <w:r>
        <w:t>La administradora revisa y confirma el alta o cambio.</w:t>
      </w:r>
    </w:p>
    <w:p w14:paraId="14991988" w14:textId="77777777" w:rsidR="00A31A03" w:rsidRDefault="00382B68">
      <w:pPr>
        <w:numPr>
          <w:ilvl w:val="0"/>
          <w:numId w:val="5"/>
        </w:numPr>
        <w:ind w:left="288" w:hanging="288"/>
      </w:pPr>
      <w:r>
        <w:t>El sistema bloquea la capacidad del equipo y guarda cuenta, roles y asignaciones en una transacción.</w:t>
      </w:r>
    </w:p>
    <w:p w14:paraId="507522B0" w14:textId="77777777" w:rsidR="00A31A03" w:rsidRDefault="00382B68">
      <w:pPr>
        <w:numPr>
          <w:ilvl w:val="0"/>
          <w:numId w:val="5"/>
        </w:numPr>
        <w:ind w:left="288" w:hanging="288"/>
      </w:pPr>
      <w:r>
        <w:t>El sistema revoca sesiones cuando cambia el estado o corresponde renovar autorización y registra la modificación.</w:t>
      </w:r>
    </w:p>
    <w:p w14:paraId="38C0A130" w14:textId="77777777" w:rsidR="00A31A03" w:rsidRDefault="00382B68">
      <w:pPr>
        <w:numPr>
          <w:ilvl w:val="0"/>
          <w:numId w:val="5"/>
        </w:numPr>
        <w:ind w:left="288" w:hanging="288"/>
      </w:pPr>
      <w:r>
        <w:t>La pantalla muestra las plazas actualizadas y el ámbito final del integrante.</w:t>
      </w:r>
    </w:p>
    <w:p w14:paraId="50F493D1" w14:textId="77777777" w:rsidR="00A31A03" w:rsidRDefault="00382B68">
      <w:pPr>
        <w:pStyle w:val="Ttulo3"/>
      </w:pPr>
      <w:r>
        <w:t>Flujos alternativos</w:t>
      </w:r>
    </w:p>
    <w:p w14:paraId="51D7898C" w14:textId="77777777" w:rsidR="00A31A03" w:rsidRDefault="00382B68">
      <w:r>
        <w:rPr>
          <w:b/>
        </w:rPr>
        <w:t xml:space="preserve">Paso 4  Eliminar última administradora: </w:t>
      </w:r>
      <w:r>
        <w:t>El sistema bloquea suspensión o retirada del último acceso administrador. La propietaria debe designar otra responsable antes de repetir la operación.</w:t>
      </w:r>
    </w:p>
    <w:p w14:paraId="54C4AAC8" w14:textId="77777777" w:rsidR="00A31A03" w:rsidRDefault="00382B68">
      <w:r>
        <w:rPr>
          <w:b/>
        </w:rPr>
        <w:lastRenderedPageBreak/>
        <w:t xml:space="preserve">Paso 6  Cupo concurrente agotado: </w:t>
      </w:r>
      <w:r>
        <w:t>El servidor rechaza el alta o reactivación que excede el máximo aunque la pantalla mostrara una plaza libre. No persiste una cuenta activa parcial ni asignaciones huérfanas.</w:t>
      </w:r>
    </w:p>
    <w:p w14:paraId="17D89C37" w14:textId="77777777" w:rsidR="00A31A03" w:rsidRDefault="00382B68">
      <w:r>
        <w:rPr>
          <w:b/>
        </w:rPr>
        <w:t xml:space="preserve">Paso 2  Suspender integrante: </w:t>
      </w:r>
      <w:r>
        <w:t>La administradora selecciona suspensión con motivo y revisa impacto. El sistema conserva historial, libera la plaza activa y revoca la renovación de sesiones; no elimina ventas ni movimientos previos.</w:t>
      </w:r>
    </w:p>
    <w:p w14:paraId="6BEDB07C" w14:textId="77777777" w:rsidR="00A31A03" w:rsidRDefault="00382B68">
      <w:pPr>
        <w:pStyle w:val="Ttulo3"/>
      </w:pPr>
      <w:r>
        <w:t>Reglas del caso</w:t>
      </w:r>
    </w:p>
    <w:p w14:paraId="18988254" w14:textId="77777777" w:rsidR="00A31A03" w:rsidRDefault="00382B68">
      <w:r>
        <w:t>Diseño objetivo: EquipoPantalla y EquipoServicio encapsulan las responsabilidades hoy repartidas entre StaffController, AuthService y tablas de roles.</w:t>
      </w:r>
    </w:p>
    <w:p w14:paraId="2DCC9EF8" w14:textId="77777777" w:rsidR="00A31A03" w:rsidRDefault="00382B68">
      <w:r>
        <w:t>Los límites 3/15/100 incluyen propietaria e integrantes activos; las compradoras quedan excluidas.</w:t>
      </w:r>
    </w:p>
    <w:p w14:paraId="1DFB4A64" w14:textId="77777777" w:rsidR="00A31A03" w:rsidRDefault="00382B68">
      <w:r>
        <w:t>Tener rol Administrador en una tienda no equivale a operadora global.</w:t>
      </w:r>
    </w:p>
    <w:p w14:paraId="4C619DF1" w14:textId="77777777" w:rsidR="00A31A03" w:rsidRDefault="00382B68">
      <w:pPr>
        <w:pStyle w:val="Ttulo3"/>
      </w:pPr>
      <w:r>
        <w:t>Criterios de aceptación</w:t>
      </w:r>
    </w:p>
    <w:p w14:paraId="57F5088E" w14:textId="77777777" w:rsidR="00A31A03" w:rsidRDefault="00382B68">
      <w:pPr>
        <w:keepNext/>
      </w:pPr>
      <w:r>
        <w:t>En Esencial, crear una cuarta integrante activa es rechazado; registrar una compradora no consume esa plaza.</w:t>
      </w:r>
    </w:p>
    <w:p w14:paraId="6E561FE7" w14:textId="77777777" w:rsidR="00A31A03" w:rsidRDefault="00382B68">
      <w:pPr>
        <w:keepNext/>
      </w:pPr>
      <w:r>
        <w:t>Suspender la última administradora se rechaza sin alterar sus permisos.</w:t>
      </w:r>
    </w:p>
    <w:p w14:paraId="7912C578" w14:textId="77777777" w:rsidR="00A31A03" w:rsidRDefault="00382B68">
      <w:pPr>
        <w:keepNext/>
      </w:pPr>
      <w:r>
        <w:t>Una vendedora asignada a sucursal A no obtiene acceso a movimientos de B.</w:t>
      </w:r>
    </w:p>
    <w:p w14:paraId="602E83CE" w14:textId="4C4249F7" w:rsidR="00A31A03" w:rsidRDefault="00382B68">
      <w:r>
        <w:t xml:space="preserve">Diagramas asociados: </w:t>
      </w:r>
      <w:hyperlink w:anchor="R_CU04">
        <w:r>
          <w:rPr>
            <w:u w:val="single"/>
          </w:rPr>
          <w:t>robustez</w:t>
        </w:r>
      </w:hyperlink>
      <w:r>
        <w:t xml:space="preserve"> | </w:t>
      </w:r>
      <w:hyperlink w:anchor="S_CU04">
        <w:r>
          <w:rPr>
            <w:u w:val="single"/>
          </w:rPr>
          <w:t>secuencia</w:t>
        </w:r>
      </w:hyperlink>
      <w:r>
        <w:t xml:space="preserve"> | </w:t>
      </w:r>
      <w:hyperlink w:anchor="C_CU04">
        <w:r>
          <w:rPr>
            <w:u w:val="single"/>
          </w:rPr>
          <w:t>clases</w:t>
        </w:r>
      </w:hyperlink>
    </w:p>
    <w:p w14:paraId="73834F5F" w14:textId="77777777" w:rsidR="00A31A03" w:rsidRDefault="00382B68">
      <w:pPr>
        <w:pStyle w:val="Ttulo2"/>
      </w:pPr>
      <w:bookmarkStart w:id="25" w:name="CU05"/>
      <w:bookmarkStart w:id="26" w:name="_Toc244373471"/>
      <w:r>
        <w:t>CU05 Gestionar sucursales y almacenes</w:t>
      </w:r>
      <w:bookmarkEnd w:id="25"/>
      <w:bookmarkEnd w:id="26"/>
    </w:p>
    <w:p w14:paraId="0F88F20A" w14:textId="77777777" w:rsidR="00A31A03" w:rsidRDefault="00382B68">
      <w:r>
        <w:rPr>
          <w:b/>
        </w:rPr>
        <w:t xml:space="preserve">Actor y módulo: </w:t>
      </w:r>
      <w:r>
        <w:t>Administradora de inventario · Inventario</w:t>
      </w:r>
    </w:p>
    <w:p w14:paraId="13BA2D4C" w14:textId="77777777" w:rsidR="00A31A03" w:rsidRDefault="00382B68">
      <w:r>
        <w:rPr>
          <w:b/>
        </w:rPr>
        <w:t xml:space="preserve">Requisitos: </w:t>
      </w:r>
      <w:r>
        <w:t>RF06, RF07, RF13, RF34</w:t>
      </w:r>
    </w:p>
    <w:p w14:paraId="686870E8" w14:textId="77777777" w:rsidR="00A31A03" w:rsidRDefault="00382B68">
      <w:r>
        <w:rPr>
          <w:b/>
        </w:rPr>
        <w:t xml:space="preserve">Precondiciones: </w:t>
      </w:r>
      <w:r>
        <w:t>La administradora puede gestionar ubicaciones de la tienda. La suscripción permite la escritura y se conoce el número de ubicaciones activas.</w:t>
      </w:r>
    </w:p>
    <w:p w14:paraId="09C06C3F" w14:textId="77777777" w:rsidR="00A31A03" w:rsidRDefault="00382B68">
      <w:r>
        <w:rPr>
          <w:b/>
        </w:rPr>
        <w:t xml:space="preserve">Postcondiciones: </w:t>
      </w:r>
      <w:r>
        <w:t>La ubicación queda registrada o modificada con tipo, responsable y ámbito, respetando el cupo. Las ubicaciones con historial se conservan; la desactivación no deja existencias u operaciones sin destino.</w:t>
      </w:r>
    </w:p>
    <w:p w14:paraId="360558F2" w14:textId="77777777" w:rsidR="00A31A03" w:rsidRDefault="00382B68">
      <w:pPr>
        <w:pStyle w:val="Ttulo3"/>
      </w:pPr>
      <w:r>
        <w:t>Flujo principal</w:t>
      </w:r>
    </w:p>
    <w:p w14:paraId="06320E44" w14:textId="77777777" w:rsidR="00A31A03" w:rsidRDefault="00382B68">
      <w:pPr>
        <w:numPr>
          <w:ilvl w:val="0"/>
          <w:numId w:val="6"/>
        </w:numPr>
        <w:ind w:left="288" w:hanging="288"/>
      </w:pPr>
      <w:r>
        <w:t>La administradora consulta sucursales y almacenes, sus responsables y el cupo combinado de ubicaciones activas.</w:t>
      </w:r>
    </w:p>
    <w:p w14:paraId="4959EBB8" w14:textId="77777777" w:rsidR="00A31A03" w:rsidRDefault="00382B68">
      <w:pPr>
        <w:numPr>
          <w:ilvl w:val="0"/>
          <w:numId w:val="6"/>
        </w:numPr>
        <w:ind w:left="288" w:hanging="288"/>
      </w:pPr>
      <w:r>
        <w:t>Elige crear o editar y completa nombre, tipo, dependencia opcional y responsable.</w:t>
      </w:r>
    </w:p>
    <w:p w14:paraId="19B4C158" w14:textId="77777777" w:rsidR="00A31A03" w:rsidRDefault="00382B68">
      <w:pPr>
        <w:numPr>
          <w:ilvl w:val="0"/>
          <w:numId w:val="6"/>
        </w:numPr>
        <w:ind w:left="288" w:hanging="288"/>
      </w:pPr>
      <w:r>
        <w:t>El sistema valida que referencias y personas pertenezcan a la misma tienda y que no exista una jerarquía circular.</w:t>
      </w:r>
    </w:p>
    <w:p w14:paraId="466A1C18" w14:textId="77777777" w:rsidR="00A31A03" w:rsidRDefault="00382B68">
      <w:pPr>
        <w:numPr>
          <w:ilvl w:val="0"/>
          <w:numId w:val="6"/>
        </w:numPr>
        <w:ind w:left="288" w:hanging="288"/>
      </w:pPr>
      <w:r>
        <w:t>La administradora asigna personal y revisa el alcance operativo de la ubicación.</w:t>
      </w:r>
    </w:p>
    <w:p w14:paraId="6FC4975D" w14:textId="77777777" w:rsidR="00A31A03" w:rsidRDefault="00382B68">
      <w:pPr>
        <w:numPr>
          <w:ilvl w:val="0"/>
          <w:numId w:val="6"/>
        </w:numPr>
        <w:ind w:left="288" w:hanging="288"/>
      </w:pPr>
      <w:r>
        <w:t>Confirma la operación; el sistema vuelve a comprobar el cupo dentro de la transacción.</w:t>
      </w:r>
    </w:p>
    <w:p w14:paraId="63EFB209" w14:textId="77777777" w:rsidR="00A31A03" w:rsidRDefault="00382B68">
      <w:pPr>
        <w:numPr>
          <w:ilvl w:val="0"/>
          <w:numId w:val="6"/>
        </w:numPr>
        <w:ind w:left="288" w:hanging="288"/>
      </w:pPr>
      <w:r>
        <w:t>El sistema guarda la ubicación y sus asignaciones sin modificar saldos de inventario existentes.</w:t>
      </w:r>
    </w:p>
    <w:p w14:paraId="7D8DE8CB" w14:textId="77777777" w:rsidR="00A31A03" w:rsidRDefault="00382B68">
      <w:pPr>
        <w:numPr>
          <w:ilvl w:val="0"/>
          <w:numId w:val="6"/>
        </w:numPr>
        <w:ind w:left="288" w:hanging="288"/>
      </w:pPr>
      <w:r>
        <w:t>La pantalla presenta el detalle y permite consultar saldos y movimientos de la nueva ubicación.</w:t>
      </w:r>
    </w:p>
    <w:p w14:paraId="4828B8AB" w14:textId="77777777" w:rsidR="00A31A03" w:rsidRDefault="00382B68">
      <w:pPr>
        <w:pStyle w:val="Ttulo3"/>
      </w:pPr>
      <w:r>
        <w:t>Flujos alternativos</w:t>
      </w:r>
    </w:p>
    <w:p w14:paraId="5D415AF3" w14:textId="77777777" w:rsidR="00A31A03" w:rsidRDefault="00382B68">
      <w:r>
        <w:rPr>
          <w:b/>
        </w:rPr>
        <w:t xml:space="preserve">Paso 5  Límite de ubicaciones: </w:t>
      </w:r>
      <w:r>
        <w:t>El sistema cuenta sucursales y almacenes activos conjuntamente y rechaza el alta que excede 1/5/20. La administradora conserva el formulario para cambiar plan o resolver otra ubicación antes de reintentar.</w:t>
      </w:r>
    </w:p>
    <w:p w14:paraId="2F4B0C85" w14:textId="77777777" w:rsidR="00A31A03" w:rsidRDefault="00382B68">
      <w:r>
        <w:rPr>
          <w:b/>
        </w:rPr>
        <w:lastRenderedPageBreak/>
        <w:t xml:space="preserve">Paso 2  Desactivar ubicación: </w:t>
      </w:r>
      <w:r>
        <w:t>La administradora solicita desactivar con motivo. El sistema exige resolver stock, reservas, pedidos y dependencias vigentes; si hay pendientes informa cuáles y mantiene activa la ubicación. Si cumple las condiciones, la archiva conservando movimientos y auditoría.</w:t>
      </w:r>
    </w:p>
    <w:p w14:paraId="6D2C27E6" w14:textId="77777777" w:rsidR="00A31A03" w:rsidRDefault="00382B68">
      <w:pPr>
        <w:pStyle w:val="Ttulo3"/>
      </w:pPr>
      <w:r>
        <w:t>Reglas del caso</w:t>
      </w:r>
    </w:p>
    <w:p w14:paraId="52039DBC" w14:textId="77777777" w:rsidR="00A31A03" w:rsidRDefault="00382B68">
      <w:r>
        <w:t>Diseño objetivo: UbicacionesPantalla y UbicacionesServicio toman LocationsController como referencia de implementación existente.</w:t>
      </w:r>
    </w:p>
    <w:p w14:paraId="6FC726D0" w14:textId="77777777" w:rsidR="00A31A03" w:rsidRDefault="00382B68">
      <w:r>
        <w:t>Un almacén consume una ubicación aunque no venda al público; una caja no se cuenta como una sucursal adicional.</w:t>
      </w:r>
    </w:p>
    <w:p w14:paraId="4628DA85" w14:textId="77777777" w:rsidR="00A31A03" w:rsidRDefault="00382B68">
      <w:r>
        <w:t>No se cambia de tienda una ubicación con historial; se conserva su identidad.</w:t>
      </w:r>
    </w:p>
    <w:p w14:paraId="2853FBF5" w14:textId="77777777" w:rsidR="00A31A03" w:rsidRDefault="00382B68">
      <w:pPr>
        <w:pStyle w:val="Ttulo3"/>
      </w:pPr>
      <w:r>
        <w:t>Criterios de aceptación</w:t>
      </w:r>
    </w:p>
    <w:p w14:paraId="38F59F1A" w14:textId="77777777" w:rsidR="00A31A03" w:rsidRDefault="00382B68">
      <w:pPr>
        <w:keepNext/>
      </w:pPr>
      <w:r>
        <w:t>Una tienda Esencial con una sucursal activa no puede añadir un almacén activo.</w:t>
      </w:r>
    </w:p>
    <w:p w14:paraId="41E56BA8" w14:textId="77777777" w:rsidR="00A31A03" w:rsidRDefault="00382B68">
      <w:pPr>
        <w:keepNext/>
      </w:pPr>
      <w:r>
        <w:t>Desactivar una ubicación con unidades reservadas deja su estado sin cambios y muestra el motivo.</w:t>
      </w:r>
    </w:p>
    <w:p w14:paraId="195FE340" w14:textId="77777777" w:rsidR="00A31A03" w:rsidRDefault="00382B68">
      <w:pPr>
        <w:keepNext/>
      </w:pPr>
      <w:r>
        <w:t>Una referencia a responsable de otra tienda es rechazada.</w:t>
      </w:r>
    </w:p>
    <w:p w14:paraId="0E9DD237" w14:textId="0D9E4B10" w:rsidR="00A31A03" w:rsidRDefault="00382B68">
      <w:r>
        <w:t xml:space="preserve">Diagramas asociados: </w:t>
      </w:r>
      <w:hyperlink w:anchor="R_CU05">
        <w:r>
          <w:rPr>
            <w:u w:val="single"/>
          </w:rPr>
          <w:t>robustez</w:t>
        </w:r>
      </w:hyperlink>
      <w:r>
        <w:t xml:space="preserve"> | </w:t>
      </w:r>
      <w:hyperlink w:anchor="S_CU05">
        <w:r>
          <w:rPr>
            <w:u w:val="single"/>
          </w:rPr>
          <w:t>secuencia</w:t>
        </w:r>
      </w:hyperlink>
      <w:r>
        <w:t xml:space="preserve"> | </w:t>
      </w:r>
      <w:hyperlink w:anchor="C_CU05">
        <w:r>
          <w:rPr>
            <w:u w:val="single"/>
          </w:rPr>
          <w:t>clases</w:t>
        </w:r>
      </w:hyperlink>
    </w:p>
    <w:p w14:paraId="579631CA" w14:textId="77777777" w:rsidR="00A31A03" w:rsidRDefault="00382B68">
      <w:pPr>
        <w:pStyle w:val="Ttulo2"/>
      </w:pPr>
      <w:bookmarkStart w:id="27" w:name="CU06"/>
      <w:bookmarkStart w:id="28" w:name="_Toc244373472"/>
      <w:r>
        <w:t>CU06 Gestionar prendas variantes precios y recursos</w:t>
      </w:r>
      <w:bookmarkEnd w:id="27"/>
      <w:bookmarkEnd w:id="28"/>
    </w:p>
    <w:p w14:paraId="3800F9DC" w14:textId="77777777" w:rsidR="00A31A03" w:rsidRDefault="00382B68">
      <w:r>
        <w:rPr>
          <w:b/>
        </w:rPr>
        <w:t xml:space="preserve">Actor y módulo: </w:t>
      </w:r>
      <w:r>
        <w:t>Administradora de catálogo · Catálogo y vestidor</w:t>
      </w:r>
    </w:p>
    <w:p w14:paraId="187E40D8" w14:textId="77777777" w:rsidR="00A31A03" w:rsidRDefault="00382B68">
      <w:r>
        <w:rPr>
          <w:b/>
        </w:rPr>
        <w:t xml:space="preserve">Requisitos: </w:t>
      </w:r>
      <w:r>
        <w:t>RF08, RF09, RF10, RF11, RF34</w:t>
      </w:r>
    </w:p>
    <w:p w14:paraId="3E8A62BB" w14:textId="77777777" w:rsidR="00A31A03" w:rsidRDefault="00382B68">
      <w:r>
        <w:rPr>
          <w:b/>
        </w:rPr>
        <w:t xml:space="preserve">Precondiciones: </w:t>
      </w:r>
      <w:r>
        <w:t>La administradora tiene permiso de catálogo y, para publicar modelos, de recursos del vestidor. Dispone del material autorizado de una prenda femenina y conoce el canal de publicación.</w:t>
      </w:r>
    </w:p>
    <w:p w14:paraId="5DFA659E" w14:textId="77777777" w:rsidR="00A31A03" w:rsidRDefault="00382B68">
      <w:r>
        <w:rPr>
          <w:b/>
        </w:rPr>
        <w:t xml:space="preserve">Postcondiciones: </w:t>
      </w:r>
      <w:r>
        <w:t>La prenda y variantes válidas quedan guardadas con precio y estado; solo los recursos compatibles habilitan su modalidad de prueba. El archivo lógico conserva líneas de ventas e historial; una edición offline permanece pendiente hasta validación del servidor.</w:t>
      </w:r>
    </w:p>
    <w:p w14:paraId="6A193563" w14:textId="77777777" w:rsidR="00A31A03" w:rsidRDefault="00382B68">
      <w:pPr>
        <w:pStyle w:val="Ttulo3"/>
      </w:pPr>
      <w:r>
        <w:t>Flujo principal</w:t>
      </w:r>
    </w:p>
    <w:p w14:paraId="642212BF" w14:textId="77777777" w:rsidR="00A31A03" w:rsidRDefault="00382B68">
      <w:pPr>
        <w:numPr>
          <w:ilvl w:val="0"/>
          <w:numId w:val="7"/>
        </w:numPr>
        <w:ind w:left="288" w:hanging="288"/>
      </w:pPr>
      <w:r>
        <w:t>La administradora abre el editor y registra descripción, categoría, colección, marca, material e imágenes de la prenda.</w:t>
      </w:r>
    </w:p>
    <w:p w14:paraId="0A3605ED" w14:textId="77777777" w:rsidR="00A31A03" w:rsidRDefault="00382B68">
      <w:pPr>
        <w:numPr>
          <w:ilvl w:val="0"/>
          <w:numId w:val="7"/>
        </w:numPr>
        <w:ind w:left="288" w:hanging="288"/>
      </w:pPr>
      <w:r>
        <w:t>Define variantes de talla/color con SKU y código de barras cuando corresponda, evitando combinaciones repetidas.</w:t>
      </w:r>
    </w:p>
    <w:p w14:paraId="558E1516" w14:textId="77777777" w:rsidR="00A31A03" w:rsidRDefault="00382B68">
      <w:pPr>
        <w:numPr>
          <w:ilvl w:val="0"/>
          <w:numId w:val="7"/>
        </w:numPr>
        <w:ind w:left="288" w:hanging="288"/>
      </w:pPr>
      <w:r>
        <w:t>Introduce precios por canal, descuento y vigencia; la pantalla muestra el precio final de cada variante.</w:t>
      </w:r>
    </w:p>
    <w:p w14:paraId="46CBCB7A" w14:textId="77777777" w:rsidR="00A31A03" w:rsidRDefault="00382B68">
      <w:pPr>
        <w:numPr>
          <w:ilvl w:val="0"/>
          <w:numId w:val="7"/>
        </w:numPr>
        <w:ind w:left="288" w:hanging="288"/>
      </w:pPr>
      <w:r>
        <w:t>Adjunta por variante GLB para web 3D o recursos para AR Android e identifica su tipo, versión y compatibilidad.</w:t>
      </w:r>
    </w:p>
    <w:p w14:paraId="1349E309" w14:textId="77777777" w:rsidR="00A31A03" w:rsidRDefault="00382B68">
      <w:pPr>
        <w:numPr>
          <w:ilvl w:val="0"/>
          <w:numId w:val="7"/>
        </w:numPr>
        <w:ind w:left="288" w:hanging="288"/>
      </w:pPr>
      <w:r>
        <w:t>El sistema valida campos, importes, unicidad, recursos y capacidad del plan; la administradora previsualiza el resultado.</w:t>
      </w:r>
    </w:p>
    <w:p w14:paraId="14979056" w14:textId="77777777" w:rsidR="00A31A03" w:rsidRDefault="00382B68">
      <w:pPr>
        <w:numPr>
          <w:ilvl w:val="0"/>
          <w:numId w:val="7"/>
        </w:numPr>
        <w:ind w:left="288" w:hanging="288"/>
      </w:pPr>
      <w:r>
        <w:t>La administradora selecciona canales y confirma guardar o publicar; el servidor conserva producto, variantes y recursos en su contexto de tienda.</w:t>
      </w:r>
    </w:p>
    <w:p w14:paraId="1588F256" w14:textId="77777777" w:rsidR="00A31A03" w:rsidRDefault="00382B68">
      <w:pPr>
        <w:numPr>
          <w:ilvl w:val="0"/>
          <w:numId w:val="7"/>
        </w:numPr>
        <w:ind w:left="288" w:hanging="288"/>
      </w:pPr>
      <w:r>
        <w:t>El sistema ofrece en la ficha publicada compra según disponibilidad y prueba únicamente de las modalidades compatibles.</w:t>
      </w:r>
    </w:p>
    <w:p w14:paraId="41C57E78" w14:textId="77777777" w:rsidR="00A31A03" w:rsidRDefault="00382B68">
      <w:pPr>
        <w:numPr>
          <w:ilvl w:val="0"/>
          <w:numId w:val="7"/>
        </w:numPr>
        <w:ind w:left="288" w:hanging="288"/>
      </w:pPr>
      <w:r>
        <w:t>Al editar o archivar posteriormente, el sistema conserva versión e historial y registra la operación.</w:t>
      </w:r>
    </w:p>
    <w:p w14:paraId="5091A865" w14:textId="77777777" w:rsidR="00A31A03" w:rsidRDefault="00382B68">
      <w:pPr>
        <w:pStyle w:val="Ttulo3"/>
      </w:pPr>
      <w:r>
        <w:lastRenderedPageBreak/>
        <w:t>Flujos alternativos</w:t>
      </w:r>
    </w:p>
    <w:p w14:paraId="7EF60C9F" w14:textId="77777777" w:rsidR="00A31A03" w:rsidRDefault="00382B68">
      <w:r>
        <w:rPr>
          <w:b/>
        </w:rPr>
        <w:t xml:space="preserve">Paso 5  Modelo incompatible o ausente: </w:t>
      </w:r>
      <w:r>
        <w:t>El sistema explica qué contrato o recurso falla y mantiene deshabilitada esa modalidad de vestidor. La administradora puede guardar o vender la prenda sin prueba virtual si los demás datos son válidos; un PNG nunca se etiqueta como GLB.</w:t>
      </w:r>
    </w:p>
    <w:p w14:paraId="404F191C" w14:textId="77777777" w:rsidR="00A31A03" w:rsidRDefault="00382B68">
      <w:r>
        <w:rPr>
          <w:b/>
        </w:rPr>
        <w:t xml:space="preserve">Paso 6  Trabajo sin red sobre copia local: </w:t>
      </w:r>
      <w:r>
        <w:t>La aplicación guarda identificador estable, versión base, fotos locales e intención durable y marca PENDIENTE. Al sincronizar se revalidan permisos, cupo y versión; una edición ajena o archivo incompatible queda en CONFLICT sin anunciar publicación.</w:t>
      </w:r>
    </w:p>
    <w:p w14:paraId="35832FFF" w14:textId="77777777" w:rsidR="00A31A03" w:rsidRDefault="00382B68">
      <w:r>
        <w:rPr>
          <w:b/>
        </w:rPr>
        <w:t xml:space="preserve">Paso 5  Capacidad o datos inválidos: </w:t>
      </w:r>
      <w:r>
        <w:t>El sistema señala SKU repetido, precio negativo, descuento fuera de 0–100 o cupo de productos agotado. No publica cambios parciales; añadir tallas al mismo producto no consume otro producto del cupo.</w:t>
      </w:r>
    </w:p>
    <w:p w14:paraId="04D527E7" w14:textId="77777777" w:rsidR="00A31A03" w:rsidRDefault="00382B68">
      <w:pPr>
        <w:pStyle w:val="Ttulo3"/>
      </w:pPr>
      <w:r>
        <w:t>Reglas del caso</w:t>
      </w:r>
    </w:p>
    <w:p w14:paraId="0068695E" w14:textId="77777777" w:rsidR="00A31A03" w:rsidRDefault="00382B68">
      <w:r>
        <w:t>Diseño objetivo: CatalogoEditorPantalla y CatalogoServicio se apoyan en CatalogController; Producto, Variante y RecursoPrenda agrupan las tablas existentes.</w:t>
      </w:r>
    </w:p>
    <w:p w14:paraId="409EE136" w14:textId="77777777" w:rsidR="00A31A03" w:rsidRDefault="00382B68">
      <w:r>
        <w:t>Los límites 200/2000/10000 cuentan productos, no variantes. Archivar conserva el registro y su historia; no se promete liberar cupo si el registro sigue contabilizado.</w:t>
      </w:r>
    </w:p>
    <w:p w14:paraId="2A32B8F3" w14:textId="77777777" w:rsidR="00A31A03" w:rsidRDefault="00382B68">
      <w:r>
        <w:t>No se incluyen búsqueda por imagen ni publicidad push como compromisos nuevos.</w:t>
      </w:r>
    </w:p>
    <w:p w14:paraId="76EE0C74" w14:textId="77777777" w:rsidR="00A31A03" w:rsidRDefault="00382B68">
      <w:pPr>
        <w:pStyle w:val="Ttulo3"/>
      </w:pPr>
      <w:r>
        <w:t>Criterios de aceptación</w:t>
      </w:r>
    </w:p>
    <w:p w14:paraId="2560B79A" w14:textId="77777777" w:rsidR="00A31A03" w:rsidRDefault="00382B68">
      <w:pPr>
        <w:keepNext/>
      </w:pPr>
      <w:r>
        <w:t>Una prenda con diez variantes aumenta el contador de productos en uno.</w:t>
      </w:r>
    </w:p>
    <w:p w14:paraId="0A70535C" w14:textId="77777777" w:rsidR="00A31A03" w:rsidRDefault="00382B68">
      <w:pPr>
        <w:keepNext/>
      </w:pPr>
      <w:r>
        <w:t>Un precio negativo o SKU ya existente impide publicar la variante inválida.</w:t>
      </w:r>
    </w:p>
    <w:p w14:paraId="123A9DAF" w14:textId="77777777" w:rsidR="00A31A03" w:rsidRDefault="00382B68">
      <w:pPr>
        <w:keepNext/>
      </w:pPr>
      <w:r>
        <w:t>Un GLB incompatible no habilita prueba 3D, aunque la prenda pueda venderse por su ficha normal.</w:t>
      </w:r>
    </w:p>
    <w:p w14:paraId="6DBFEAF5" w14:textId="2ED47274" w:rsidR="00A31A03" w:rsidRDefault="00382B68">
      <w:r>
        <w:t xml:space="preserve">Diagramas asociados: </w:t>
      </w:r>
      <w:hyperlink w:anchor="R_CU06">
        <w:r>
          <w:rPr>
            <w:u w:val="single"/>
          </w:rPr>
          <w:t>robustez</w:t>
        </w:r>
      </w:hyperlink>
      <w:r>
        <w:t xml:space="preserve"> | </w:t>
      </w:r>
      <w:hyperlink w:anchor="S_CU06">
        <w:r>
          <w:rPr>
            <w:u w:val="single"/>
          </w:rPr>
          <w:t>secuencia</w:t>
        </w:r>
      </w:hyperlink>
      <w:r>
        <w:t xml:space="preserve"> | </w:t>
      </w:r>
      <w:hyperlink w:anchor="C_CU06">
        <w:r>
          <w:rPr>
            <w:u w:val="single"/>
          </w:rPr>
          <w:t>clases</w:t>
        </w:r>
      </w:hyperlink>
    </w:p>
    <w:p w14:paraId="76A5B588" w14:textId="77777777" w:rsidR="00A31A03" w:rsidRDefault="00382B68">
      <w:pPr>
        <w:pStyle w:val="Ttulo2"/>
      </w:pPr>
      <w:bookmarkStart w:id="29" w:name="CU07"/>
      <w:bookmarkStart w:id="30" w:name="_Toc244373473"/>
      <w:r>
        <w:t>CU07 Consultar colección</w:t>
      </w:r>
      <w:bookmarkEnd w:id="29"/>
      <w:bookmarkEnd w:id="30"/>
    </w:p>
    <w:p w14:paraId="4E321E69" w14:textId="77777777" w:rsidR="00A31A03" w:rsidRDefault="00382B68">
      <w:r>
        <w:rPr>
          <w:b/>
        </w:rPr>
        <w:t xml:space="preserve">Actor y módulo: </w:t>
      </w:r>
      <w:r>
        <w:t>Visitante o compradora · Colección</w:t>
      </w:r>
    </w:p>
    <w:p w14:paraId="73C593A8" w14:textId="77777777" w:rsidR="00A31A03" w:rsidRDefault="00382B68">
      <w:r>
        <w:rPr>
          <w:b/>
        </w:rPr>
        <w:t xml:space="preserve">Requisitos: </w:t>
      </w:r>
      <w:r>
        <w:t>RF09, RF10, RF11, RF13</w:t>
      </w:r>
    </w:p>
    <w:p w14:paraId="7DBE9B59" w14:textId="77777777" w:rsidR="00A31A03" w:rsidRDefault="00382B68">
      <w:r>
        <w:rPr>
          <w:b/>
        </w:rPr>
        <w:t xml:space="preserve">Precondiciones: </w:t>
      </w:r>
      <w:r>
        <w:t>La persona seleccionó una tienda; existe catálogo publicado o se dispone de una selección local descargada. La consulta pública no permite acceder a fotos corporales o archivos privados.</w:t>
      </w:r>
    </w:p>
    <w:p w14:paraId="145AA756" w14:textId="77777777" w:rsidR="00A31A03" w:rsidRDefault="00382B68">
      <w:r>
        <w:rPr>
          <w:b/>
        </w:rPr>
        <w:t xml:space="preserve">Postcondiciones: </w:t>
      </w:r>
      <w:r>
        <w:t>La persona obtiene resultados y ficha coherentes con canal, filtros y cobertura, o una explicación de falta de resultados. Consultar no crea reservas ni altera inventario.</w:t>
      </w:r>
    </w:p>
    <w:p w14:paraId="74D24769" w14:textId="77777777" w:rsidR="00A31A03" w:rsidRDefault="00382B68">
      <w:pPr>
        <w:pStyle w:val="Ttulo3"/>
      </w:pPr>
      <w:r>
        <w:t>Flujo principal</w:t>
      </w:r>
    </w:p>
    <w:p w14:paraId="420A77B0" w14:textId="77777777" w:rsidR="00A31A03" w:rsidRDefault="00382B68">
      <w:pPr>
        <w:numPr>
          <w:ilvl w:val="0"/>
          <w:numId w:val="8"/>
        </w:numPr>
        <w:ind w:left="288" w:hanging="288"/>
      </w:pPr>
      <w:r>
        <w:t>La persona abre Colección de la tienda desde web o APK y el sistema identifica canal y conexión.</w:t>
      </w:r>
    </w:p>
    <w:p w14:paraId="269E6E2F" w14:textId="77777777" w:rsidR="00A31A03" w:rsidRDefault="00382B68">
      <w:pPr>
        <w:numPr>
          <w:ilvl w:val="0"/>
          <w:numId w:val="8"/>
        </w:numPr>
        <w:ind w:left="288" w:hanging="288"/>
      </w:pPr>
      <w:r>
        <w:t>Introduce texto o combina categoría, talla, color, rango de precio y orden.</w:t>
      </w:r>
    </w:p>
    <w:p w14:paraId="26F5D359" w14:textId="77777777" w:rsidR="00A31A03" w:rsidRDefault="00382B68">
      <w:pPr>
        <w:numPr>
          <w:ilvl w:val="0"/>
          <w:numId w:val="8"/>
        </w:numPr>
        <w:ind w:left="288" w:hanging="288"/>
      </w:pPr>
      <w:r>
        <w:t>El sistema valida los filtros y consulta únicamente productos y variantes publicadas para ese canal.</w:t>
      </w:r>
    </w:p>
    <w:p w14:paraId="3FB9C1BE" w14:textId="77777777" w:rsidR="00A31A03" w:rsidRDefault="00382B68">
      <w:pPr>
        <w:numPr>
          <w:ilvl w:val="0"/>
          <w:numId w:val="8"/>
        </w:numPr>
        <w:ind w:left="288" w:hanging="288"/>
      </w:pPr>
      <w:r>
        <w:t>El sistema presenta resultados paginados con imagen, precio vigente, variante y disponibilidad consultada.</w:t>
      </w:r>
    </w:p>
    <w:p w14:paraId="544A69A4" w14:textId="77777777" w:rsidR="00A31A03" w:rsidRDefault="00382B68">
      <w:pPr>
        <w:numPr>
          <w:ilvl w:val="0"/>
          <w:numId w:val="8"/>
        </w:numPr>
        <w:ind w:left="288" w:hanging="288"/>
      </w:pPr>
      <w:r>
        <w:t>La persona abre una ficha; el sistema muestra materiales, tallas, colores y recursos de prueba disponibles.</w:t>
      </w:r>
    </w:p>
    <w:p w14:paraId="45C3ADB1" w14:textId="77777777" w:rsidR="00A31A03" w:rsidRDefault="00382B68">
      <w:pPr>
        <w:numPr>
          <w:ilvl w:val="0"/>
          <w:numId w:val="8"/>
        </w:numPr>
        <w:ind w:left="288" w:hanging="288"/>
      </w:pPr>
      <w:r>
        <w:t>La persona elige variante y ubicación o modalidad de abastecimiento; el sistema actualiza su disponibilidad sin reservar unidades.</w:t>
      </w:r>
    </w:p>
    <w:p w14:paraId="7EEB3577" w14:textId="77777777" w:rsidR="00A31A03" w:rsidRDefault="00382B68">
      <w:pPr>
        <w:numPr>
          <w:ilvl w:val="0"/>
          <w:numId w:val="8"/>
        </w:numPr>
        <w:ind w:left="288" w:hanging="288"/>
      </w:pPr>
      <w:r>
        <w:t>La persona solicita probar o añadir al carrito y la pantalla conserva exactamente la variante elegida para el caso correspondiente.</w:t>
      </w:r>
    </w:p>
    <w:p w14:paraId="206F1217" w14:textId="77777777" w:rsidR="00A31A03" w:rsidRDefault="00382B68">
      <w:pPr>
        <w:pStyle w:val="Ttulo3"/>
      </w:pPr>
      <w:r>
        <w:lastRenderedPageBreak/>
        <w:t>Flujos alternativos</w:t>
      </w:r>
    </w:p>
    <w:p w14:paraId="6015B992" w14:textId="77777777" w:rsidR="00A31A03" w:rsidRDefault="00382B68">
      <w:r>
        <w:rPr>
          <w:b/>
        </w:rPr>
        <w:t xml:space="preserve">Paso 3  Sin resultados: </w:t>
      </w:r>
      <w:r>
        <w:t>El sistema muestra cero coincidencias y los filtros activos. La persona elimina un filtro o modifica la búsqueda sin perder la identidad de tienda.</w:t>
      </w:r>
    </w:p>
    <w:p w14:paraId="3C7CFF3D" w14:textId="77777777" w:rsidR="00A31A03" w:rsidRDefault="00382B68">
      <w:r>
        <w:rPr>
          <w:b/>
        </w:rPr>
        <w:t xml:space="preserve">Paso 4  Consulta sin conexión: </w:t>
      </w:r>
      <w:r>
        <w:t>El sistema consulta únicamente el catálogo descargado e indica cobertura y fecha de actualización. La pantalla no presenta un saldo local como stock confirmado para compra ni una selección parcial como catálogo completo.</w:t>
      </w:r>
    </w:p>
    <w:p w14:paraId="2258A1E7" w14:textId="77777777" w:rsidR="00A31A03" w:rsidRDefault="00382B68">
      <w:r>
        <w:rPr>
          <w:b/>
        </w:rPr>
        <w:t xml:space="preserve">Paso 5  Recurso de prueba no compatible: </w:t>
      </w:r>
      <w:r>
        <w:t>La ficha identifica la modalidad disponible y explica por qué no puede probar la seleccionada. La persona puede seguir consultando datos comerciales o elegir otra variante compatible.</w:t>
      </w:r>
    </w:p>
    <w:p w14:paraId="3D47CD1F" w14:textId="77777777" w:rsidR="00A31A03" w:rsidRDefault="00382B68">
      <w:pPr>
        <w:pStyle w:val="Ttulo3"/>
      </w:pPr>
      <w:r>
        <w:t>Reglas del caso</w:t>
      </w:r>
    </w:p>
    <w:p w14:paraId="0694EC91" w14:textId="77777777" w:rsidR="00A31A03" w:rsidRDefault="00382B68">
      <w:r>
        <w:t>Diseño objetivo: ColeccionPantalla y ColeccionServicio se corresponden con catálogo web, CatalogScreen Android y consulta de CatalogController.</w:t>
      </w:r>
    </w:p>
    <w:p w14:paraId="1A442309" w14:textId="77777777" w:rsidR="00A31A03" w:rsidRDefault="00382B68">
      <w:r>
        <w:t>Los filtros se combinan por intersección y el precio corresponde al canal activo.</w:t>
      </w:r>
    </w:p>
    <w:p w14:paraId="4300D820" w14:textId="77777777" w:rsidR="00A31A03" w:rsidRDefault="00382B68">
      <w:r>
        <w:t>Cambiar de tienda invalida resultados previos y su estado de selección; nunca se mezclan colecciones.</w:t>
      </w:r>
    </w:p>
    <w:p w14:paraId="127024E3" w14:textId="77777777" w:rsidR="00A31A03" w:rsidRDefault="00382B68">
      <w:pPr>
        <w:pStyle w:val="Ttulo3"/>
      </w:pPr>
      <w:r>
        <w:t>Criterios de aceptación</w:t>
      </w:r>
    </w:p>
    <w:p w14:paraId="7343C319" w14:textId="77777777" w:rsidR="00A31A03" w:rsidRDefault="00382B68">
      <w:pPr>
        <w:keepNext/>
      </w:pPr>
      <w:r>
        <w:t>Combinar talla M y color negro devuelve únicamente variantes publicadas que cumplen ambos filtros.</w:t>
      </w:r>
    </w:p>
    <w:p w14:paraId="09A07D7D" w14:textId="77777777" w:rsidR="00A31A03" w:rsidRDefault="00382B68">
      <w:pPr>
        <w:keepNext/>
      </w:pPr>
      <w:r>
        <w:t>Una ficha sin GLB válido no ofrece iniciar prueba web 3D de esa variante.</w:t>
      </w:r>
    </w:p>
    <w:p w14:paraId="6CFACAFF" w14:textId="77777777" w:rsidR="00A31A03" w:rsidRDefault="00382B68">
      <w:pPr>
        <w:keepNext/>
      </w:pPr>
      <w:r>
        <w:t>Sin conexión se muestran fecha y cobertura local y no se confirma una compra.</w:t>
      </w:r>
    </w:p>
    <w:p w14:paraId="6C4A8761" w14:textId="69D1AFB4" w:rsidR="00A31A03" w:rsidRDefault="00382B68">
      <w:r>
        <w:t xml:space="preserve">Diagramas asociados: </w:t>
      </w:r>
      <w:hyperlink w:anchor="R_CU07">
        <w:r>
          <w:rPr>
            <w:u w:val="single"/>
          </w:rPr>
          <w:t>robustez</w:t>
        </w:r>
      </w:hyperlink>
      <w:r>
        <w:t xml:space="preserve"> | </w:t>
      </w:r>
      <w:hyperlink w:anchor="S_CU07">
        <w:r>
          <w:rPr>
            <w:u w:val="single"/>
          </w:rPr>
          <w:t>secuencia</w:t>
        </w:r>
      </w:hyperlink>
      <w:r>
        <w:t xml:space="preserve"> | </w:t>
      </w:r>
      <w:hyperlink w:anchor="C_CU07">
        <w:r>
          <w:rPr>
            <w:u w:val="single"/>
          </w:rPr>
          <w:t>clases</w:t>
        </w:r>
      </w:hyperlink>
    </w:p>
    <w:p w14:paraId="02388010" w14:textId="77777777" w:rsidR="00A31A03" w:rsidRDefault="00382B68">
      <w:pPr>
        <w:pStyle w:val="Ttulo2"/>
      </w:pPr>
      <w:bookmarkStart w:id="31" w:name="CU08"/>
      <w:bookmarkStart w:id="32" w:name="_Toc244373474"/>
      <w:r>
        <w:t>CU08 Gestionar perfil y direcciones</w:t>
      </w:r>
      <w:bookmarkEnd w:id="31"/>
      <w:bookmarkEnd w:id="32"/>
    </w:p>
    <w:p w14:paraId="4C95A7F9" w14:textId="77777777" w:rsidR="00A31A03" w:rsidRDefault="00382B68">
      <w:r>
        <w:rPr>
          <w:b/>
        </w:rPr>
        <w:t xml:space="preserve">Actor y módulo: </w:t>
      </w:r>
      <w:r>
        <w:t>Compradora · Clientes</w:t>
      </w:r>
    </w:p>
    <w:p w14:paraId="2459E436" w14:textId="77777777" w:rsidR="00A31A03" w:rsidRDefault="00382B68">
      <w:r>
        <w:rPr>
          <w:b/>
        </w:rPr>
        <w:t xml:space="preserve">Requisitos: </w:t>
      </w:r>
      <w:r>
        <w:t>RF12, RF34</w:t>
      </w:r>
    </w:p>
    <w:p w14:paraId="2794B38D" w14:textId="77777777" w:rsidR="00A31A03" w:rsidRDefault="00382B68">
      <w:r>
        <w:rPr>
          <w:b/>
        </w:rPr>
        <w:t xml:space="preserve">Precondiciones: </w:t>
      </w:r>
      <w:r>
        <w:t>La compradora tiene sesión válida en su tienda. La modificación se realiza sobre sus datos propios; las medidas del avatar se corrigen mediante CU13.</w:t>
      </w:r>
    </w:p>
    <w:p w14:paraId="0EB8EA17" w14:textId="77777777" w:rsidR="00A31A03" w:rsidRDefault="00382B68">
      <w:r>
        <w:rPr>
          <w:b/>
        </w:rPr>
        <w:t xml:space="preserve">Postcondiciones: </w:t>
      </w:r>
      <w:r>
        <w:t>El perfil y direcciones válidos quedan actualizados con a lo sumo una predeterminada. Los pedidos confirmados conservan su dirección histórica y ninguna dirección ajena se modifica.</w:t>
      </w:r>
    </w:p>
    <w:p w14:paraId="66F91ADE" w14:textId="77777777" w:rsidR="00A31A03" w:rsidRDefault="00382B68">
      <w:pPr>
        <w:pStyle w:val="Ttulo3"/>
      </w:pPr>
      <w:r>
        <w:t>Flujo principal</w:t>
      </w:r>
    </w:p>
    <w:p w14:paraId="7D889E6C" w14:textId="77777777" w:rsidR="00A31A03" w:rsidRDefault="00382B68">
      <w:pPr>
        <w:numPr>
          <w:ilvl w:val="0"/>
          <w:numId w:val="9"/>
        </w:numPr>
        <w:ind w:left="288" w:hanging="288"/>
      </w:pPr>
      <w:r>
        <w:t>La compradora abre Mi perfil y consulta nombre, teléfono y sus direcciones registradas.</w:t>
      </w:r>
    </w:p>
    <w:p w14:paraId="7D328506" w14:textId="77777777" w:rsidR="00A31A03" w:rsidRDefault="00382B68">
      <w:pPr>
        <w:numPr>
          <w:ilvl w:val="0"/>
          <w:numId w:val="9"/>
        </w:numPr>
        <w:ind w:left="288" w:hanging="288"/>
      </w:pPr>
      <w:r>
        <w:t>Elige actualizar datos de contacto o añadir/editar una dirección con destinataria, ubicación y referencia de entrega.</w:t>
      </w:r>
    </w:p>
    <w:p w14:paraId="162637AF" w14:textId="77777777" w:rsidR="00A31A03" w:rsidRDefault="00382B68">
      <w:pPr>
        <w:numPr>
          <w:ilvl w:val="0"/>
          <w:numId w:val="9"/>
        </w:numPr>
        <w:ind w:left="288" w:hanging="288"/>
      </w:pPr>
      <w:r>
        <w:t>La compradora marca si la dirección será la predeterminada.</w:t>
      </w:r>
    </w:p>
    <w:p w14:paraId="5332FBD5" w14:textId="77777777" w:rsidR="00A31A03" w:rsidRDefault="00382B68">
      <w:pPr>
        <w:numPr>
          <w:ilvl w:val="0"/>
          <w:numId w:val="9"/>
        </w:numPr>
        <w:ind w:left="288" w:hanging="288"/>
      </w:pPr>
      <w:r>
        <w:t>El sistema valida campos y pertenencia de la dirección a la persona y tienda de la sesión.</w:t>
      </w:r>
    </w:p>
    <w:p w14:paraId="65F3EA40" w14:textId="77777777" w:rsidR="00A31A03" w:rsidRDefault="00382B68">
      <w:pPr>
        <w:numPr>
          <w:ilvl w:val="0"/>
          <w:numId w:val="9"/>
        </w:numPr>
        <w:ind w:left="288" w:hanging="288"/>
      </w:pPr>
      <w:r>
        <w:t>La compradora revisa y confirma los cambios.</w:t>
      </w:r>
    </w:p>
    <w:p w14:paraId="596E8B37" w14:textId="77777777" w:rsidR="00A31A03" w:rsidRDefault="00382B68">
      <w:pPr>
        <w:numPr>
          <w:ilvl w:val="0"/>
          <w:numId w:val="9"/>
        </w:numPr>
        <w:ind w:left="288" w:hanging="288"/>
      </w:pPr>
      <w:r>
        <w:t>El sistema guarda el perfil o dirección y, si cambia la predeterminada, desmarca la anterior en la misma transacción.</w:t>
      </w:r>
    </w:p>
    <w:p w14:paraId="00DFA163" w14:textId="77777777" w:rsidR="00A31A03" w:rsidRDefault="00382B68">
      <w:pPr>
        <w:numPr>
          <w:ilvl w:val="0"/>
          <w:numId w:val="9"/>
        </w:numPr>
        <w:ind w:left="288" w:hanging="288"/>
      </w:pPr>
      <w:r>
        <w:t>La pantalla muestra los datos vigentes para compras futuras y confirma que la edición no altera pedidos ya emitidos.</w:t>
      </w:r>
    </w:p>
    <w:p w14:paraId="1E3F15BA" w14:textId="77777777" w:rsidR="00A31A03" w:rsidRDefault="00382B68">
      <w:pPr>
        <w:pStyle w:val="Ttulo3"/>
      </w:pPr>
      <w:r>
        <w:lastRenderedPageBreak/>
        <w:t>Flujos alternativos</w:t>
      </w:r>
    </w:p>
    <w:p w14:paraId="75315457" w14:textId="77777777" w:rsidR="00A31A03" w:rsidRDefault="00382B68">
      <w:r>
        <w:rPr>
          <w:b/>
        </w:rPr>
        <w:t xml:space="preserve">Paso 4  Dirección de otra persona: </w:t>
      </w:r>
      <w:r>
        <w:t>El sistema deniega la operación sin mostrar el contenido ajeno. La compradora vuelve a su lista de direcciones autorizadas.</w:t>
      </w:r>
    </w:p>
    <w:p w14:paraId="007D75CC" w14:textId="77777777" w:rsidR="00A31A03" w:rsidRDefault="00382B68">
      <w:r>
        <w:rPr>
          <w:b/>
        </w:rPr>
        <w:t xml:space="preserve">Paso 2  Eliminar dirección: </w:t>
      </w:r>
      <w:r>
        <w:t>La compradora selecciona una dirección propia y confirma eliminarla. El sistema retira su uso futuro y permite elegir otra predeterminada; conserva la copia histórica en pedidos.</w:t>
      </w:r>
    </w:p>
    <w:p w14:paraId="681CC96E" w14:textId="77777777" w:rsidR="00A31A03" w:rsidRDefault="00382B68">
      <w:r>
        <w:rPr>
          <w:b/>
        </w:rPr>
        <w:t xml:space="preserve">Paso 4  Datos insuficientes: </w:t>
      </w:r>
      <w:r>
        <w:t>El sistema marca los campos que impiden entrega y conserva los datos introducidos. La compradora corrige y vuelve a confirmar sin crear una dirección parcial.</w:t>
      </w:r>
    </w:p>
    <w:p w14:paraId="33687540" w14:textId="77777777" w:rsidR="00A31A03" w:rsidRDefault="00382B68">
      <w:pPr>
        <w:pStyle w:val="Ttulo3"/>
      </w:pPr>
      <w:r>
        <w:t>Reglas del caso</w:t>
      </w:r>
    </w:p>
    <w:p w14:paraId="4966F9F5" w14:textId="77777777" w:rsidR="00A31A03" w:rsidRDefault="00382B68">
      <w:r>
        <w:t>Diseño objetivo: PerfilPantalla y PerfilServicio se basan en ProfileController y AccountSheet existentes.</w:t>
      </w:r>
    </w:p>
    <w:p w14:paraId="0E900074" w14:textId="77777777" w:rsidR="00A31A03" w:rsidRDefault="00382B68">
      <w:r>
        <w:t>Modificar dirección no cambia la identidad propietaria ni la tienda.</w:t>
      </w:r>
    </w:p>
    <w:p w14:paraId="456E0A74" w14:textId="77777777" w:rsidR="00A31A03" w:rsidRDefault="00382B68">
      <w:r>
        <w:t>Eliminar la única predeterminada puede dejar ninguna; seleccionar otra debe dejar exactamente una.</w:t>
      </w:r>
    </w:p>
    <w:p w14:paraId="2993D357" w14:textId="77777777" w:rsidR="00A31A03" w:rsidRDefault="00382B68">
      <w:pPr>
        <w:pStyle w:val="Ttulo3"/>
      </w:pPr>
      <w:r>
        <w:t>Criterios de aceptación</w:t>
      </w:r>
    </w:p>
    <w:p w14:paraId="271F8A39" w14:textId="77777777" w:rsidR="00A31A03" w:rsidRDefault="00382B68">
      <w:pPr>
        <w:keepNext/>
      </w:pPr>
      <w:r>
        <w:t>Marcar B predeterminada cuando A lo era deja únicamente B marcada.</w:t>
      </w:r>
    </w:p>
    <w:p w14:paraId="0006697A" w14:textId="77777777" w:rsidR="00A31A03" w:rsidRDefault="00382B68">
      <w:pPr>
        <w:keepNext/>
      </w:pPr>
      <w:r>
        <w:t>Intentar editar una dirección de otra cuenta no modifica ningún registro.</w:t>
      </w:r>
    </w:p>
    <w:p w14:paraId="11092CB6" w14:textId="77777777" w:rsidR="00A31A03" w:rsidRDefault="00382B68">
      <w:pPr>
        <w:keepNext/>
      </w:pPr>
      <w:r>
        <w:t>Editar una dirección después de comprar no altera el destinatario ni la dirección del pedido existente.</w:t>
      </w:r>
    </w:p>
    <w:p w14:paraId="28050F39" w14:textId="080EAD57" w:rsidR="00A31A03" w:rsidRDefault="00382B68">
      <w:r>
        <w:t xml:space="preserve">Diagramas asociados: </w:t>
      </w:r>
      <w:hyperlink w:anchor="R_CU08">
        <w:r>
          <w:rPr>
            <w:u w:val="single"/>
          </w:rPr>
          <w:t>robustez</w:t>
        </w:r>
      </w:hyperlink>
      <w:r>
        <w:t xml:space="preserve"> | </w:t>
      </w:r>
      <w:hyperlink w:anchor="S_CU08">
        <w:r>
          <w:rPr>
            <w:u w:val="single"/>
          </w:rPr>
          <w:t>secuencia</w:t>
        </w:r>
      </w:hyperlink>
      <w:r>
        <w:t xml:space="preserve"> | </w:t>
      </w:r>
      <w:hyperlink w:anchor="C_CU08">
        <w:r>
          <w:rPr>
            <w:u w:val="single"/>
          </w:rPr>
          <w:t>clases</w:t>
        </w:r>
      </w:hyperlink>
    </w:p>
    <w:p w14:paraId="6525BB51" w14:textId="77777777" w:rsidR="00A31A03" w:rsidRDefault="00382B68">
      <w:pPr>
        <w:pStyle w:val="Ttulo2"/>
      </w:pPr>
      <w:bookmarkStart w:id="33" w:name="CU09"/>
      <w:bookmarkStart w:id="34" w:name="_Toc244373475"/>
      <w:r>
        <w:t>CU09 Ajustar existencias</w:t>
      </w:r>
      <w:bookmarkEnd w:id="33"/>
      <w:bookmarkEnd w:id="34"/>
    </w:p>
    <w:p w14:paraId="738FF03C" w14:textId="77777777" w:rsidR="00A31A03" w:rsidRDefault="00382B68">
      <w:r>
        <w:rPr>
          <w:b/>
        </w:rPr>
        <w:t xml:space="preserve">Actor y módulo: </w:t>
      </w:r>
      <w:r>
        <w:t>Encargada de inventario · Inventario</w:t>
      </w:r>
    </w:p>
    <w:p w14:paraId="74001785" w14:textId="77777777" w:rsidR="00A31A03" w:rsidRDefault="00382B68">
      <w:r>
        <w:rPr>
          <w:b/>
        </w:rPr>
        <w:t xml:space="preserve">Requisitos: </w:t>
      </w:r>
      <w:r>
        <w:t>RF06, RF13, RF14, RF34</w:t>
      </w:r>
    </w:p>
    <w:p w14:paraId="42932E8B" w14:textId="77777777" w:rsidR="00A31A03" w:rsidRDefault="00382B68">
      <w:r>
        <w:rPr>
          <w:b/>
        </w:rPr>
        <w:t xml:space="preserve">Precondiciones: </w:t>
      </w:r>
      <w:r>
        <w:t>La encargada tiene permiso de inventario y acceso a la ubicación. La variante existe; sin red se dispone de una copia local y autorización local previamente descargadas.</w:t>
      </w:r>
    </w:p>
    <w:p w14:paraId="236D739F" w14:textId="77777777" w:rsidR="00A31A03" w:rsidRDefault="00382B68">
      <w:r>
        <w:rPr>
          <w:b/>
        </w:rPr>
        <w:t xml:space="preserve">Postcondiciones: </w:t>
      </w:r>
      <w:r>
        <w:t>Se aplica exactamente una diferencia al saldo y queda movimiento trazable, o la intención permanece pendiente/conflictiva. El saldo servidor sigue respetando las reservas y compromisos; una proyección local no se comunica como confirmación global.</w:t>
      </w:r>
    </w:p>
    <w:p w14:paraId="38F96E88" w14:textId="77777777" w:rsidR="00A31A03" w:rsidRDefault="00382B68">
      <w:pPr>
        <w:pStyle w:val="Ttulo3"/>
      </w:pPr>
      <w:r>
        <w:t>Flujo principal</w:t>
      </w:r>
    </w:p>
    <w:p w14:paraId="54123417" w14:textId="77777777" w:rsidR="00A31A03" w:rsidRDefault="00382B68">
      <w:pPr>
        <w:numPr>
          <w:ilvl w:val="0"/>
          <w:numId w:val="10"/>
        </w:numPr>
        <w:ind w:left="288" w:hanging="288"/>
      </w:pPr>
      <w:r>
        <w:t>La encargada elige ubicación y variante y consulta físico, reservado, comprometido y disponible con versión y fecha.</w:t>
      </w:r>
    </w:p>
    <w:p w14:paraId="59654AA5" w14:textId="77777777" w:rsidR="00A31A03" w:rsidRDefault="00382B68">
      <w:pPr>
        <w:numPr>
          <w:ilvl w:val="0"/>
          <w:numId w:val="10"/>
        </w:numPr>
        <w:ind w:left="288" w:hanging="288"/>
      </w:pPr>
      <w:r>
        <w:t>Selecciona entrada, salida o ajuste e introduce diferencia entera y motivo verificable.</w:t>
      </w:r>
    </w:p>
    <w:p w14:paraId="1DED7230" w14:textId="77777777" w:rsidR="00A31A03" w:rsidRDefault="00382B68">
      <w:pPr>
        <w:numPr>
          <w:ilvl w:val="0"/>
          <w:numId w:val="10"/>
        </w:numPr>
        <w:ind w:left="288" w:hanging="288"/>
      </w:pPr>
      <w:r>
        <w:t>El sistema muestra el saldo proyectado y advierte si la diferencia invadiría unidades reservadas o comprometidas.</w:t>
      </w:r>
    </w:p>
    <w:p w14:paraId="39425189" w14:textId="77777777" w:rsidR="00A31A03" w:rsidRDefault="00382B68">
      <w:pPr>
        <w:numPr>
          <w:ilvl w:val="0"/>
          <w:numId w:val="10"/>
        </w:numPr>
        <w:ind w:left="288" w:hanging="288"/>
      </w:pPr>
      <w:r>
        <w:t>La encargada confirma la intención; la aplicación persiste UUID, dispositivo, versión e información permitida antes del envío.</w:t>
      </w:r>
    </w:p>
    <w:p w14:paraId="403ED427" w14:textId="77777777" w:rsidR="00A31A03" w:rsidRDefault="00382B68">
      <w:pPr>
        <w:numPr>
          <w:ilvl w:val="0"/>
          <w:numId w:val="10"/>
        </w:numPr>
        <w:ind w:left="288" w:hanging="288"/>
      </w:pPr>
      <w:r>
        <w:t>El servidor valida sesión, plan, permiso, ubicación y repetición de UUID y bloquea la fila de inventario.</w:t>
      </w:r>
    </w:p>
    <w:p w14:paraId="455DBEC6" w14:textId="77777777" w:rsidR="00A31A03" w:rsidRDefault="00382B68">
      <w:pPr>
        <w:numPr>
          <w:ilvl w:val="0"/>
          <w:numId w:val="10"/>
        </w:numPr>
        <w:ind w:left="288" w:hanging="288"/>
      </w:pPr>
      <w:r>
        <w:t>El servidor aplica la diferencia sobre el saldo actual y guarda movimiento, auditoría y comprobante en la misma transacción.</w:t>
      </w:r>
    </w:p>
    <w:p w14:paraId="386C8D45" w14:textId="77777777" w:rsidR="00A31A03" w:rsidRDefault="00382B68">
      <w:pPr>
        <w:numPr>
          <w:ilvl w:val="0"/>
          <w:numId w:val="10"/>
        </w:numPr>
        <w:ind w:left="288" w:hanging="288"/>
      </w:pPr>
      <w:r>
        <w:t>La aplicación guarda el comprobante y sustituye su proyección por el saldo confirmado, marcando la operación APPLIED.</w:t>
      </w:r>
    </w:p>
    <w:p w14:paraId="377453A7" w14:textId="77777777" w:rsidR="00A31A03" w:rsidRDefault="00382B68">
      <w:pPr>
        <w:pStyle w:val="Ttulo3"/>
      </w:pPr>
      <w:r>
        <w:lastRenderedPageBreak/>
        <w:t>Flujos alternativos</w:t>
      </w:r>
    </w:p>
    <w:p w14:paraId="04BA015E" w14:textId="77777777" w:rsidR="00A31A03" w:rsidRDefault="00382B68">
      <w:r>
        <w:rPr>
          <w:b/>
        </w:rPr>
        <w:t xml:space="preserve">Paso 4  Sin conexión o respuesta perdida: </w:t>
      </w:r>
      <w:r>
        <w:t>La aplicación conserva la intención PENDIENTE después de cerrarse y reabrirse. Al reconectar reenvía el mismo UUID; si ya se confirmó en servidor recibe el comprobante anterior sin repetir unidades.</w:t>
      </w:r>
    </w:p>
    <w:p w14:paraId="6ED32280" w14:textId="77777777" w:rsidR="00A31A03" w:rsidRDefault="00382B68">
      <w:r>
        <w:rPr>
          <w:b/>
        </w:rPr>
        <w:t xml:space="preserve">Paso 6  Stock insuficiente o permiso revocado: </w:t>
      </w:r>
      <w:r>
        <w:t>Si el saldo actual no admite la salida, el servidor no aplica el cambio y devuelve CONFLICT con datos autorizados. Si ya no hay permiso, deja la operación BLOQUEADA; resolver requiere autorización vigente, no reutilizar permisos locales antiguos.</w:t>
      </w:r>
    </w:p>
    <w:p w14:paraId="34DF80E9" w14:textId="77777777" w:rsidR="00A31A03" w:rsidRDefault="00382B68">
      <w:r>
        <w:rPr>
          <w:b/>
        </w:rPr>
        <w:t xml:space="preserve">Paso 5  UUID con otro contenido: </w:t>
      </w:r>
      <w:r>
        <w:t>El servidor compara el hash de intención y rechaza reutilizar un UUID para una diferencia distinta. La aplicación conserva el diagnóstico para revisión sin sobrescribir el movimiento original.</w:t>
      </w:r>
    </w:p>
    <w:p w14:paraId="7D614095" w14:textId="77777777" w:rsidR="00A31A03" w:rsidRDefault="00382B68">
      <w:pPr>
        <w:pStyle w:val="Ttulo3"/>
      </w:pPr>
      <w:r>
        <w:t>Reglas del caso</w:t>
      </w:r>
    </w:p>
    <w:p w14:paraId="16F7A172" w14:textId="77777777" w:rsidR="00A31A03" w:rsidRDefault="00382B68">
      <w:r>
        <w:t>Diseño objetivo: AjusteInventarioPantalla y InventarioServicio toman adjust de LocationsController como base y amplían la idempotencia objetivo.</w:t>
      </w:r>
    </w:p>
    <w:p w14:paraId="34F95C12" w14:textId="77777777" w:rsidR="00A31A03" w:rsidRDefault="00382B68">
      <w:r>
        <w:t>Los movimientos son deltas; no se reemplaza el físico global con el saldo proyectado por un dispositivo.</w:t>
      </w:r>
    </w:p>
    <w:p w14:paraId="5D4DE738" w14:textId="77777777" w:rsidR="00A31A03" w:rsidRDefault="00382B68">
      <w:r>
        <w:t>No se incluyen ventas o cobros offline en este caso.</w:t>
      </w:r>
    </w:p>
    <w:p w14:paraId="10AC3087" w14:textId="77777777" w:rsidR="00A31A03" w:rsidRDefault="00382B68">
      <w:pPr>
        <w:pStyle w:val="Ttulo3"/>
      </w:pPr>
      <w:r>
        <w:t>Criterios de aceptación</w:t>
      </w:r>
    </w:p>
    <w:p w14:paraId="38CE7513" w14:textId="77777777" w:rsidR="00A31A03" w:rsidRDefault="00382B68">
      <w:pPr>
        <w:keepNext/>
      </w:pPr>
      <w:r>
        <w:t>Con físico 10, reservado 2 y comprometido 1, una salida de 8 se rechaza y mantiene los tres saldos.</w:t>
      </w:r>
    </w:p>
    <w:p w14:paraId="636E1F0F" w14:textId="77777777" w:rsidR="00A31A03" w:rsidRDefault="00382B68">
      <w:pPr>
        <w:keepNext/>
      </w:pPr>
      <w:r>
        <w:t>Reenviar dos veces una entrada de 3 con el mismo UUID aumenta físico solo en 3.</w:t>
      </w:r>
    </w:p>
    <w:p w14:paraId="12AA7564" w14:textId="77777777" w:rsidR="00A31A03" w:rsidRDefault="00382B68">
      <w:pPr>
        <w:keepNext/>
      </w:pPr>
      <w:r>
        <w:t>Una intención pendiente reaparece después de cerrar y reabrir la aplicación sin conexión.</w:t>
      </w:r>
    </w:p>
    <w:p w14:paraId="3066493B" w14:textId="3E8325AB" w:rsidR="00A31A03" w:rsidRDefault="00382B68">
      <w:r>
        <w:t xml:space="preserve">Diagramas asociados: </w:t>
      </w:r>
      <w:hyperlink w:anchor="R_CU09">
        <w:r>
          <w:rPr>
            <w:u w:val="single"/>
          </w:rPr>
          <w:t>robustez</w:t>
        </w:r>
      </w:hyperlink>
      <w:r>
        <w:t xml:space="preserve"> | </w:t>
      </w:r>
      <w:hyperlink w:anchor="S_CU09">
        <w:r>
          <w:rPr>
            <w:u w:val="single"/>
          </w:rPr>
          <w:t>secuencia</w:t>
        </w:r>
      </w:hyperlink>
      <w:r>
        <w:t xml:space="preserve"> | </w:t>
      </w:r>
      <w:hyperlink w:anchor="C_CU09">
        <w:r>
          <w:rPr>
            <w:u w:val="single"/>
          </w:rPr>
          <w:t>clases</w:t>
        </w:r>
      </w:hyperlink>
    </w:p>
    <w:p w14:paraId="5F143659" w14:textId="77777777" w:rsidR="00A31A03" w:rsidRDefault="00382B68">
      <w:pPr>
        <w:pStyle w:val="Ttulo2"/>
      </w:pPr>
      <w:bookmarkStart w:id="35" w:name="CU10"/>
      <w:bookmarkStart w:id="36" w:name="_Toc244373476"/>
      <w:r>
        <w:t>CU10 Realizar conteo físico</w:t>
      </w:r>
      <w:bookmarkEnd w:id="35"/>
      <w:bookmarkEnd w:id="36"/>
    </w:p>
    <w:p w14:paraId="2575CCF9" w14:textId="77777777" w:rsidR="00A31A03" w:rsidRDefault="00382B68">
      <w:r>
        <w:rPr>
          <w:b/>
        </w:rPr>
        <w:t xml:space="preserve">Actor y módulo: </w:t>
      </w:r>
      <w:r>
        <w:t>Encargada de inventario · Inventario</w:t>
      </w:r>
    </w:p>
    <w:p w14:paraId="334541BA" w14:textId="77777777" w:rsidR="00A31A03" w:rsidRDefault="00382B68">
      <w:r>
        <w:rPr>
          <w:b/>
        </w:rPr>
        <w:t xml:space="preserve">Requisitos: </w:t>
      </w:r>
      <w:r>
        <w:t>RF06, RF13, RF15, RF34</w:t>
      </w:r>
    </w:p>
    <w:p w14:paraId="02F74B2D" w14:textId="77777777" w:rsidR="00A31A03" w:rsidRDefault="00382B68">
      <w:r>
        <w:rPr>
          <w:b/>
        </w:rPr>
        <w:t xml:space="preserve">Precondiciones: </w:t>
      </w:r>
      <w:r>
        <w:t>La encargada tiene acceso a una ubicación y descarga la versión base de los saldos a contar. El conteo observa unidades físicas; no elimina por sí mismo reservas o compromisos.</w:t>
      </w:r>
    </w:p>
    <w:p w14:paraId="640B9F37" w14:textId="77777777" w:rsidR="00A31A03" w:rsidRDefault="00382B68">
      <w:r>
        <w:rPr>
          <w:b/>
        </w:rPr>
        <w:t xml:space="preserve">Postcondiciones: </w:t>
      </w:r>
      <w:r>
        <w:t>El conteo confirmado registra cantidad observada, diferencia, versión y responsable, o permanece como conflicto sin reemplazar saldos actuales. El resultado distingue observación física local y ajuste finalmente aplicado.</w:t>
      </w:r>
    </w:p>
    <w:p w14:paraId="2CE7DEB8" w14:textId="77777777" w:rsidR="00A31A03" w:rsidRDefault="00382B68">
      <w:pPr>
        <w:pStyle w:val="Ttulo3"/>
      </w:pPr>
      <w:r>
        <w:t>Flujo principal</w:t>
      </w:r>
    </w:p>
    <w:p w14:paraId="56580C3D" w14:textId="77777777" w:rsidR="00A31A03" w:rsidRDefault="00382B68">
      <w:pPr>
        <w:numPr>
          <w:ilvl w:val="0"/>
          <w:numId w:val="11"/>
        </w:numPr>
        <w:ind w:left="288" w:hanging="288"/>
      </w:pPr>
      <w:r>
        <w:t>La encargada abre Conteo, elige ubicación y variantes y obtiene saldos con versión de referencia.</w:t>
      </w:r>
    </w:p>
    <w:p w14:paraId="0ADA605F" w14:textId="77777777" w:rsidR="00A31A03" w:rsidRDefault="00382B68">
      <w:pPr>
        <w:numPr>
          <w:ilvl w:val="0"/>
          <w:numId w:val="11"/>
        </w:numPr>
        <w:ind w:left="288" w:hanging="288"/>
      </w:pPr>
      <w:r>
        <w:t>Cuenta físicamente e introduce una cantidad observada entera no negativa por variante.</w:t>
      </w:r>
    </w:p>
    <w:p w14:paraId="76AFD8AD" w14:textId="77777777" w:rsidR="00A31A03" w:rsidRDefault="00382B68">
      <w:pPr>
        <w:numPr>
          <w:ilvl w:val="0"/>
          <w:numId w:val="11"/>
        </w:numPr>
        <w:ind w:left="288" w:hanging="288"/>
      </w:pPr>
      <w:r>
        <w:t>El sistema calcula la diferencia respecto del físico descargado y muestra reservas y compromisos conocidos.</w:t>
      </w:r>
    </w:p>
    <w:p w14:paraId="53185F94" w14:textId="77777777" w:rsidR="00A31A03" w:rsidRDefault="00382B68">
      <w:pPr>
        <w:numPr>
          <w:ilvl w:val="0"/>
          <w:numId w:val="11"/>
        </w:numPr>
        <w:ind w:left="288" w:hanging="288"/>
      </w:pPr>
      <w:r>
        <w:t>La encargada revisa diferencias, registra motivo y confirma el conteo con UUID durable y versión base.</w:t>
      </w:r>
    </w:p>
    <w:p w14:paraId="69179EFC" w14:textId="77777777" w:rsidR="00A31A03" w:rsidRDefault="00382B68">
      <w:pPr>
        <w:numPr>
          <w:ilvl w:val="0"/>
          <w:numId w:val="11"/>
        </w:numPr>
        <w:ind w:left="288" w:hanging="288"/>
      </w:pPr>
      <w:r>
        <w:t>El servidor valida autorización y compara bajo bloqueo la versión base con la versión actual.</w:t>
      </w:r>
    </w:p>
    <w:p w14:paraId="4A3B0ACE" w14:textId="77777777" w:rsidR="00A31A03" w:rsidRDefault="00382B68">
      <w:pPr>
        <w:numPr>
          <w:ilvl w:val="0"/>
          <w:numId w:val="11"/>
        </w:numPr>
        <w:ind w:left="288" w:hanging="288"/>
      </w:pPr>
      <w:r>
        <w:t>Si coincide, comprueba que el observado cubra reservado más comprometido y registra el nuevo físico y su diferencia.</w:t>
      </w:r>
    </w:p>
    <w:p w14:paraId="561A51D5" w14:textId="77777777" w:rsidR="00A31A03" w:rsidRDefault="00382B68">
      <w:pPr>
        <w:numPr>
          <w:ilvl w:val="0"/>
          <w:numId w:val="11"/>
        </w:numPr>
        <w:ind w:left="288" w:hanging="288"/>
      </w:pPr>
      <w:r>
        <w:t>El servidor guarda movimiento de conteo y comprobante atómicos; la pantalla muestra saldos confirmados y fecha.</w:t>
      </w:r>
    </w:p>
    <w:p w14:paraId="4AC23FC8" w14:textId="77777777" w:rsidR="00A31A03" w:rsidRDefault="00382B68">
      <w:pPr>
        <w:pStyle w:val="Ttulo3"/>
      </w:pPr>
      <w:r>
        <w:lastRenderedPageBreak/>
        <w:t>Flujos alternativos</w:t>
      </w:r>
    </w:p>
    <w:p w14:paraId="1915A89C" w14:textId="77777777" w:rsidR="00A31A03" w:rsidRDefault="00382B68">
      <w:r>
        <w:rPr>
          <w:b/>
        </w:rPr>
        <w:t xml:space="preserve">Paso 5  Saldo cambió desde la descarga: </w:t>
      </w:r>
      <w:r>
        <w:t>El sistema devuelve CONFLICT con físico actual, versión actual y cantidad observada, sin sustituir el inventario. La encargada revisa ventas o movimientos intermedios, vuelve a contar cuando haga falta y confirma una nueva intención sobre la versión actual.</w:t>
      </w:r>
    </w:p>
    <w:p w14:paraId="6EF2310D" w14:textId="77777777" w:rsidR="00A31A03" w:rsidRDefault="00382B68">
      <w:r>
        <w:rPr>
          <w:b/>
        </w:rPr>
        <w:t xml:space="preserve">Paso 6  Observado menor a unidades reservadas y comprometidas: </w:t>
      </w:r>
      <w:r>
        <w:t>El servidor rechaza el ajuste y muestra la incompatibilidad. La encargada tramita la revisión comercial o un nuevo conteo; no se borran reservas para hacer coincidir el número.</w:t>
      </w:r>
    </w:p>
    <w:p w14:paraId="5C50AB65" w14:textId="77777777" w:rsidR="00A31A03" w:rsidRDefault="00382B68">
      <w:r>
        <w:rPr>
          <w:b/>
        </w:rPr>
        <w:t xml:space="preserve">Paso 4  Conteo offline: </w:t>
      </w:r>
      <w:r>
        <w:t>La aplicación conserva observación, versión y UUID como PENDIENTE sin declarar el saldo servidor actualizado. La sincronización aplica la misma comparación de versiones; reintentos idénticos recuperan el comprobante previo.</w:t>
      </w:r>
    </w:p>
    <w:p w14:paraId="1DCC1C48" w14:textId="77777777" w:rsidR="00A31A03" w:rsidRDefault="00382B68">
      <w:pPr>
        <w:pStyle w:val="Ttulo3"/>
      </w:pPr>
      <w:r>
        <w:t>Reglas del caso</w:t>
      </w:r>
    </w:p>
    <w:p w14:paraId="3A65C0C9" w14:textId="77777777" w:rsidR="00A31A03" w:rsidRDefault="00382B68">
      <w:r>
        <w:t>Diseño objetivo: ConteoPantalla y ConteoServicio se apoyan en count de LocationsController.</w:t>
      </w:r>
    </w:p>
    <w:p w14:paraId="6CA1B58F" w14:textId="77777777" w:rsidR="00A31A03" w:rsidRDefault="00382B68">
      <w:r>
        <w:t>No se aplica la regla de que gana el último dispositivo; una fecha local más reciente no legitima sustituir un saldo.</w:t>
      </w:r>
    </w:p>
    <w:p w14:paraId="12BF274A" w14:textId="77777777" w:rsidR="00A31A03" w:rsidRDefault="00382B68">
      <w:r>
        <w:t>Un conteo sin diferencia registra la observación y resultado sin inventar una entrada o salida.</w:t>
      </w:r>
    </w:p>
    <w:p w14:paraId="4A52EA92" w14:textId="77777777" w:rsidR="00A31A03" w:rsidRDefault="00382B68">
      <w:pPr>
        <w:pStyle w:val="Ttulo3"/>
      </w:pPr>
      <w:r>
        <w:t>Criterios de aceptación</w:t>
      </w:r>
    </w:p>
    <w:p w14:paraId="69FDAEB7" w14:textId="77777777" w:rsidR="00A31A03" w:rsidRDefault="00382B68">
      <w:pPr>
        <w:keepNext/>
      </w:pPr>
      <w:r>
        <w:t>Con físico 10 versión 4 y observado 8, un conteo válido deja físico 8 y movimiento -2.</w:t>
      </w:r>
    </w:p>
    <w:p w14:paraId="44248DDA" w14:textId="77777777" w:rsidR="00A31A03" w:rsidRDefault="00382B68">
      <w:pPr>
        <w:keepNext/>
      </w:pPr>
      <w:r>
        <w:t>Si una venta cambia versión 4 a 5, enviar el conteo con versión 4 no sustituye el saldo actual.</w:t>
      </w:r>
    </w:p>
    <w:p w14:paraId="4962C933" w14:textId="77777777" w:rsidR="00A31A03" w:rsidRDefault="00382B68">
      <w:pPr>
        <w:keepNext/>
      </w:pPr>
      <w:r>
        <w:t>Repetir el UUID de un conteo aplicado devuelve el mismo resultado sin un segundo movimiento.</w:t>
      </w:r>
    </w:p>
    <w:p w14:paraId="6DCD7DAB" w14:textId="43003CD9" w:rsidR="00A31A03" w:rsidRDefault="00382B68">
      <w:r>
        <w:t xml:space="preserve">Diagramas asociados: </w:t>
      </w:r>
      <w:hyperlink w:anchor="R_CU10">
        <w:r>
          <w:rPr>
            <w:u w:val="single"/>
          </w:rPr>
          <w:t>robustez</w:t>
        </w:r>
      </w:hyperlink>
      <w:r>
        <w:t xml:space="preserve"> | </w:t>
      </w:r>
      <w:hyperlink w:anchor="S_CU10">
        <w:r>
          <w:rPr>
            <w:u w:val="single"/>
          </w:rPr>
          <w:t>secuencia</w:t>
        </w:r>
      </w:hyperlink>
      <w:r>
        <w:t xml:space="preserve"> | </w:t>
      </w:r>
      <w:hyperlink w:anchor="C_CU10">
        <w:r>
          <w:rPr>
            <w:u w:val="single"/>
          </w:rPr>
          <w:t>clases</w:t>
        </w:r>
      </w:hyperlink>
    </w:p>
    <w:p w14:paraId="7F5B08A5" w14:textId="77777777" w:rsidR="00A31A03" w:rsidRDefault="00382B68">
      <w:pPr>
        <w:pStyle w:val="Ttulo2"/>
      </w:pPr>
      <w:bookmarkStart w:id="37" w:name="CU11"/>
      <w:bookmarkStart w:id="38" w:name="_Toc244373477"/>
      <w:r>
        <w:t>CU11 Transferir stock</w:t>
      </w:r>
      <w:bookmarkEnd w:id="37"/>
      <w:bookmarkEnd w:id="38"/>
    </w:p>
    <w:p w14:paraId="6267A823" w14:textId="77777777" w:rsidR="00A31A03" w:rsidRDefault="00382B68">
      <w:r>
        <w:rPr>
          <w:b/>
        </w:rPr>
        <w:t xml:space="preserve">Actor y módulo: </w:t>
      </w:r>
      <w:r>
        <w:t>Encargada de inventario · Inventario</w:t>
      </w:r>
    </w:p>
    <w:p w14:paraId="3DAA2CD8" w14:textId="77777777" w:rsidR="00A31A03" w:rsidRDefault="00382B68">
      <w:r>
        <w:rPr>
          <w:b/>
        </w:rPr>
        <w:t xml:space="preserve">Requisitos: </w:t>
      </w:r>
      <w:r>
        <w:t>RF06, RF13, RF16, RF34</w:t>
      </w:r>
    </w:p>
    <w:p w14:paraId="4487240C" w14:textId="77777777" w:rsidR="00A31A03" w:rsidRDefault="00382B68">
      <w:r>
        <w:rPr>
          <w:b/>
        </w:rPr>
        <w:t xml:space="preserve">Precondiciones: </w:t>
      </w:r>
      <w:r>
        <w:t>Origen y destino son ubicaciones activas diferentes de la misma tienda y la encargada tiene alcance sobre ambas. Existe disponible suficiente para las variantes; la transferencia requiere confirmación transaccional del servidor.</w:t>
      </w:r>
    </w:p>
    <w:p w14:paraId="0F7EC870" w14:textId="77777777" w:rsidR="00A31A03" w:rsidRDefault="00382B68">
      <w:r>
        <w:rPr>
          <w:b/>
        </w:rPr>
        <w:t xml:space="preserve">Postcondiciones: </w:t>
      </w:r>
      <w:r>
        <w:t>Salida y entrada quedan aplicadas juntas con correlación y comprobante únicos, conservando el total físico global. Ante fallo o conflicto ninguna ubicación queda afectada parcialmente.</w:t>
      </w:r>
    </w:p>
    <w:p w14:paraId="0DDC2FA1" w14:textId="77777777" w:rsidR="00A31A03" w:rsidRDefault="00382B68">
      <w:pPr>
        <w:pStyle w:val="Ttulo3"/>
      </w:pPr>
      <w:r>
        <w:t>Flujo principal</w:t>
      </w:r>
    </w:p>
    <w:p w14:paraId="531BFD24" w14:textId="77777777" w:rsidR="00A31A03" w:rsidRDefault="00382B68">
      <w:pPr>
        <w:numPr>
          <w:ilvl w:val="0"/>
          <w:numId w:val="12"/>
        </w:numPr>
        <w:ind w:left="288" w:hanging="288"/>
      </w:pPr>
      <w:r>
        <w:t>La encargada abre Transferencias y elige origen y destino autorizados.</w:t>
      </w:r>
    </w:p>
    <w:p w14:paraId="73CB3D1E" w14:textId="77777777" w:rsidR="00A31A03" w:rsidRDefault="00382B68">
      <w:pPr>
        <w:numPr>
          <w:ilvl w:val="0"/>
          <w:numId w:val="12"/>
        </w:numPr>
        <w:ind w:left="288" w:hanging="288"/>
      </w:pPr>
      <w:r>
        <w:t>Selecciona variantes, cantidades enteras positivas y motivo; consulta disponible del origen.</w:t>
      </w:r>
    </w:p>
    <w:p w14:paraId="56F4AF71" w14:textId="77777777" w:rsidR="00A31A03" w:rsidRDefault="00382B68">
      <w:pPr>
        <w:numPr>
          <w:ilvl w:val="0"/>
          <w:numId w:val="12"/>
        </w:numPr>
        <w:ind w:left="288" w:hanging="288"/>
      </w:pPr>
      <w:r>
        <w:t>El sistema valida ubicaciones distintas, pertenencia a la tienda y ausencia de variantes duplicadas en el detalle.</w:t>
      </w:r>
    </w:p>
    <w:p w14:paraId="03FB7286" w14:textId="77777777" w:rsidR="00A31A03" w:rsidRDefault="00382B68">
      <w:pPr>
        <w:numPr>
          <w:ilvl w:val="0"/>
          <w:numId w:val="12"/>
        </w:numPr>
        <w:ind w:left="288" w:hanging="288"/>
      </w:pPr>
      <w:r>
        <w:t>La encargada revisa el resumen y confirma con UUID de intención persistente.</w:t>
      </w:r>
    </w:p>
    <w:p w14:paraId="60652471" w14:textId="77777777" w:rsidR="00A31A03" w:rsidRDefault="00382B68">
      <w:pPr>
        <w:numPr>
          <w:ilvl w:val="0"/>
          <w:numId w:val="12"/>
        </w:numPr>
        <w:ind w:left="288" w:hanging="288"/>
      </w:pPr>
      <w:r>
        <w:t>El servidor valida permisos y plan, comprueba idempotencia y bloquea ambas ubicaciones e inventarios en orden estable.</w:t>
      </w:r>
    </w:p>
    <w:p w14:paraId="2333F1DF" w14:textId="77777777" w:rsidR="00A31A03" w:rsidRDefault="00382B68">
      <w:pPr>
        <w:numPr>
          <w:ilvl w:val="0"/>
          <w:numId w:val="12"/>
        </w:numPr>
        <w:ind w:left="288" w:hanging="288"/>
      </w:pPr>
      <w:r>
        <w:t>El servidor verifica el disponible actual y registra la disminución en origen y aumento en destino dentro de una transacción.</w:t>
      </w:r>
    </w:p>
    <w:p w14:paraId="1AD2C44B" w14:textId="77777777" w:rsidR="00A31A03" w:rsidRDefault="00382B68">
      <w:pPr>
        <w:numPr>
          <w:ilvl w:val="0"/>
          <w:numId w:val="12"/>
        </w:numPr>
        <w:ind w:left="288" w:hanging="288"/>
      </w:pPr>
      <w:r>
        <w:t>El servidor enlaza ambos movimientos, guarda comprobante y actualiza las versiones.</w:t>
      </w:r>
    </w:p>
    <w:p w14:paraId="22C12147" w14:textId="77777777" w:rsidR="00A31A03" w:rsidRDefault="00382B68">
      <w:pPr>
        <w:numPr>
          <w:ilvl w:val="0"/>
          <w:numId w:val="12"/>
        </w:numPr>
        <w:ind w:left="288" w:hanging="288"/>
      </w:pPr>
      <w:r>
        <w:t>La pantalla muestra saldos finales y un historial común de transferencia.</w:t>
      </w:r>
    </w:p>
    <w:p w14:paraId="662664D3" w14:textId="77777777" w:rsidR="00A31A03" w:rsidRDefault="00382B68">
      <w:pPr>
        <w:pStyle w:val="Ttulo3"/>
      </w:pPr>
      <w:r>
        <w:lastRenderedPageBreak/>
        <w:t>Flujos alternativos</w:t>
      </w:r>
    </w:p>
    <w:p w14:paraId="69F6F028" w14:textId="77777777" w:rsidR="00A31A03" w:rsidRDefault="00382B68">
      <w:r>
        <w:rPr>
          <w:b/>
        </w:rPr>
        <w:t xml:space="preserve">Paso 6  Stock consumido por otra operación: </w:t>
      </w:r>
      <w:r>
        <w:t>El servidor rechaza la transferencia completa y devuelve disponible actual. La encargada reduce la cantidad o espera reposición y crea una nueva intención; no existe una entrada sin salida.</w:t>
      </w:r>
    </w:p>
    <w:p w14:paraId="416811E3" w14:textId="77777777" w:rsidR="00A31A03" w:rsidRDefault="00382B68">
      <w:r>
        <w:rPr>
          <w:b/>
        </w:rPr>
        <w:t xml:space="preserve">Paso 4  Sin conexión: </w:t>
      </w:r>
      <w:r>
        <w:t>El sistema conserva, si la persona lo solicita, solo un borrador del formulario: no crea una intención en la cola ni proyecta movimientos. Al recuperar conexión se actualizan los saldos y la persona confirma online una nueva transferencia; el borrador no se envía automáticamente.</w:t>
      </w:r>
    </w:p>
    <w:p w14:paraId="508305C2" w14:textId="77777777" w:rsidR="00A31A03" w:rsidRDefault="00382B68">
      <w:r>
        <w:rPr>
          <w:b/>
        </w:rPr>
        <w:t xml:space="preserve">Paso 5  Respuesta anterior perdida: </w:t>
      </w:r>
      <w:r>
        <w:t>Reenviar el mismo UUID y contenido devuelve los movimientos ya enlazados. Reutilizarlo con otro destino o cantidad produce conflicto y no cambia la operación original.</w:t>
      </w:r>
    </w:p>
    <w:p w14:paraId="4D80CA94" w14:textId="77777777" w:rsidR="00A31A03" w:rsidRDefault="00382B68">
      <w:pPr>
        <w:pStyle w:val="Ttulo3"/>
      </w:pPr>
      <w:r>
        <w:t>Reglas del caso</w:t>
      </w:r>
    </w:p>
    <w:p w14:paraId="60E86735" w14:textId="77777777" w:rsidR="00A31A03" w:rsidRDefault="00382B68">
      <w:r>
        <w:t>Diseño objetivo: TransferenciaPantalla y TransferenciaServicio toman transfers de LocationsController como base.</w:t>
      </w:r>
    </w:p>
    <w:p w14:paraId="4ECC351E" w14:textId="77777777" w:rsidR="00A31A03" w:rsidRDefault="00382B68">
      <w:r>
        <w:t>Se modela transferencia inmediata entre ubicaciones internas; un estado físico en tránsito separado requeriría otro diseño y no se inventa aquí.</w:t>
      </w:r>
    </w:p>
    <w:p w14:paraId="0B1EAA13" w14:textId="77777777" w:rsidR="00A31A03" w:rsidRDefault="00382B68">
      <w:r>
        <w:t>Ninguna recomendación ML ejecuta una transferencia sin confirmación humana.</w:t>
      </w:r>
    </w:p>
    <w:p w14:paraId="326F5D24" w14:textId="77777777" w:rsidR="00A31A03" w:rsidRDefault="00382B68">
      <w:pPr>
        <w:pStyle w:val="Ttulo3"/>
      </w:pPr>
      <w:r>
        <w:t>Criterios de aceptación</w:t>
      </w:r>
    </w:p>
    <w:p w14:paraId="7554F76E" w14:textId="77777777" w:rsidR="00A31A03" w:rsidRDefault="00382B68">
      <w:pPr>
        <w:keepNext/>
      </w:pPr>
      <w:r>
        <w:t>Transferir 3 de un origen con 10 a destino con 2 deja saldos 7 y 5 y conserva el total 12.</w:t>
      </w:r>
    </w:p>
    <w:p w14:paraId="57A5307E" w14:textId="77777777" w:rsidR="00A31A03" w:rsidRDefault="00382B68">
      <w:pPr>
        <w:keepNext/>
      </w:pPr>
      <w:r>
        <w:t>Una falla al actualizar destino revierte también la salida de origen.</w:t>
      </w:r>
    </w:p>
    <w:p w14:paraId="77424396" w14:textId="77777777" w:rsidR="00A31A03" w:rsidRDefault="00382B68">
      <w:pPr>
        <w:keepNext/>
      </w:pPr>
      <w:r>
        <w:t>Un reintento idéntico no crea un segundo par de movimientos.</w:t>
      </w:r>
    </w:p>
    <w:p w14:paraId="4427CE53" w14:textId="71F293F1" w:rsidR="00A31A03" w:rsidRDefault="00382B68">
      <w:r>
        <w:t xml:space="preserve">Diagramas asociados: </w:t>
      </w:r>
      <w:hyperlink w:anchor="R_CU11">
        <w:r>
          <w:rPr>
            <w:u w:val="single"/>
          </w:rPr>
          <w:t>robustez</w:t>
        </w:r>
      </w:hyperlink>
      <w:r>
        <w:t xml:space="preserve"> | </w:t>
      </w:r>
      <w:hyperlink w:anchor="S_CU11">
        <w:r>
          <w:rPr>
            <w:u w:val="single"/>
          </w:rPr>
          <w:t>secuencia</w:t>
        </w:r>
      </w:hyperlink>
      <w:r>
        <w:t xml:space="preserve"> | </w:t>
      </w:r>
      <w:hyperlink w:anchor="C_CU11">
        <w:r>
          <w:rPr>
            <w:u w:val="single"/>
          </w:rPr>
          <w:t>clases</w:t>
        </w:r>
      </w:hyperlink>
    </w:p>
    <w:p w14:paraId="4623114E" w14:textId="77777777" w:rsidR="00A31A03" w:rsidRDefault="00382B68">
      <w:pPr>
        <w:pStyle w:val="Ttulo2"/>
      </w:pPr>
      <w:bookmarkStart w:id="39" w:name="CU12"/>
      <w:bookmarkStart w:id="40" w:name="_Toc244373478"/>
      <w:r>
        <w:t>CU12 Generar avatar desde fotos</w:t>
      </w:r>
      <w:bookmarkEnd w:id="39"/>
      <w:bookmarkEnd w:id="40"/>
    </w:p>
    <w:p w14:paraId="4A5BBE4B" w14:textId="77777777" w:rsidR="00A31A03" w:rsidRDefault="00382B68">
      <w:r>
        <w:rPr>
          <w:b/>
        </w:rPr>
        <w:t xml:space="preserve">Actor y módulo: </w:t>
      </w:r>
      <w:r>
        <w:t>Compradora adulta · Avatar</w:t>
      </w:r>
    </w:p>
    <w:p w14:paraId="3CA01EBC" w14:textId="77777777" w:rsidR="00A31A03" w:rsidRDefault="00382B68">
      <w:r>
        <w:rPr>
          <w:b/>
        </w:rPr>
        <w:t xml:space="preserve">Requisitos: </w:t>
      </w:r>
      <w:r>
        <w:t>RF17, RF18, RF19, RF20, RF22, RF34</w:t>
      </w:r>
    </w:p>
    <w:p w14:paraId="65C7E3D1" w14:textId="77777777" w:rsidR="00A31A03" w:rsidRDefault="00382B68">
      <w:r>
        <w:rPr>
          <w:b/>
        </w:rPr>
        <w:t xml:space="preserve">Precondiciones: </w:t>
      </w:r>
      <w:r>
        <w:t>La compradora tiene sesión en la tienda, conexión y suscripción de negocio habilitada para generar avatares. El procesamiento puede usar una plantilla paramétrica compatible; no se promete reconstrucción fotorealista ni talla exacta.</w:t>
      </w:r>
    </w:p>
    <w:p w14:paraId="407BBABE" w14:textId="77777777" w:rsidR="00A31A03" w:rsidRDefault="00382B68">
      <w:r>
        <w:rPr>
          <w:b/>
        </w:rPr>
        <w:t xml:space="preserve">Postcondiciones: </w:t>
      </w:r>
      <w:r>
        <w:t>Existe un trabajo y, si concluye correctamente, un GLB propio pendiente de revisión con versión de proceso y proporciones estimadas. Las fotos se purgan al terminar o antes de 24 horas; la cuota se consume solo una vez por generación exitosa.</w:t>
      </w:r>
    </w:p>
    <w:p w14:paraId="65B7E17D" w14:textId="77777777" w:rsidR="00A31A03" w:rsidRDefault="00382B68">
      <w:pPr>
        <w:pStyle w:val="Ttulo3"/>
      </w:pPr>
      <w:r>
        <w:t>Flujo principal</w:t>
      </w:r>
    </w:p>
    <w:p w14:paraId="5A5269C6" w14:textId="77777777" w:rsidR="00A31A03" w:rsidRDefault="00382B68">
      <w:pPr>
        <w:numPr>
          <w:ilvl w:val="0"/>
          <w:numId w:val="13"/>
        </w:numPr>
        <w:ind w:left="288" w:hanging="288"/>
      </w:pPr>
      <w:r>
        <w:t>La compradora abre Crear avatar y lee finalidad, limitaciones, guía de fotos vestida y plazo de eliminación.</w:t>
      </w:r>
    </w:p>
    <w:p w14:paraId="26B0CA51" w14:textId="77777777" w:rsidR="00A31A03" w:rsidRDefault="00382B68">
      <w:pPr>
        <w:numPr>
          <w:ilvl w:val="0"/>
          <w:numId w:val="13"/>
        </w:numPr>
        <w:ind w:left="288" w:hanging="288"/>
      </w:pPr>
      <w:r>
        <w:t>Acepta consentimiento versionado y declara mayoría de edad antes de enviar material corporal.</w:t>
      </w:r>
    </w:p>
    <w:p w14:paraId="674E42CA" w14:textId="77777777" w:rsidR="00A31A03" w:rsidRDefault="00382B68">
      <w:pPr>
        <w:numPr>
          <w:ilvl w:val="0"/>
          <w:numId w:val="13"/>
        </w:numPr>
        <w:ind w:left="288" w:hanging="288"/>
      </w:pPr>
      <w:r>
        <w:t>Carga exactamente frente, perfil y espalda de cuerpo completo e introduce altura entre 100 y 230 cm.</w:t>
      </w:r>
    </w:p>
    <w:p w14:paraId="40653685" w14:textId="77777777" w:rsidR="00A31A03" w:rsidRDefault="00382B68">
      <w:pPr>
        <w:numPr>
          <w:ilvl w:val="0"/>
          <w:numId w:val="13"/>
        </w:numPr>
        <w:ind w:left="288" w:hanging="288"/>
      </w:pPr>
      <w:r>
        <w:t>El sistema valida formato JPEG/PNG, máximo 10 MiB por foto y calidad corporal; identifica las vistas que requieren repetición.</w:t>
      </w:r>
    </w:p>
    <w:p w14:paraId="05E95ED1" w14:textId="77777777" w:rsidR="00A31A03" w:rsidRDefault="00382B68">
      <w:pPr>
        <w:numPr>
          <w:ilvl w:val="0"/>
          <w:numId w:val="13"/>
        </w:numPr>
        <w:ind w:left="288" w:hanging="288"/>
      </w:pPr>
      <w:r>
        <w:t>La compradora confirma; el servidor verifica cuota, reserva una plaza y crea captura privada y trabajo con UUID idempotente.</w:t>
      </w:r>
    </w:p>
    <w:p w14:paraId="64E72AE0" w14:textId="77777777" w:rsidR="00A31A03" w:rsidRDefault="00382B68">
      <w:pPr>
        <w:numPr>
          <w:ilvl w:val="0"/>
          <w:numId w:val="13"/>
        </w:numPr>
        <w:ind w:left="288" w:hanging="288"/>
      </w:pPr>
      <w:r>
        <w:t>El proceso estima proporciones desde las fotos y altura, ajusta la malla paramétrica y exporta un GLB con versión y diagnóstico.</w:t>
      </w:r>
    </w:p>
    <w:p w14:paraId="1364C100" w14:textId="77777777" w:rsidR="00A31A03" w:rsidRDefault="00382B68">
      <w:pPr>
        <w:numPr>
          <w:ilvl w:val="0"/>
          <w:numId w:val="13"/>
        </w:numPr>
        <w:ind w:left="288" w:hanging="288"/>
      </w:pPr>
      <w:r>
        <w:t>La pantalla consulta progreso hasta éxito o fallo; un éxito pasa a PENDIENTE_REVISION y contabiliza una generación.</w:t>
      </w:r>
    </w:p>
    <w:p w14:paraId="1B4CC683" w14:textId="77777777" w:rsidR="00A31A03" w:rsidRDefault="00382B68">
      <w:pPr>
        <w:numPr>
          <w:ilvl w:val="0"/>
          <w:numId w:val="13"/>
        </w:numPr>
        <w:ind w:left="288" w:hanging="288"/>
      </w:pPr>
      <w:r>
        <w:lastRenderedPageBreak/>
        <w:t>El sistema purga los archivos de origen, guarda evidencia de purga sin las imágenes y ofrece abrir revisión CU13.</w:t>
      </w:r>
    </w:p>
    <w:p w14:paraId="6B685B31" w14:textId="77777777" w:rsidR="00A31A03" w:rsidRDefault="00382B68">
      <w:pPr>
        <w:pStyle w:val="Ttulo3"/>
      </w:pPr>
      <w:r>
        <w:t>Flujos alternativos</w:t>
      </w:r>
    </w:p>
    <w:p w14:paraId="1D7F4B35" w14:textId="77777777" w:rsidR="00A31A03" w:rsidRDefault="00382B68">
      <w:r>
        <w:rPr>
          <w:b/>
        </w:rPr>
        <w:t xml:space="preserve">Paso 2  Sin consentimiento o sin declaración requerida: </w:t>
      </w:r>
      <w:r>
        <w:t>El sistema no acepta ni conserva fotos y explica la condición necesaria para esta función. La compradora puede seguir usando el catálogo sin generar avatar.</w:t>
      </w:r>
    </w:p>
    <w:p w14:paraId="3774F304" w14:textId="77777777" w:rsidR="00A31A03" w:rsidRDefault="00382B68">
      <w:r>
        <w:rPr>
          <w:b/>
        </w:rPr>
        <w:t xml:space="preserve">Paso 4  Vista inválida o cuerpo incompleto: </w:t>
      </w:r>
      <w:r>
        <w:t>El sistema solicita repetir solo la vista rechazada y no inicia un trabajo con un avatar ficticio. La compradora corrige y vuelve a validar; no se consume generación por esta validación.</w:t>
      </w:r>
    </w:p>
    <w:p w14:paraId="1C9BB43A" w14:textId="77777777" w:rsidR="00A31A03" w:rsidRDefault="00382B68">
      <w:r>
        <w:rPr>
          <w:b/>
        </w:rPr>
        <w:t xml:space="preserve">Paso 5  Cupo agotado o reenvío: </w:t>
      </w:r>
      <w:r>
        <w:t>Si no quedan plazas del período, el servidor rechaza el nuevo trabajo e informa renovación disponible. Reenviar la misma intención recupera el trabajo previo sin reservar otra plaza ni duplicar el consumo.</w:t>
      </w:r>
    </w:p>
    <w:p w14:paraId="1C5DCB65" w14:textId="77777777" w:rsidR="00A31A03" w:rsidRDefault="00382B68">
      <w:r>
        <w:rPr>
          <w:b/>
        </w:rPr>
        <w:t xml:space="preserve">Paso 6  Error de procesamiento: </w:t>
      </w:r>
      <w:r>
        <w:t>El trabajo muestra código y recuperación permitida con reintentos técnicos limitados dentro del mismo UUID. Si falla definitivamente, libera la reserva de cupo y elimina las fotos al alcanzar el plazo; nunca publica una malla genérica como derivada de las fotos.</w:t>
      </w:r>
    </w:p>
    <w:p w14:paraId="5550AF9E" w14:textId="77777777" w:rsidR="00A31A03" w:rsidRDefault="00382B68">
      <w:pPr>
        <w:pStyle w:val="Ttulo3"/>
      </w:pPr>
      <w:r>
        <w:t>Reglas del caso</w:t>
      </w:r>
    </w:p>
    <w:p w14:paraId="136E16A5" w14:textId="77777777" w:rsidR="00A31A03" w:rsidRDefault="00382B68">
      <w:r>
        <w:t>Diseño objetivo: CrearAvatarPantalla y GeneracionAvatarServicio se apoyan en AvatarsController y AvatarJobs; su diagrama no certifica disponibilidad de la reconstrucción.</w:t>
      </w:r>
    </w:p>
    <w:p w14:paraId="01676E0B" w14:textId="77777777" w:rsidR="00A31A03" w:rsidRDefault="00382B68">
      <w:r>
        <w:t>La cuota 30/150/500 es por tienda y período mensual, no por compradora. Un fallo definitivo libera reserva; una regeneración exitosa por corrección consume una nueva generación.</w:t>
      </w:r>
    </w:p>
    <w:p w14:paraId="77F55503" w14:textId="77777777" w:rsidR="00A31A03" w:rsidRDefault="00382B68">
      <w:r>
        <w:t>Las fotos corporales son privadas, no forman parte del catálogo, paquetes de prendas o auditoría.</w:t>
      </w:r>
    </w:p>
    <w:p w14:paraId="19CB5D10" w14:textId="77777777" w:rsidR="00A31A03" w:rsidRDefault="00382B68">
      <w:r>
        <w:t>Generar necesita servidor y no se ofrece sin conexión.</w:t>
      </w:r>
    </w:p>
    <w:p w14:paraId="29BDEF54" w14:textId="77777777" w:rsidR="00A31A03" w:rsidRDefault="00382B68">
      <w:pPr>
        <w:pStyle w:val="Ttulo3"/>
      </w:pPr>
      <w:r>
        <w:t>Criterios de aceptación</w:t>
      </w:r>
    </w:p>
    <w:p w14:paraId="76932C0D" w14:textId="77777777" w:rsidR="00A31A03" w:rsidRDefault="00382B68">
      <w:pPr>
        <w:keepNext/>
      </w:pPr>
      <w:r>
        <w:t>Con tres vistas válidas y altura 170 cm se obtiene un trabajo identificable y resultado revisable, sin aprobación automática.</w:t>
      </w:r>
    </w:p>
    <w:p w14:paraId="070DD3F4" w14:textId="77777777" w:rsidR="00A31A03" w:rsidRDefault="00382B68">
      <w:pPr>
        <w:keepNext/>
      </w:pPr>
      <w:r>
        <w:t>Una foto con piernas fuera de encuadre se rechaza indicando la vista; no consume generación ni produce avatar de reemplazo.</w:t>
      </w:r>
    </w:p>
    <w:p w14:paraId="3888FA67" w14:textId="77777777" w:rsidR="00A31A03" w:rsidRDefault="00382B68">
      <w:pPr>
        <w:keepNext/>
      </w:pPr>
      <w:r>
        <w:t>Reenviar el mismo UUID crea un solo trabajo y las fotos se eliminan al concluir o antes de 24 horas.</w:t>
      </w:r>
    </w:p>
    <w:p w14:paraId="79FB152F" w14:textId="1EDD1034" w:rsidR="00A31A03" w:rsidRDefault="00382B68">
      <w:r>
        <w:t xml:space="preserve">Diagramas asociados: </w:t>
      </w:r>
      <w:hyperlink w:anchor="R_CU12">
        <w:r>
          <w:rPr>
            <w:u w:val="single"/>
          </w:rPr>
          <w:t>robustez</w:t>
        </w:r>
      </w:hyperlink>
      <w:r>
        <w:t xml:space="preserve"> | </w:t>
      </w:r>
      <w:hyperlink w:anchor="S_CU12">
        <w:r>
          <w:rPr>
            <w:u w:val="single"/>
          </w:rPr>
          <w:t>secuencia</w:t>
        </w:r>
      </w:hyperlink>
      <w:r>
        <w:t xml:space="preserve"> | </w:t>
      </w:r>
      <w:hyperlink w:anchor="C_CU12">
        <w:r>
          <w:rPr>
            <w:u w:val="single"/>
          </w:rPr>
          <w:t>clases</w:t>
        </w:r>
      </w:hyperlink>
    </w:p>
    <w:p w14:paraId="3068AF20" w14:textId="77777777" w:rsidR="00A31A03" w:rsidRDefault="00382B68">
      <w:pPr>
        <w:pStyle w:val="Ttulo2"/>
      </w:pPr>
      <w:bookmarkStart w:id="41" w:name="CU13"/>
      <w:bookmarkStart w:id="42" w:name="_Toc244373479"/>
      <w:r>
        <w:t>CU13 Revisar aprobar y eliminar avatar</w:t>
      </w:r>
      <w:bookmarkEnd w:id="41"/>
      <w:bookmarkEnd w:id="42"/>
    </w:p>
    <w:p w14:paraId="3B132CA0" w14:textId="77777777" w:rsidR="00A31A03" w:rsidRDefault="00382B68">
      <w:r>
        <w:rPr>
          <w:b/>
        </w:rPr>
        <w:t xml:space="preserve">Actor y módulo: </w:t>
      </w:r>
      <w:r>
        <w:t>Compradora propietaria del avatar · Avatar</w:t>
      </w:r>
    </w:p>
    <w:p w14:paraId="69A3D355" w14:textId="77777777" w:rsidR="00A31A03" w:rsidRDefault="00382B68">
      <w:r>
        <w:rPr>
          <w:b/>
        </w:rPr>
        <w:t xml:space="preserve">Requisitos: </w:t>
      </w:r>
      <w:r>
        <w:t>RF20, RF21, RF22, RF34</w:t>
      </w:r>
    </w:p>
    <w:p w14:paraId="4CEF6295" w14:textId="77777777" w:rsidR="00A31A03" w:rsidRDefault="00382B68">
      <w:r>
        <w:rPr>
          <w:b/>
        </w:rPr>
        <w:t xml:space="preserve">Precondiciones: </w:t>
      </w:r>
      <w:r>
        <w:t>Existe avatar propio pendiente de revisión o aprobado en la tienda de la sesión. La corrección que exige regenerar requiere conexión y capacidad de generación disponible.</w:t>
      </w:r>
    </w:p>
    <w:p w14:paraId="16A5CDE4" w14:textId="77777777" w:rsidR="00A31A03" w:rsidRDefault="00382B68">
      <w:r>
        <w:rPr>
          <w:b/>
        </w:rPr>
        <w:t xml:space="preserve">Postcondiciones: </w:t>
      </w:r>
      <w:r>
        <w:t>La versión elegida queda aprobada para vestidor, o se genera otra versión pendiente sin aprobación automática, o se revocan y eliminan sus recursos activos. Las decisiones, versión y resultado de eliminación quedan registrados sin conservar fotos corporales en auditoría.</w:t>
      </w:r>
    </w:p>
    <w:p w14:paraId="71D85C8C" w14:textId="77777777" w:rsidR="00A31A03" w:rsidRDefault="00382B68">
      <w:pPr>
        <w:pStyle w:val="Ttulo3"/>
      </w:pPr>
      <w:r>
        <w:t>Flujo principal</w:t>
      </w:r>
    </w:p>
    <w:p w14:paraId="146353F5" w14:textId="77777777" w:rsidR="00A31A03" w:rsidRDefault="00382B68">
      <w:pPr>
        <w:numPr>
          <w:ilvl w:val="0"/>
          <w:numId w:val="14"/>
        </w:numPr>
        <w:ind w:left="288" w:hanging="288"/>
      </w:pPr>
      <w:r>
        <w:t>La compradora abre Mi avatar y el sistema lista exclusivamente sus versiones y estados.</w:t>
      </w:r>
    </w:p>
    <w:p w14:paraId="4198A376" w14:textId="77777777" w:rsidR="00A31A03" w:rsidRDefault="00382B68">
      <w:pPr>
        <w:numPr>
          <w:ilvl w:val="0"/>
          <w:numId w:val="14"/>
        </w:numPr>
        <w:ind w:left="288" w:hanging="288"/>
      </w:pPr>
      <w:r>
        <w:t>Selecciona una versión pendiente y abre su representación 3D con altura y medidas estimadas identificadas como aproximadas.</w:t>
      </w:r>
    </w:p>
    <w:p w14:paraId="17C3CE52" w14:textId="77777777" w:rsidR="00A31A03" w:rsidRDefault="00382B68">
      <w:pPr>
        <w:numPr>
          <w:ilvl w:val="0"/>
          <w:numId w:val="14"/>
        </w:numPr>
        <w:ind w:left="288" w:hanging="288"/>
      </w:pPr>
      <w:r>
        <w:t>La compradora rota el modelo y compara las proporciones con sus medidas declaradas.</w:t>
      </w:r>
    </w:p>
    <w:p w14:paraId="4DCEDB35" w14:textId="77777777" w:rsidR="00A31A03" w:rsidRDefault="00382B68">
      <w:pPr>
        <w:numPr>
          <w:ilvl w:val="0"/>
          <w:numId w:val="14"/>
        </w:numPr>
        <w:ind w:left="288" w:hanging="288"/>
      </w:pPr>
      <w:r>
        <w:lastRenderedPageBreak/>
        <w:t>Si está conforme, pulsa Aprobar y confirma el aviso de aproximación y ausencia de talla garantizada.</w:t>
      </w:r>
    </w:p>
    <w:p w14:paraId="13BC5BAB" w14:textId="77777777" w:rsidR="00A31A03" w:rsidRDefault="00382B68">
      <w:pPr>
        <w:numPr>
          <w:ilvl w:val="0"/>
          <w:numId w:val="14"/>
        </w:numPr>
        <w:ind w:left="288" w:hanging="288"/>
      </w:pPr>
      <w:r>
        <w:t>El servidor comprueba propiedad, estado revisable e integridad del GLB y registra la aprobación de esa versión.</w:t>
      </w:r>
    </w:p>
    <w:p w14:paraId="3C1579AD" w14:textId="77777777" w:rsidR="00A31A03" w:rsidRDefault="00382B68">
      <w:pPr>
        <w:numPr>
          <w:ilvl w:val="0"/>
          <w:numId w:val="14"/>
        </w:numPr>
        <w:ind w:left="288" w:hanging="288"/>
      </w:pPr>
      <w:r>
        <w:t>El sistema marca esa versión como vigente para nuevas pruebas sin aprobar otras versiones pendientes.</w:t>
      </w:r>
    </w:p>
    <w:p w14:paraId="1EE9B16D" w14:textId="77777777" w:rsidR="00A31A03" w:rsidRDefault="00382B68">
      <w:pPr>
        <w:numPr>
          <w:ilvl w:val="0"/>
          <w:numId w:val="14"/>
        </w:numPr>
        <w:ind w:left="288" w:hanging="288"/>
      </w:pPr>
      <w:r>
        <w:t>La pantalla muestra versión aprobada y acceso a pruebas compatibles, junto a las opciones de corregir o eliminar.</w:t>
      </w:r>
    </w:p>
    <w:p w14:paraId="06485255" w14:textId="77777777" w:rsidR="00A31A03" w:rsidRDefault="00382B68">
      <w:pPr>
        <w:pStyle w:val="Ttulo3"/>
      </w:pPr>
      <w:r>
        <w:t>Flujos alternativos</w:t>
      </w:r>
    </w:p>
    <w:p w14:paraId="1F8B2F0B" w14:textId="77777777" w:rsidR="00A31A03" w:rsidRDefault="00382B68">
      <w:r>
        <w:rPr>
          <w:b/>
        </w:rPr>
        <w:t xml:space="preserve">Paso 3  Corregir medidas y regenerar: </w:t>
      </w:r>
      <w:r>
        <w:t>La compradora introduce medidas corregidas con unidades y revisa los campos admitidos. El sistema valida rangos y cuota; inicia otra generación parametrizada con UUID y medidas corregidas, sin exigir reutilizar fotos ya purgadas. Al terminar, la nueva versión queda pendiente de revisión y consume una generación exitosa; la aprobación anterior se conserva hasta que la compradora apruebe otra versión.</w:t>
      </w:r>
    </w:p>
    <w:p w14:paraId="39987A42" w14:textId="77777777" w:rsidR="00A31A03" w:rsidRDefault="00382B68">
      <w:r>
        <w:rPr>
          <w:b/>
        </w:rPr>
        <w:t xml:space="preserve">Paso 2  Eliminar avatar propio: </w:t>
      </w:r>
      <w:r>
        <w:t>La compradora elige la versión, revisa qué recursos y sesiones quedarán invalidados y confirma eliminación. El servidor revoca acceso de inmediato, cierra pruebas asociadas y elimina GLB y recursos activos; registra y reintenta una purga fallida sin permitir nuevas descargas. Las copias locales se invalidan al reconectar; un dispositivo sin red no recibe una revocación remota instantánea.</w:t>
      </w:r>
    </w:p>
    <w:p w14:paraId="299717D6" w14:textId="77777777" w:rsidR="00A31A03" w:rsidRDefault="00382B68">
      <w:r>
        <w:rPr>
          <w:b/>
        </w:rPr>
        <w:t xml:space="preserve">Paso 5  Versión ajena, eliminada o inválida: </w:t>
      </w:r>
      <w:r>
        <w:t>El servidor rechaza la aprobación sin cambiar la versión vigente. La pantalla ofrece regresar a las versiones propias revisables.</w:t>
      </w:r>
    </w:p>
    <w:p w14:paraId="247A28C3" w14:textId="77777777" w:rsidR="00A31A03" w:rsidRDefault="00382B68">
      <w:pPr>
        <w:pStyle w:val="Ttulo3"/>
      </w:pPr>
      <w:r>
        <w:t>Reglas del caso</w:t>
      </w:r>
    </w:p>
    <w:p w14:paraId="7D7A8745" w14:textId="77777777" w:rsidR="00A31A03" w:rsidRDefault="00382B68">
      <w:r>
        <w:t>Diseño objetivo: RevisionAvatarPantalla y RevisionAvatarServicio amplían approve y remove de AvatarsController con correcciones y política de versión vigente.</w:t>
      </w:r>
    </w:p>
    <w:p w14:paraId="60A45860" w14:textId="77777777" w:rsidR="00A31A03" w:rsidRDefault="00382B68">
      <w:r>
        <w:t>Solo la propietaria aprueba o elimina su avatar; la administradora comercial no navega por cuerpos de las compradoras.</w:t>
      </w:r>
    </w:p>
    <w:p w14:paraId="1BDF53E3" w14:textId="77777777" w:rsidR="00A31A03" w:rsidRDefault="00382B68">
      <w:r>
        <w:t>Eliminar avatar no cancela compras ni borra comprobantes comerciales; no se requiere suscripción pagada para solicitar su eliminación.</w:t>
      </w:r>
    </w:p>
    <w:p w14:paraId="61A1EC5A" w14:textId="77777777" w:rsidR="00A31A03" w:rsidRDefault="00382B68">
      <w:pPr>
        <w:pStyle w:val="Ttulo3"/>
      </w:pPr>
      <w:r>
        <w:t>Criterios de aceptación</w:t>
      </w:r>
    </w:p>
    <w:p w14:paraId="1BF51E13" w14:textId="77777777" w:rsidR="00A31A03" w:rsidRDefault="00382B68">
      <w:pPr>
        <w:keepNext/>
      </w:pPr>
      <w:r>
        <w:t>Aprobar una versión propia pendiente la habilita para nuevas pruebas; una versión ajena se rechaza.</w:t>
      </w:r>
    </w:p>
    <w:p w14:paraId="258F8F87" w14:textId="77777777" w:rsidR="00A31A03" w:rsidRDefault="00382B68">
      <w:pPr>
        <w:keepNext/>
      </w:pPr>
      <w:r>
        <w:t>Corregir medidas produce una versión nueva pendiente y no sustituye la aprobada hasta confirmación.</w:t>
      </w:r>
    </w:p>
    <w:p w14:paraId="0F81F29B" w14:textId="77777777" w:rsidR="00A31A03" w:rsidRDefault="00382B68">
      <w:pPr>
        <w:keepNext/>
      </w:pPr>
      <w:r>
        <w:t>Tras eliminar, ninguna solicitud autenticada nueva obtiene el GLB eliminado; las copias locales conectadas se invalidan.</w:t>
      </w:r>
    </w:p>
    <w:p w14:paraId="0744DF81" w14:textId="5E0197B8" w:rsidR="00A31A03" w:rsidRDefault="00382B68">
      <w:r>
        <w:t xml:space="preserve">Diagramas asociados: </w:t>
      </w:r>
      <w:hyperlink w:anchor="R_CU13">
        <w:r>
          <w:rPr>
            <w:u w:val="single"/>
          </w:rPr>
          <w:t>robustez</w:t>
        </w:r>
      </w:hyperlink>
      <w:r>
        <w:t xml:space="preserve"> | </w:t>
      </w:r>
      <w:hyperlink w:anchor="S_CU13">
        <w:r>
          <w:rPr>
            <w:u w:val="single"/>
          </w:rPr>
          <w:t>secuencia</w:t>
        </w:r>
      </w:hyperlink>
      <w:r>
        <w:t xml:space="preserve"> | </w:t>
      </w:r>
      <w:hyperlink w:anchor="C_CU13">
        <w:r>
          <w:rPr>
            <w:u w:val="single"/>
          </w:rPr>
          <w:t>clases</w:t>
        </w:r>
      </w:hyperlink>
    </w:p>
    <w:p w14:paraId="783F1E5E" w14:textId="77777777" w:rsidR="00A31A03" w:rsidRDefault="00382B68">
      <w:pPr>
        <w:pStyle w:val="Ttulo2"/>
      </w:pPr>
      <w:bookmarkStart w:id="43" w:name="CU14"/>
      <w:bookmarkStart w:id="44" w:name="_Toc244373480"/>
      <w:r>
        <w:t>CU14 Probar prenda 3D web</w:t>
      </w:r>
      <w:bookmarkEnd w:id="43"/>
      <w:bookmarkEnd w:id="44"/>
    </w:p>
    <w:p w14:paraId="287CF96E" w14:textId="77777777" w:rsidR="00A31A03" w:rsidRDefault="00382B68">
      <w:r>
        <w:rPr>
          <w:b/>
        </w:rPr>
        <w:t xml:space="preserve">Actor y módulo: </w:t>
      </w:r>
      <w:r>
        <w:t>Compradora · Vestidor web</w:t>
      </w:r>
    </w:p>
    <w:p w14:paraId="5D79BF69" w14:textId="77777777" w:rsidR="00A31A03" w:rsidRDefault="00382B68">
      <w:r>
        <w:rPr>
          <w:b/>
        </w:rPr>
        <w:t xml:space="preserve">Requisitos: </w:t>
      </w:r>
      <w:r>
        <w:t>RF10, RF21, RF23, RF25</w:t>
      </w:r>
    </w:p>
    <w:p w14:paraId="22B0FFCE" w14:textId="77777777" w:rsidR="00A31A03" w:rsidRDefault="00382B68">
      <w:r>
        <w:rPr>
          <w:b/>
        </w:rPr>
        <w:t xml:space="preserve">Precondiciones: </w:t>
      </w:r>
      <w:r>
        <w:t>La compradora dispone de avatar propio aprobado vigente y variante con GLB publicado compatible. Para trabajo offline el avatar autorizado y recursos necesarios están descargados y verificados.</w:t>
      </w:r>
    </w:p>
    <w:p w14:paraId="7B524172" w14:textId="77777777" w:rsidR="00A31A03" w:rsidRDefault="00382B68">
      <w:r>
        <w:rPr>
          <w:b/>
        </w:rPr>
        <w:t xml:space="preserve">Postcondiciones: </w:t>
      </w:r>
      <w:r>
        <w:t>Se muestra una prueba aproximada de la variante compatible y sus eventos se registran sin duplicación al sincronizar. Si la compradora continúa, se añade al carrito esa variante; probar no reserva inventario ni garantiza ajuste físico.</w:t>
      </w:r>
    </w:p>
    <w:p w14:paraId="1DA5BAC9" w14:textId="77777777" w:rsidR="00A31A03" w:rsidRDefault="00382B68">
      <w:pPr>
        <w:pStyle w:val="Ttulo3"/>
      </w:pPr>
      <w:r>
        <w:t>Flujo principal</w:t>
      </w:r>
    </w:p>
    <w:p w14:paraId="79FB7AF8" w14:textId="77777777" w:rsidR="00A31A03" w:rsidRDefault="00382B68">
      <w:pPr>
        <w:numPr>
          <w:ilvl w:val="0"/>
          <w:numId w:val="15"/>
        </w:numPr>
        <w:ind w:left="288" w:hanging="288"/>
      </w:pPr>
      <w:r>
        <w:t>La compradora elige una variante de la colección y abre Probar en 3D web.</w:t>
      </w:r>
    </w:p>
    <w:p w14:paraId="3FA98703" w14:textId="77777777" w:rsidR="00A31A03" w:rsidRDefault="00382B68">
      <w:pPr>
        <w:numPr>
          <w:ilvl w:val="0"/>
          <w:numId w:val="15"/>
        </w:numPr>
        <w:ind w:left="288" w:hanging="288"/>
      </w:pPr>
      <w:r>
        <w:lastRenderedPageBreak/>
        <w:t>El sistema obtiene la versión aprobada propia y verifica contrato de plantilla, esqueleto, escala y deformaciones de la prenda.</w:t>
      </w:r>
    </w:p>
    <w:p w14:paraId="65AD4EEF" w14:textId="77777777" w:rsidR="00A31A03" w:rsidRDefault="00382B68">
      <w:pPr>
        <w:numPr>
          <w:ilvl w:val="0"/>
          <w:numId w:val="15"/>
        </w:numPr>
        <w:ind w:left="288" w:hanging="288"/>
      </w:pPr>
      <w:r>
        <w:t>La aplicación carga GLB de avatar y prenda y comprueba que los archivos corresponden a las versiones autorizadas.</w:t>
      </w:r>
    </w:p>
    <w:p w14:paraId="44BA26A7" w14:textId="77777777" w:rsidR="00A31A03" w:rsidRDefault="00382B68">
      <w:pPr>
        <w:numPr>
          <w:ilvl w:val="0"/>
          <w:numId w:val="15"/>
        </w:numPr>
        <w:ind w:left="288" w:hanging="288"/>
      </w:pPr>
      <w:r>
        <w:t>El visor compone la prenda sobre la malla paramétrica y mantiene visible el aviso de simulación aproximada.</w:t>
      </w:r>
    </w:p>
    <w:p w14:paraId="3469A9DD" w14:textId="77777777" w:rsidR="00A31A03" w:rsidRDefault="00382B68">
      <w:pPr>
        <w:numPr>
          <w:ilvl w:val="0"/>
          <w:numId w:val="15"/>
        </w:numPr>
        <w:ind w:left="288" w:hanging="288"/>
      </w:pPr>
      <w:r>
        <w:t>La compradora rota 360 grados, acerca la vista y selecciona otra talla o color disponible.</w:t>
      </w:r>
    </w:p>
    <w:p w14:paraId="54A64AEA" w14:textId="77777777" w:rsidR="00A31A03" w:rsidRDefault="00382B68">
      <w:pPr>
        <w:numPr>
          <w:ilvl w:val="0"/>
          <w:numId w:val="15"/>
        </w:numPr>
        <w:ind w:left="288" w:hanging="288"/>
      </w:pPr>
      <w:r>
        <w:t>El sistema valida y carga el recurso de cada nueva variante sin fingir compatibilidad cuando falta el modelo.</w:t>
      </w:r>
    </w:p>
    <w:p w14:paraId="0A94E5BA" w14:textId="77777777" w:rsidR="00A31A03" w:rsidRDefault="00382B68">
      <w:pPr>
        <w:numPr>
          <w:ilvl w:val="0"/>
          <w:numId w:val="15"/>
        </w:numPr>
        <w:ind w:left="288" w:hanging="288"/>
      </w:pPr>
      <w:r>
        <w:t>La compradora elige Añadir al carrito; el sistema envía variante exacta y evento idempotente al flujo de compra.</w:t>
      </w:r>
    </w:p>
    <w:p w14:paraId="0D3DC792" w14:textId="77777777" w:rsidR="00A31A03" w:rsidRDefault="00382B68">
      <w:pPr>
        <w:numPr>
          <w:ilvl w:val="0"/>
          <w:numId w:val="15"/>
        </w:numPr>
        <w:ind w:left="288" w:hanging="288"/>
      </w:pPr>
      <w:r>
        <w:t>La pantalla muestra la variante añadida o el estado local pendiente y permite volver a la colección.</w:t>
      </w:r>
    </w:p>
    <w:p w14:paraId="161DEBF5" w14:textId="77777777" w:rsidR="00A31A03" w:rsidRDefault="00382B68">
      <w:pPr>
        <w:pStyle w:val="Ttulo3"/>
      </w:pPr>
      <w:r>
        <w:t>Flujos alternativos</w:t>
      </w:r>
    </w:p>
    <w:p w14:paraId="14F1C729" w14:textId="77777777" w:rsidR="00A31A03" w:rsidRDefault="00382B68">
      <w:r>
        <w:rPr>
          <w:b/>
        </w:rPr>
        <w:t xml:space="preserve">Paso 2  Avatar no aprobado o recurso incompatible: </w:t>
      </w:r>
      <w:r>
        <w:t>El sistema no inicia una prueba engañosa y explica el requisito que falta. La compradora abre revisión de avatar o elige una variante compatible.</w:t>
      </w:r>
    </w:p>
    <w:p w14:paraId="1A72295E" w14:textId="77777777" w:rsidR="00A31A03" w:rsidRDefault="00382B68">
      <w:r>
        <w:rPr>
          <w:b/>
        </w:rPr>
        <w:t xml:space="preserve">Paso 3  Recurso incompleto o sin red: </w:t>
      </w:r>
      <w:r>
        <w:t>Si falta cualquier archivo necesario, el visor indica descarga pendiente y no marca el paquete como listo. Con un paquete íntegro abre la prueba local y deja eventos pendientes; la compra y disponibilidad definitiva requieren reconexión.</w:t>
      </w:r>
    </w:p>
    <w:p w14:paraId="28A9BAD7" w14:textId="77777777" w:rsidR="00A31A03" w:rsidRDefault="00382B68">
      <w:r>
        <w:rPr>
          <w:b/>
        </w:rPr>
        <w:t xml:space="preserve">Paso 6  Otra talla sin modelo: </w:t>
      </w:r>
      <w:r>
        <w:t>El sistema conserva la última visualización válida, identifica la talla solicitada como no disponible para 3D y evita atribuirle el modelo anterior. La compradora puede consultar su ficha comercial antes de añadirla por el flujo normal.</w:t>
      </w:r>
    </w:p>
    <w:p w14:paraId="12718CB8" w14:textId="77777777" w:rsidR="00A31A03" w:rsidRDefault="00382B68">
      <w:pPr>
        <w:pStyle w:val="Ttulo3"/>
      </w:pPr>
      <w:r>
        <w:t>Reglas del caso</w:t>
      </w:r>
    </w:p>
    <w:p w14:paraId="293034AE" w14:textId="77777777" w:rsidR="00A31A03" w:rsidRDefault="00382B68">
      <w:r>
        <w:t>Diseño objetivo: VestidorWebPantalla y Vestidor3DServicio parten de Viewer.tsx y FittingController.</w:t>
      </w:r>
    </w:p>
    <w:p w14:paraId="3961B5C7" w14:textId="77777777" w:rsidR="00A31A03" w:rsidRDefault="00382B68">
      <w:r>
        <w:t>3D web viste una malla avatar; AR Android superpone un recurso en cámara y se documenta por separado.</w:t>
      </w:r>
    </w:p>
    <w:p w14:paraId="74876077" w14:textId="77777777" w:rsidR="00A31A03" w:rsidRDefault="00382B68">
      <w:r>
        <w:t>Un color o talla distinta requiere correspondencia explícita de recurso; la prueba no deduce talla garantizada.</w:t>
      </w:r>
    </w:p>
    <w:p w14:paraId="088CB8E2" w14:textId="77777777" w:rsidR="00A31A03" w:rsidRDefault="00382B68">
      <w:pPr>
        <w:pStyle w:val="Ttulo3"/>
      </w:pPr>
      <w:r>
        <w:t>Criterios de aceptación</w:t>
      </w:r>
    </w:p>
    <w:p w14:paraId="199D6F20" w14:textId="77777777" w:rsidR="00A31A03" w:rsidRDefault="00382B68">
      <w:pPr>
        <w:keepNext/>
      </w:pPr>
      <w:r>
        <w:t>Un GLB compatible se visualiza sobre el avatar aprobado con rotación y zoom.</w:t>
      </w:r>
    </w:p>
    <w:p w14:paraId="47BCDADE" w14:textId="77777777" w:rsidR="00A31A03" w:rsidRDefault="00382B68">
      <w:pPr>
        <w:keepNext/>
      </w:pPr>
      <w:r>
        <w:t>Un modelo de otra plantilla se rechaza antes de componer la prenda.</w:t>
      </w:r>
    </w:p>
    <w:p w14:paraId="332551FD" w14:textId="77777777" w:rsidR="00A31A03" w:rsidRDefault="00382B68">
      <w:pPr>
        <w:keepNext/>
      </w:pPr>
      <w:r>
        <w:t>Si se prueba variante M/negro y se continúa, el carrito recibe su identificador exacto, sin sustituir talla o color.</w:t>
      </w:r>
    </w:p>
    <w:p w14:paraId="39C71A7F" w14:textId="117834B2" w:rsidR="00A31A03" w:rsidRDefault="00382B68">
      <w:r>
        <w:t xml:space="preserve">Diagramas asociados: </w:t>
      </w:r>
      <w:hyperlink w:anchor="R_CU14">
        <w:r>
          <w:rPr>
            <w:u w:val="single"/>
          </w:rPr>
          <w:t>robustez</w:t>
        </w:r>
      </w:hyperlink>
      <w:r>
        <w:t xml:space="preserve"> | </w:t>
      </w:r>
      <w:hyperlink w:anchor="S_CU14">
        <w:r>
          <w:rPr>
            <w:u w:val="single"/>
          </w:rPr>
          <w:t>secuencia</w:t>
        </w:r>
      </w:hyperlink>
      <w:r>
        <w:t xml:space="preserve"> | </w:t>
      </w:r>
      <w:hyperlink w:anchor="C_CU14">
        <w:r>
          <w:rPr>
            <w:u w:val="single"/>
          </w:rPr>
          <w:t>clases</w:t>
        </w:r>
      </w:hyperlink>
    </w:p>
    <w:p w14:paraId="26504DD5" w14:textId="77777777" w:rsidR="00A31A03" w:rsidRDefault="00382B68">
      <w:pPr>
        <w:pStyle w:val="Ttulo2"/>
      </w:pPr>
      <w:bookmarkStart w:id="45" w:name="CU15"/>
      <w:bookmarkStart w:id="46" w:name="_Toc244373481"/>
      <w:r>
        <w:t>CU15 Probar prenda AR Android</w:t>
      </w:r>
      <w:bookmarkEnd w:id="45"/>
      <w:bookmarkEnd w:id="46"/>
    </w:p>
    <w:p w14:paraId="71C6BA18" w14:textId="77777777" w:rsidR="00A31A03" w:rsidRDefault="00382B68">
      <w:r>
        <w:rPr>
          <w:b/>
        </w:rPr>
        <w:t xml:space="preserve">Actor y módulo: </w:t>
      </w:r>
      <w:r>
        <w:t>Compradora · Vestidor Android</w:t>
      </w:r>
    </w:p>
    <w:p w14:paraId="6FDE2320" w14:textId="77777777" w:rsidR="00A31A03" w:rsidRDefault="00382B68">
      <w:r>
        <w:rPr>
          <w:b/>
        </w:rPr>
        <w:t xml:space="preserve">Requisitos: </w:t>
      </w:r>
      <w:r>
        <w:t>RF10, RF24, RF25</w:t>
      </w:r>
    </w:p>
    <w:p w14:paraId="37F67EEF" w14:textId="77777777" w:rsidR="00A31A03" w:rsidRDefault="00382B68">
      <w:r>
        <w:rPr>
          <w:b/>
        </w:rPr>
        <w:t xml:space="preserve">Precondiciones: </w:t>
      </w:r>
      <w:r>
        <w:t>La APK corre en Android compatible y existe un recurso AR publicado para la variante. La compradora concede permiso de cámara; sin red, el recurso está descargado con integridad verificada.</w:t>
      </w:r>
    </w:p>
    <w:p w14:paraId="0670577E" w14:textId="77777777" w:rsidR="00A31A03" w:rsidRDefault="00382B68">
      <w:r>
        <w:rPr>
          <w:b/>
        </w:rPr>
        <w:t xml:space="preserve">Postcondiciones: </w:t>
      </w:r>
      <w:r>
        <w:t>La cámara presenta una superposición aproximada mientras existe seguimiento válido, sin afirmar reconstrucción 3D corporal. La variante seleccionada se conserva al continuar al carrito y los eventos locales pendientes quedan diferenciados.</w:t>
      </w:r>
    </w:p>
    <w:p w14:paraId="1ED926E3" w14:textId="77777777" w:rsidR="00A31A03" w:rsidRDefault="00382B68">
      <w:pPr>
        <w:pStyle w:val="Ttulo3"/>
      </w:pPr>
      <w:r>
        <w:t>Flujo principal</w:t>
      </w:r>
    </w:p>
    <w:p w14:paraId="0BB58917" w14:textId="77777777" w:rsidR="00A31A03" w:rsidRDefault="00382B68">
      <w:pPr>
        <w:numPr>
          <w:ilvl w:val="0"/>
          <w:numId w:val="16"/>
        </w:numPr>
        <w:ind w:left="288" w:hanging="288"/>
      </w:pPr>
      <w:r>
        <w:t>La compradora elige una variante y pulsa Probar AR en Android.</w:t>
      </w:r>
    </w:p>
    <w:p w14:paraId="4E58FACA" w14:textId="77777777" w:rsidR="00A31A03" w:rsidRDefault="00382B68">
      <w:pPr>
        <w:numPr>
          <w:ilvl w:val="0"/>
          <w:numId w:val="16"/>
        </w:numPr>
        <w:ind w:left="288" w:hanging="288"/>
      </w:pPr>
      <w:r>
        <w:lastRenderedPageBreak/>
        <w:t>La aplicación solicita permiso de cámara y comprueba compatibilidad del seguimiento y del recurso seleccionado.</w:t>
      </w:r>
    </w:p>
    <w:p w14:paraId="469A0381" w14:textId="77777777" w:rsidR="00A31A03" w:rsidRDefault="00382B68">
      <w:pPr>
        <w:numPr>
          <w:ilvl w:val="0"/>
          <w:numId w:val="16"/>
        </w:numPr>
        <w:ind w:left="288" w:hanging="288"/>
      </w:pPr>
      <w:r>
        <w:t>La cámara muestra guía de encuadre; el procesamiento corporal se ejecuta localmente en el teléfono.</w:t>
      </w:r>
    </w:p>
    <w:p w14:paraId="1D8549D3" w14:textId="77777777" w:rsidR="00A31A03" w:rsidRDefault="00382B68">
      <w:pPr>
        <w:numPr>
          <w:ilvl w:val="0"/>
          <w:numId w:val="16"/>
        </w:numPr>
        <w:ind w:left="288" w:hanging="288"/>
      </w:pPr>
      <w:r>
        <w:t>Al detectar referencias suficientes del cuerpo, la aplicación posiciona el recurso AR sobre la imagen de cámara y muestra su limitación aproximada.</w:t>
      </w:r>
    </w:p>
    <w:p w14:paraId="1D6DF4F4" w14:textId="77777777" w:rsidR="00A31A03" w:rsidRDefault="00382B68">
      <w:pPr>
        <w:numPr>
          <w:ilvl w:val="0"/>
          <w:numId w:val="16"/>
        </w:numPr>
        <w:ind w:left="288" w:hanging="288"/>
      </w:pPr>
      <w:r>
        <w:t>La compradora cambia distancia o postura y la aplicación actualiza la superposición con el seguimiento local.</w:t>
      </w:r>
    </w:p>
    <w:p w14:paraId="1E5AEB31" w14:textId="77777777" w:rsidR="00A31A03" w:rsidRDefault="00382B68">
      <w:pPr>
        <w:numPr>
          <w:ilvl w:val="0"/>
          <w:numId w:val="16"/>
        </w:numPr>
        <w:ind w:left="288" w:hanging="288"/>
      </w:pPr>
      <w:r>
        <w:t>La compradora cambia talla o color; la aplicación valida y carga el recurso AR correspondiente, conservando la identificación de variante.</w:t>
      </w:r>
    </w:p>
    <w:p w14:paraId="20FD7345" w14:textId="77777777" w:rsidR="00A31A03" w:rsidRDefault="00382B68">
      <w:pPr>
        <w:numPr>
          <w:ilvl w:val="0"/>
          <w:numId w:val="16"/>
        </w:numPr>
        <w:ind w:left="288" w:hanging="288"/>
      </w:pPr>
      <w:r>
        <w:t>La compradora elige Añadir al carrito; la pantalla transfiere la variante exacta al flujo comercial y registra el evento con UUID.</w:t>
      </w:r>
    </w:p>
    <w:p w14:paraId="363BE7F2" w14:textId="77777777" w:rsidR="00A31A03" w:rsidRDefault="00382B68">
      <w:pPr>
        <w:numPr>
          <w:ilvl w:val="0"/>
          <w:numId w:val="16"/>
        </w:numPr>
        <w:ind w:left="288" w:hanging="288"/>
      </w:pPr>
      <w:r>
        <w:t>Al salir, la aplicación detiene la cámara y mantiene solo los eventos permitidos, sin subir el video como parte de esta prueba.</w:t>
      </w:r>
    </w:p>
    <w:p w14:paraId="333E0C80" w14:textId="77777777" w:rsidR="00A31A03" w:rsidRDefault="00382B68">
      <w:pPr>
        <w:pStyle w:val="Ttulo3"/>
      </w:pPr>
      <w:r>
        <w:t>Flujos alternativos</w:t>
      </w:r>
    </w:p>
    <w:p w14:paraId="6E725F51" w14:textId="77777777" w:rsidR="00A31A03" w:rsidRDefault="00382B68">
      <w:r>
        <w:rPr>
          <w:b/>
        </w:rPr>
        <w:t xml:space="preserve">Paso 2  Permiso denegado o dispositivo incompatible: </w:t>
      </w:r>
      <w:r>
        <w:t>La aplicación informa qué condición impide AR y ofrece volver a ficha o usar 3D web si está disponible. No muestra una pantalla estática como si fuera seguimiento activo.</w:t>
      </w:r>
    </w:p>
    <w:p w14:paraId="34BF97F1" w14:textId="77777777" w:rsidR="00A31A03" w:rsidRDefault="00382B68">
      <w:r>
        <w:rPr>
          <w:b/>
        </w:rPr>
        <w:t xml:space="preserve">Paso 4  Se pierde el cuerpo: </w:t>
      </w:r>
      <w:r>
        <w:t>La aplicación suspende u oculta la superposición e indica cómo recuperar encuadre. Al restablecer seguimiento válido reanuda la prenda sin cambiar su variante.</w:t>
      </w:r>
    </w:p>
    <w:p w14:paraId="3534D995" w14:textId="77777777" w:rsidR="00A31A03" w:rsidRDefault="00382B68">
      <w:r>
        <w:rPr>
          <w:b/>
        </w:rPr>
        <w:t xml:space="preserve">Paso 6  Recurso no descargado sin conexión: </w:t>
      </w:r>
      <w:r>
        <w:t>La aplicación señala que esa variante requiere descarga y conserva la última prueba válida identificada. No reutiliza un recurso de otro color como representación confirmada; la compra requiere conexión.</w:t>
      </w:r>
    </w:p>
    <w:p w14:paraId="478C0B96" w14:textId="77777777" w:rsidR="00A31A03" w:rsidRDefault="00382B68">
      <w:pPr>
        <w:pStyle w:val="Ttulo3"/>
      </w:pPr>
      <w:r>
        <w:t>Reglas del caso</w:t>
      </w:r>
    </w:p>
    <w:p w14:paraId="62A546E4" w14:textId="77777777" w:rsidR="00A31A03" w:rsidRDefault="00382B68">
      <w:r>
        <w:t>Diseño objetivo: VestidorARAndroidPantalla y VestidorARServicio se apoyan en App.tsx, pose.ts y el módulo PoseLandmarker Android.</w:t>
      </w:r>
    </w:p>
    <w:p w14:paraId="799D8B04" w14:textId="77777777" w:rsidR="00A31A03" w:rsidRDefault="00382B68">
      <w:r>
        <w:t>Esta superposición local no requiere haber generado avatar y no utiliza las tres fotos de CU12.</w:t>
      </w:r>
    </w:p>
    <w:p w14:paraId="2BEB11C3" w14:textId="77777777" w:rsidR="00A31A03" w:rsidRDefault="00382B68">
      <w:r>
        <w:t>Un recurso PNG de prenda se describe como imagen o recurso AR, nunca como malla GLB.</w:t>
      </w:r>
    </w:p>
    <w:p w14:paraId="741542AC" w14:textId="77777777" w:rsidR="00A31A03" w:rsidRDefault="00382B68">
      <w:r>
        <w:t>La escena de cámara no demuestra ajuste de talla ni sustituye la inspección de medidas de la prenda.</w:t>
      </w:r>
    </w:p>
    <w:p w14:paraId="6EABC2B5" w14:textId="77777777" w:rsidR="00A31A03" w:rsidRDefault="00382B68">
      <w:pPr>
        <w:pStyle w:val="Ttulo3"/>
      </w:pPr>
      <w:r>
        <w:t>Criterios de aceptación</w:t>
      </w:r>
    </w:p>
    <w:p w14:paraId="4E598E44" w14:textId="77777777" w:rsidR="00A31A03" w:rsidRDefault="00382B68">
      <w:pPr>
        <w:keepNext/>
      </w:pPr>
      <w:r>
        <w:t>Con permiso de cámara y recurso compatible, la superposición sigue referencias corporales locales.</w:t>
      </w:r>
    </w:p>
    <w:p w14:paraId="5CB3B1ED" w14:textId="77777777" w:rsidR="00A31A03" w:rsidRDefault="00382B68">
      <w:pPr>
        <w:keepNext/>
      </w:pPr>
      <w:r>
        <w:t>Al perder el cuerpo la aplicación oculta o suspende el recurso y muestra guía de recuperación.</w:t>
      </w:r>
    </w:p>
    <w:p w14:paraId="74BDA829" w14:textId="77777777" w:rsidR="00A31A03" w:rsidRDefault="00382B68">
      <w:pPr>
        <w:keepNext/>
      </w:pPr>
      <w:r>
        <w:t>Sin red se abre una prenda descargada íntegra, pero no se presenta una compra como confirmada.</w:t>
      </w:r>
    </w:p>
    <w:p w14:paraId="2AE92FA5" w14:textId="2EC25CB0" w:rsidR="00A31A03" w:rsidRDefault="00382B68">
      <w:r>
        <w:t xml:space="preserve">Diagramas asociados: </w:t>
      </w:r>
      <w:hyperlink w:anchor="R_CU15">
        <w:r>
          <w:rPr>
            <w:u w:val="single"/>
          </w:rPr>
          <w:t>robustez</w:t>
        </w:r>
      </w:hyperlink>
      <w:r>
        <w:t xml:space="preserve"> | </w:t>
      </w:r>
      <w:hyperlink w:anchor="S_CU15">
        <w:r>
          <w:rPr>
            <w:u w:val="single"/>
          </w:rPr>
          <w:t>secuencia</w:t>
        </w:r>
      </w:hyperlink>
      <w:r>
        <w:t xml:space="preserve"> | </w:t>
      </w:r>
      <w:hyperlink w:anchor="C_CU15">
        <w:r>
          <w:rPr>
            <w:u w:val="single"/>
          </w:rPr>
          <w:t>clases</w:t>
        </w:r>
      </w:hyperlink>
    </w:p>
    <w:p w14:paraId="4ED5A56E" w14:textId="77777777" w:rsidR="00A31A03" w:rsidRDefault="00382B68">
      <w:pPr>
        <w:pStyle w:val="Ttulo2"/>
      </w:pPr>
      <w:bookmarkStart w:id="47" w:name="CU16"/>
      <w:bookmarkStart w:id="48" w:name="_Toc244373482"/>
      <w:r>
        <w:t>CU16 Comprar desde web o APK</w:t>
      </w:r>
      <w:bookmarkEnd w:id="47"/>
      <w:bookmarkEnd w:id="48"/>
    </w:p>
    <w:p w14:paraId="75385AA7" w14:textId="77777777" w:rsidR="00A31A03" w:rsidRDefault="00382B68">
      <w:r>
        <w:rPr>
          <w:b/>
        </w:rPr>
        <w:t xml:space="preserve">Actor y módulo: </w:t>
      </w:r>
      <w:r>
        <w:t>Compradora · Compras</w:t>
      </w:r>
    </w:p>
    <w:p w14:paraId="0DFAB5E0" w14:textId="77777777" w:rsidR="00A31A03" w:rsidRDefault="00382B68">
      <w:r>
        <w:rPr>
          <w:b/>
        </w:rPr>
        <w:t xml:space="preserve">Requisitos: </w:t>
      </w:r>
      <w:r>
        <w:t>RF12, RF13, RF25, RF26, RF27, RF34</w:t>
      </w:r>
    </w:p>
    <w:p w14:paraId="662019EE" w14:textId="77777777" w:rsidR="00A31A03" w:rsidRDefault="00382B68">
      <w:r>
        <w:rPr>
          <w:b/>
        </w:rPr>
        <w:t xml:space="preserve">Precondiciones: </w:t>
      </w:r>
      <w:r>
        <w:t>La compradora está autenticada en la tienda y cuenta con conexión para confirmar pedido y pago de prueba. Existe al menos una variante publicada con abastecimiento y precio válido para WEB o APP.</w:t>
      </w:r>
    </w:p>
    <w:p w14:paraId="788FAB34" w14:textId="77777777" w:rsidR="00A31A03" w:rsidRDefault="00382B68">
      <w:r>
        <w:rPr>
          <w:b/>
        </w:rPr>
        <w:lastRenderedPageBreak/>
        <w:t xml:space="preserve">Postcondiciones: </w:t>
      </w:r>
      <w:r>
        <w:t>Una intención válida genera un solo pedido con dirección e importes históricos y reservas temporales; queda pendiente de pago o pagado de prueba según evento verificado. Falta de stock, variación de precio no aceptada o pago rechazado no se anuncian como compra completada.</w:t>
      </w:r>
    </w:p>
    <w:p w14:paraId="3AA7F1BC" w14:textId="77777777" w:rsidR="00A31A03" w:rsidRDefault="00382B68">
      <w:pPr>
        <w:pStyle w:val="Ttulo3"/>
      </w:pPr>
      <w:r>
        <w:t>Flujo principal</w:t>
      </w:r>
    </w:p>
    <w:p w14:paraId="57F19F46" w14:textId="77777777" w:rsidR="00A31A03" w:rsidRDefault="00382B68">
      <w:pPr>
        <w:numPr>
          <w:ilvl w:val="0"/>
          <w:numId w:val="17"/>
        </w:numPr>
        <w:ind w:left="288" w:hanging="288"/>
      </w:pPr>
      <w:r>
        <w:t>La compradora añade variantes y cantidades al carrito; puede modificar o retirar líneas antes de continuar.</w:t>
      </w:r>
    </w:p>
    <w:p w14:paraId="6B78226F" w14:textId="77777777" w:rsidR="00A31A03" w:rsidRDefault="00382B68">
      <w:pPr>
        <w:numPr>
          <w:ilvl w:val="0"/>
          <w:numId w:val="17"/>
        </w:numPr>
        <w:ind w:left="288" w:hanging="288"/>
      </w:pPr>
      <w:r>
        <w:t>El sistema recalcula precios por canal, descuentos y disponibilidad y muestra subtotal, entrega e importe total.</w:t>
      </w:r>
    </w:p>
    <w:p w14:paraId="7ACDECA3" w14:textId="77777777" w:rsidR="00A31A03" w:rsidRDefault="00382B68">
      <w:pPr>
        <w:numPr>
          <w:ilvl w:val="0"/>
          <w:numId w:val="17"/>
        </w:numPr>
        <w:ind w:left="288" w:hanging="288"/>
      </w:pPr>
      <w:r>
        <w:t>La compradora selecciona una dirección propia o introduce una válida y elige modalidad y ubicación de abastecimiento admitidas.</w:t>
      </w:r>
    </w:p>
    <w:p w14:paraId="48FC3435" w14:textId="77777777" w:rsidR="00A31A03" w:rsidRDefault="00382B68">
      <w:pPr>
        <w:numPr>
          <w:ilvl w:val="0"/>
          <w:numId w:val="17"/>
        </w:numPr>
        <w:ind w:left="288" w:hanging="288"/>
      </w:pPr>
      <w:r>
        <w:t>El sistema presenta resumen final con variantes, cantidades, dirección, total y condición de pago de prueba; la compradora confirma una intención con UUID persistente.</w:t>
      </w:r>
    </w:p>
    <w:p w14:paraId="0E6BAD00" w14:textId="77777777" w:rsidR="00A31A03" w:rsidRDefault="00382B68">
      <w:pPr>
        <w:numPr>
          <w:ilvl w:val="0"/>
          <w:numId w:val="17"/>
        </w:numPr>
        <w:ind w:left="288" w:hanging="288"/>
      </w:pPr>
      <w:r>
        <w:t>El servidor verifica propiedad, precios y stock actuales, bloquea inventarios y crea en una transacción pedido, detalle histórico y reservas con vencimiento.</w:t>
      </w:r>
    </w:p>
    <w:p w14:paraId="53D88103" w14:textId="77777777" w:rsidR="00A31A03" w:rsidRDefault="00382B68">
      <w:pPr>
        <w:numPr>
          <w:ilvl w:val="0"/>
          <w:numId w:val="17"/>
        </w:numPr>
        <w:ind w:left="288" w:hanging="288"/>
      </w:pPr>
      <w:r>
        <w:t>La aplicación abre el adaptador de pago de prueba disponible y conserva referencia del pedido aunque la persona cierre la pantalla.</w:t>
      </w:r>
    </w:p>
    <w:p w14:paraId="33DA29C8" w14:textId="77777777" w:rsidR="00A31A03" w:rsidRDefault="00382B68">
      <w:pPr>
        <w:numPr>
          <w:ilvl w:val="0"/>
          <w:numId w:val="17"/>
        </w:numPr>
        <w:ind w:left="288" w:hanging="288"/>
      </w:pPr>
      <w:r>
        <w:t>El servidor valida el evento del proveedor o simulador señalizado, aplica una sola transición de pago y actualiza reservas/compromisos conforme al estado.</w:t>
      </w:r>
    </w:p>
    <w:p w14:paraId="5381A164" w14:textId="77777777" w:rsidR="00A31A03" w:rsidRDefault="00382B68">
      <w:pPr>
        <w:numPr>
          <w:ilvl w:val="0"/>
          <w:numId w:val="17"/>
        </w:numPr>
        <w:ind w:left="288" w:hanging="288"/>
      </w:pPr>
      <w:r>
        <w:t>La pantalla consulta el estado real y muestra pedido, importe y resultado, con acceso al seguimiento CU18.</w:t>
      </w:r>
    </w:p>
    <w:p w14:paraId="2F195AF6" w14:textId="77777777" w:rsidR="00A31A03" w:rsidRDefault="00382B68">
      <w:pPr>
        <w:pStyle w:val="Ttulo3"/>
      </w:pPr>
      <w:r>
        <w:t>Flujos alternativos</w:t>
      </w:r>
    </w:p>
    <w:p w14:paraId="7AC35CD7" w14:textId="77777777" w:rsidR="00A31A03" w:rsidRDefault="00382B68">
      <w:r>
        <w:rPr>
          <w:b/>
        </w:rPr>
        <w:t xml:space="preserve">Paso 2  Cambió precio o falta disponibilidad: </w:t>
      </w:r>
      <w:r>
        <w:t>El sistema identifica las líneas afectadas y solicita aceptar el precio vigente o reducir/eliminar cantidades. La compra no continúa con un total antiguo ni crea un pedido parcial sin confirmación.</w:t>
      </w:r>
    </w:p>
    <w:p w14:paraId="33CD9D44" w14:textId="77777777" w:rsidR="00A31A03" w:rsidRDefault="00382B68">
      <w:r>
        <w:rPr>
          <w:b/>
        </w:rPr>
        <w:t xml:space="preserve">Paso 5  Doble clic o respuesta perdida: </w:t>
      </w:r>
      <w:r>
        <w:t>La aplicación reenvía el mismo UUID y contenido; el servidor devuelve el pedido ya creado de esa compradora. La misma clave con otra dirección, ubicación o intención se rechaza, sin crear una segunda orden ni duplicar reservas.</w:t>
      </w:r>
    </w:p>
    <w:p w14:paraId="7217089A" w14:textId="77777777" w:rsidR="00A31A03" w:rsidRDefault="00382B68">
      <w:r>
        <w:rPr>
          <w:b/>
        </w:rPr>
        <w:t xml:space="preserve">Paso 7  Pago rechazado, pendiente o reserva vencida: </w:t>
      </w:r>
      <w:r>
        <w:t>Un rechazo no marca el pedido como pagado; la pantalla ofrece reintentar según vigencia de la reserva. El vencimiento libera reservas una sola vez; un evento tardío se concilia y nunca confirma un despacho sin stock ni repite unidades.</w:t>
      </w:r>
    </w:p>
    <w:p w14:paraId="78B1E00C" w14:textId="77777777" w:rsidR="00A31A03" w:rsidRDefault="00382B68">
      <w:r>
        <w:rPr>
          <w:b/>
        </w:rPr>
        <w:t xml:space="preserve">Paso 4  Sin conexión: </w:t>
      </w:r>
      <w:r>
        <w:t>La aplicación conserva la selección local y avisa que debe reconectar para confirmar. No emite pedido, reserva ni cobro definitivo usando únicamente stock de caché.</w:t>
      </w:r>
    </w:p>
    <w:p w14:paraId="5AED1FF9" w14:textId="77777777" w:rsidR="00A31A03" w:rsidRDefault="00382B68">
      <w:pPr>
        <w:pStyle w:val="Ttulo3"/>
      </w:pPr>
      <w:r>
        <w:t>Reglas del caso</w:t>
      </w:r>
    </w:p>
    <w:p w14:paraId="55F077C9" w14:textId="77777777" w:rsidR="00A31A03" w:rsidRDefault="00382B68">
      <w:r>
        <w:t>Diseño objetivo: CompraPantalla y CompraServicio se basan en Commerce.tsx, MobileCommerceSheet y CommerceController.</w:t>
      </w:r>
    </w:p>
    <w:p w14:paraId="05303C2E" w14:textId="77777777" w:rsidR="00A31A03" w:rsidRDefault="00382B68">
      <w:r>
        <w:t>El carrito no reserva stock. Confirmar exige dirección antes de crear pedido y contexto WEB/APP validado.</w:t>
      </w:r>
    </w:p>
    <w:p w14:paraId="2681623E" w14:textId="77777777" w:rsidR="00A31A03" w:rsidRDefault="00382B68">
      <w:r>
        <w:t>Los pagos comerciales existentes se conservan como adaptador de prueba señalizado; Stripe TEST/QR de suscripción no se confunden con una compra real.</w:t>
      </w:r>
    </w:p>
    <w:p w14:paraId="4CA29A79" w14:textId="77777777" w:rsidR="00A31A03" w:rsidRDefault="00382B68">
      <w:r>
        <w:t>La creación de pedido y las reservas son atómicas; la redirección de pago no sustituye su confirmación.</w:t>
      </w:r>
    </w:p>
    <w:p w14:paraId="150CE568" w14:textId="77777777" w:rsidR="00A31A03" w:rsidRDefault="00382B68">
      <w:pPr>
        <w:pStyle w:val="Ttulo3"/>
      </w:pPr>
      <w:r>
        <w:lastRenderedPageBreak/>
        <w:t>Criterios de aceptación</w:t>
      </w:r>
    </w:p>
    <w:p w14:paraId="2AC98B44" w14:textId="77777777" w:rsidR="00A31A03" w:rsidRDefault="00382B68">
      <w:pPr>
        <w:keepNext/>
      </w:pPr>
      <w:r>
        <w:t>Un carrito válido con dirección crea una orden y reserva sus cantidades, identificando canal y entorno de pago.</w:t>
      </w:r>
    </w:p>
    <w:p w14:paraId="10F08A4B" w14:textId="77777777" w:rsidR="00A31A03" w:rsidRDefault="00382B68">
      <w:pPr>
        <w:keepNext/>
      </w:pPr>
      <w:r>
        <w:t>Dos confirmaciones con el mismo UUID producen un único pedido y una única reserva por línea.</w:t>
      </w:r>
    </w:p>
    <w:p w14:paraId="76F629DF" w14:textId="77777777" w:rsidR="00A31A03" w:rsidRDefault="00382B68">
      <w:pPr>
        <w:keepNext/>
      </w:pPr>
      <w:r>
        <w:t>Dos compradoras que compiten por la última unidad no pueden confirmar dos reservas efectivas de esa unidad.</w:t>
      </w:r>
    </w:p>
    <w:p w14:paraId="5CB14CEA" w14:textId="76A4ED95" w:rsidR="00A31A03" w:rsidRDefault="00382B68">
      <w:r>
        <w:t xml:space="preserve">Diagramas asociados: </w:t>
      </w:r>
      <w:hyperlink w:anchor="R_CU16">
        <w:r>
          <w:rPr>
            <w:u w:val="single"/>
          </w:rPr>
          <w:t>robustez</w:t>
        </w:r>
      </w:hyperlink>
      <w:r>
        <w:t xml:space="preserve"> | </w:t>
      </w:r>
      <w:hyperlink w:anchor="S_CU16">
        <w:r>
          <w:rPr>
            <w:u w:val="single"/>
          </w:rPr>
          <w:t>secuencia</w:t>
        </w:r>
      </w:hyperlink>
      <w:r>
        <w:t xml:space="preserve"> | </w:t>
      </w:r>
      <w:hyperlink w:anchor="C_CU16">
        <w:r>
          <w:rPr>
            <w:u w:val="single"/>
          </w:rPr>
          <w:t>clases</w:t>
        </w:r>
      </w:hyperlink>
    </w:p>
    <w:p w14:paraId="18E0A56C" w14:textId="77777777" w:rsidR="00A31A03" w:rsidRDefault="00382B68">
      <w:pPr>
        <w:pStyle w:val="Ttulo2"/>
      </w:pPr>
      <w:bookmarkStart w:id="49" w:name="CU17"/>
      <w:bookmarkStart w:id="50" w:name="_Toc244373483"/>
      <w:r>
        <w:t>CU17 Registrar venta de mostrador</w:t>
      </w:r>
      <w:bookmarkEnd w:id="49"/>
      <w:bookmarkEnd w:id="50"/>
    </w:p>
    <w:p w14:paraId="7D36CFBC" w14:textId="77777777" w:rsidR="00A31A03" w:rsidRDefault="00382B68">
      <w:r>
        <w:rPr>
          <w:b/>
        </w:rPr>
        <w:t xml:space="preserve">Actor y módulo: </w:t>
      </w:r>
      <w:r>
        <w:t>Vendedora · Ventas de mostrador</w:t>
      </w:r>
    </w:p>
    <w:p w14:paraId="3ACC65A5" w14:textId="77777777" w:rsidR="00A31A03" w:rsidRDefault="00382B68">
      <w:r>
        <w:rPr>
          <w:b/>
        </w:rPr>
        <w:t xml:space="preserve">Requisitos: </w:t>
      </w:r>
      <w:r>
        <w:t>RF06, RF09, RF13, RF27, RF28, RF34</w:t>
      </w:r>
    </w:p>
    <w:p w14:paraId="4E6438A4" w14:textId="77777777" w:rsidR="00A31A03" w:rsidRDefault="00382B68">
      <w:r>
        <w:rPr>
          <w:b/>
        </w:rPr>
        <w:t xml:space="preserve">Precondiciones: </w:t>
      </w:r>
      <w:r>
        <w:t>La vendedora tiene permiso de ventas y alcance sobre una ubicación activa. Existe conexión y disponible suficiente; este caso no autoriza ventas offline ni cargos bancarios reales.</w:t>
      </w:r>
    </w:p>
    <w:p w14:paraId="75DDD347" w14:textId="77777777" w:rsidR="00A31A03" w:rsidRDefault="00382B68">
      <w:r>
        <w:rPr>
          <w:b/>
        </w:rPr>
        <w:t xml:space="preserve">Postcondiciones: </w:t>
      </w:r>
      <w:r>
        <w:t>Se registra una venta con detalle, cobro declarado, salida de stock y comprobante interno una sola vez. Un rechazo no deja saldo reducido sin venta ni pago registrado sin su operación asociada.</w:t>
      </w:r>
    </w:p>
    <w:p w14:paraId="59FF339E" w14:textId="77777777" w:rsidR="00A31A03" w:rsidRDefault="00382B68">
      <w:pPr>
        <w:pStyle w:val="Ttulo3"/>
      </w:pPr>
      <w:r>
        <w:t>Flujo principal</w:t>
      </w:r>
    </w:p>
    <w:p w14:paraId="2E6C12BC" w14:textId="77777777" w:rsidR="00A31A03" w:rsidRDefault="00382B68">
      <w:pPr>
        <w:numPr>
          <w:ilvl w:val="0"/>
          <w:numId w:val="18"/>
        </w:numPr>
        <w:ind w:left="288" w:hanging="288"/>
      </w:pPr>
      <w:r>
        <w:t>La vendedora selecciona la ubicación de mostrador autorizada y consulta variantes disponibles para venta.</w:t>
      </w:r>
    </w:p>
    <w:p w14:paraId="03178414" w14:textId="77777777" w:rsidR="00A31A03" w:rsidRDefault="00382B68">
      <w:pPr>
        <w:numPr>
          <w:ilvl w:val="0"/>
          <w:numId w:val="18"/>
        </w:numPr>
        <w:ind w:left="288" w:hanging="288"/>
      </w:pPr>
      <w:r>
        <w:t>Añade variantes y cantidades positivas, identificando opcionalmente a la compradora.</w:t>
      </w:r>
    </w:p>
    <w:p w14:paraId="38329535" w14:textId="77777777" w:rsidR="00A31A03" w:rsidRDefault="00382B68">
      <w:pPr>
        <w:numPr>
          <w:ilvl w:val="0"/>
          <w:numId w:val="18"/>
        </w:numPr>
        <w:ind w:left="288" w:hanging="288"/>
      </w:pPr>
      <w:r>
        <w:t>El sistema calcula precios vigentes, descuentos admitidos y total; muestra disponible por línea.</w:t>
      </w:r>
    </w:p>
    <w:p w14:paraId="0792F6F7" w14:textId="77777777" w:rsidR="00A31A03" w:rsidRDefault="00382B68">
      <w:pPr>
        <w:numPr>
          <w:ilvl w:val="0"/>
          <w:numId w:val="18"/>
        </w:numPr>
        <w:ind w:left="288" w:hanging="288"/>
      </w:pPr>
      <w:r>
        <w:t>La vendedora selecciona efectivo, tarjeta o QR y registra el cobro observado según el procedimiento de demostración.</w:t>
      </w:r>
    </w:p>
    <w:p w14:paraId="2C190AA5" w14:textId="77777777" w:rsidR="00A31A03" w:rsidRDefault="00382B68">
      <w:pPr>
        <w:numPr>
          <w:ilvl w:val="0"/>
          <w:numId w:val="18"/>
        </w:numPr>
        <w:ind w:left="288" w:hanging="288"/>
      </w:pPr>
      <w:r>
        <w:t>La vendedora revisa total y confirma una intención con UUID persistente.</w:t>
      </w:r>
    </w:p>
    <w:p w14:paraId="57BA1629" w14:textId="77777777" w:rsidR="00A31A03" w:rsidRDefault="00382B68">
      <w:pPr>
        <w:numPr>
          <w:ilvl w:val="0"/>
          <w:numId w:val="18"/>
        </w:numPr>
        <w:ind w:left="288" w:hanging="288"/>
      </w:pPr>
      <w:r>
        <w:t>El servidor valida permisos, ubicación y precios, bloquea inventario y comprueba stock actual.</w:t>
      </w:r>
    </w:p>
    <w:p w14:paraId="18F101E8" w14:textId="77777777" w:rsidR="00A31A03" w:rsidRDefault="00382B68">
      <w:pPr>
        <w:numPr>
          <w:ilvl w:val="0"/>
          <w:numId w:val="18"/>
        </w:numPr>
        <w:ind w:left="288" w:hanging="288"/>
      </w:pPr>
      <w:r>
        <w:t>El servidor guarda venta, líneas, registro de cobro y salida física en una transacción, sin invadir reservas de otras compras.</w:t>
      </w:r>
    </w:p>
    <w:p w14:paraId="70E2E10B" w14:textId="77777777" w:rsidR="00A31A03" w:rsidRDefault="00382B68">
      <w:pPr>
        <w:numPr>
          <w:ilvl w:val="0"/>
          <w:numId w:val="18"/>
        </w:numPr>
        <w:ind w:left="288" w:hanging="288"/>
      </w:pPr>
      <w:r>
        <w:t>La pantalla muestra comprobante interno y venta reciente; un reintento recupera ese mismo resultado.</w:t>
      </w:r>
    </w:p>
    <w:p w14:paraId="4AE052F0" w14:textId="77777777" w:rsidR="00A31A03" w:rsidRDefault="00382B68">
      <w:pPr>
        <w:pStyle w:val="Ttulo3"/>
      </w:pPr>
      <w:r>
        <w:t>Flujos alternativos</w:t>
      </w:r>
    </w:p>
    <w:p w14:paraId="1ADAA96A" w14:textId="77777777" w:rsidR="00A31A03" w:rsidRDefault="00382B68">
      <w:r>
        <w:rPr>
          <w:b/>
        </w:rPr>
        <w:t xml:space="preserve">Paso 6  Disponible insuficiente: </w:t>
      </w:r>
      <w:r>
        <w:t>El servidor rechaza la operación completa y muestra cantidades actuales. La vendedora corrige el detalle y vuelve a confirmar una nueva intención; el cobro externo no se supone procesado por el sistema.</w:t>
      </w:r>
    </w:p>
    <w:p w14:paraId="51A21462" w14:textId="77777777" w:rsidR="00A31A03" w:rsidRDefault="00382B68">
      <w:r>
        <w:rPr>
          <w:b/>
        </w:rPr>
        <w:t xml:space="preserve">Paso 5  Envío duplicado o respuesta perdida: </w:t>
      </w:r>
      <w:r>
        <w:t>El sistema devuelve la venta asociada al UUID y compara contenido para evitar reutilización incompatible. No genera otro comprobante, salida o registro efectivo de cobro.</w:t>
      </w:r>
    </w:p>
    <w:p w14:paraId="51F4DB60" w14:textId="77777777" w:rsidR="00A31A03" w:rsidRDefault="00382B68">
      <w:r>
        <w:rPr>
          <w:b/>
        </w:rPr>
        <w:t xml:space="preserve">Paso 5  Se pierde conexión: </w:t>
      </w:r>
      <w:r>
        <w:t>La pantalla conserva la selección como borrador y consulta al reconectar si la intención fue aplicada. No informa venta confirmada mientras no obtenga su comprobante servidor.</w:t>
      </w:r>
    </w:p>
    <w:p w14:paraId="3990E1AB" w14:textId="77777777" w:rsidR="00A31A03" w:rsidRDefault="00382B68">
      <w:pPr>
        <w:pStyle w:val="Ttulo3"/>
      </w:pPr>
      <w:r>
        <w:t>Reglas del caso</w:t>
      </w:r>
    </w:p>
    <w:p w14:paraId="062E3744" w14:textId="77777777" w:rsidR="00A31A03" w:rsidRDefault="00382B68">
      <w:r>
        <w:t>Diseño objetivo: VentaMostradorPantalla y VentaMostradorServicio se apoyan en Sales.tsx y SalesController.</w:t>
      </w:r>
    </w:p>
    <w:p w14:paraId="360ACC86" w14:textId="77777777" w:rsidR="00A31A03" w:rsidRDefault="00382B68">
      <w:r>
        <w:t>Registrar método TARJETA o QR acredita una declaración del cajero, no demuestra que Lúmina ejecutó una operación de pasarela.</w:t>
      </w:r>
    </w:p>
    <w:p w14:paraId="5754F995" w14:textId="77777777" w:rsidR="00A31A03" w:rsidRDefault="00382B68">
      <w:r>
        <w:lastRenderedPageBreak/>
        <w:t>El comprobante es interno; no se ofrece facturación tributaria integrada como parte de este caso.</w:t>
      </w:r>
    </w:p>
    <w:p w14:paraId="71F7BF37" w14:textId="77777777" w:rsidR="00A31A03" w:rsidRDefault="00382B68">
      <w:r>
        <w:t>Los importes usan precisión decimal y dos decimales; el servidor define el total aceptado.</w:t>
      </w:r>
    </w:p>
    <w:p w14:paraId="486F8502" w14:textId="77777777" w:rsidR="00A31A03" w:rsidRDefault="00382B68">
      <w:pPr>
        <w:pStyle w:val="Ttulo3"/>
      </w:pPr>
      <w:r>
        <w:t>Criterios de aceptación</w:t>
      </w:r>
    </w:p>
    <w:p w14:paraId="794E8A72" w14:textId="77777777" w:rsidR="00A31A03" w:rsidRDefault="00382B68">
      <w:pPr>
        <w:keepNext/>
      </w:pPr>
      <w:r>
        <w:t>Vender dos unidades disponibles reduce físico exactamente en dos y crea una venta con total coincidente.</w:t>
      </w:r>
    </w:p>
    <w:p w14:paraId="552226C2" w14:textId="77777777" w:rsidR="00A31A03" w:rsidRDefault="00382B68">
      <w:pPr>
        <w:keepNext/>
      </w:pPr>
      <w:r>
        <w:t>Repetir el mismo UUID no agrega venta, pago ni salida adicional.</w:t>
      </w:r>
    </w:p>
    <w:p w14:paraId="1A35B752" w14:textId="77777777" w:rsidR="00A31A03" w:rsidRDefault="00382B68">
      <w:pPr>
        <w:keepNext/>
      </w:pPr>
      <w:r>
        <w:t>Una vendedora de A no registra una venta en B y el intento no altera su inventario.</w:t>
      </w:r>
    </w:p>
    <w:p w14:paraId="19C68C46" w14:textId="63D5E6D7" w:rsidR="00A31A03" w:rsidRDefault="00382B68">
      <w:r>
        <w:t xml:space="preserve">Diagramas asociados: </w:t>
      </w:r>
      <w:hyperlink w:anchor="R_CU17">
        <w:r>
          <w:rPr>
            <w:u w:val="single"/>
          </w:rPr>
          <w:t>robustez</w:t>
        </w:r>
      </w:hyperlink>
      <w:r>
        <w:t xml:space="preserve"> | </w:t>
      </w:r>
      <w:hyperlink w:anchor="S_CU17">
        <w:r>
          <w:rPr>
            <w:u w:val="single"/>
          </w:rPr>
          <w:t>secuencia</w:t>
        </w:r>
      </w:hyperlink>
      <w:r>
        <w:t xml:space="preserve"> | </w:t>
      </w:r>
      <w:hyperlink w:anchor="C_CU17">
        <w:r>
          <w:rPr>
            <w:u w:val="single"/>
          </w:rPr>
          <w:t>clases</w:t>
        </w:r>
      </w:hyperlink>
    </w:p>
    <w:p w14:paraId="710017D8" w14:textId="77777777" w:rsidR="00A31A03" w:rsidRDefault="00382B68">
      <w:pPr>
        <w:pStyle w:val="Ttulo2"/>
      </w:pPr>
      <w:bookmarkStart w:id="51" w:name="CU18"/>
      <w:bookmarkStart w:id="52" w:name="_Toc244373484"/>
      <w:r>
        <w:t>CU18 Preparar entregar y consultar pedidos</w:t>
      </w:r>
      <w:bookmarkEnd w:id="51"/>
      <w:bookmarkEnd w:id="52"/>
    </w:p>
    <w:p w14:paraId="2B9F9F13" w14:textId="77777777" w:rsidR="00A31A03" w:rsidRDefault="00382B68">
      <w:r>
        <w:rPr>
          <w:b/>
        </w:rPr>
        <w:t xml:space="preserve">Actor y módulo: </w:t>
      </w:r>
      <w:r>
        <w:t>Encargada de pedidos; compradora para consulta propia · Pedidos</w:t>
      </w:r>
    </w:p>
    <w:p w14:paraId="25A65B12" w14:textId="77777777" w:rsidR="00A31A03" w:rsidRDefault="00382B68">
      <w:r>
        <w:rPr>
          <w:b/>
        </w:rPr>
        <w:t xml:space="preserve">Requisitos: </w:t>
      </w:r>
      <w:r>
        <w:t>RF06, RF29, RF30, RF34</w:t>
      </w:r>
    </w:p>
    <w:p w14:paraId="7A0079BB" w14:textId="77777777" w:rsidR="00A31A03" w:rsidRDefault="00382B68">
      <w:r>
        <w:rPr>
          <w:b/>
        </w:rPr>
        <w:t xml:space="preserve">Precondiciones: </w:t>
      </w:r>
      <w:r>
        <w:t>Existe un pedido de la tienda; el equipo tiene permiso y alcance sobre su ubicación. Para preparar debe constar pago de prueba confirmado y cantidades comprometidas vigentes.</w:t>
      </w:r>
    </w:p>
    <w:p w14:paraId="7F4B03F9" w14:textId="77777777" w:rsidR="00A31A03" w:rsidRDefault="00382B68">
      <w:r>
        <w:rPr>
          <w:b/>
        </w:rPr>
        <w:t xml:space="preserve">Postcondiciones: </w:t>
      </w:r>
      <w:r>
        <w:t>Cada transición permitida queda registrada con responsable y fecha, afectando stock una sola vez cuando corresponde. La compradora consulta únicamente su propio historial y el equipo ve solo pedidos autorizados.</w:t>
      </w:r>
    </w:p>
    <w:p w14:paraId="7BE47033" w14:textId="77777777" w:rsidR="00A31A03" w:rsidRDefault="00382B68">
      <w:pPr>
        <w:pStyle w:val="Ttulo3"/>
      </w:pPr>
      <w:r>
        <w:t>Flujo principal</w:t>
      </w:r>
    </w:p>
    <w:p w14:paraId="05B14167" w14:textId="77777777" w:rsidR="00A31A03" w:rsidRDefault="00382B68">
      <w:pPr>
        <w:numPr>
          <w:ilvl w:val="0"/>
          <w:numId w:val="19"/>
        </w:numPr>
        <w:ind w:left="288" w:hanging="288"/>
      </w:pPr>
      <w:r>
        <w:t>La encargada filtra pedidos por ubicación y estado y abre un pedido pagado autorizado.</w:t>
      </w:r>
    </w:p>
    <w:p w14:paraId="7C26BD0B" w14:textId="77777777" w:rsidR="00A31A03" w:rsidRDefault="00382B68">
      <w:pPr>
        <w:numPr>
          <w:ilvl w:val="0"/>
          <w:numId w:val="19"/>
        </w:numPr>
        <w:ind w:left="288" w:hanging="288"/>
      </w:pPr>
      <w:r>
        <w:t>El sistema presenta detalle, dirección histórica, método de entrega, pago y cantidades de abastecimiento.</w:t>
      </w:r>
    </w:p>
    <w:p w14:paraId="752F4AC6" w14:textId="77777777" w:rsidR="00A31A03" w:rsidRDefault="00382B68">
      <w:pPr>
        <w:numPr>
          <w:ilvl w:val="0"/>
          <w:numId w:val="19"/>
        </w:numPr>
        <w:ind w:left="288" w:hanging="288"/>
      </w:pPr>
      <w:r>
        <w:t>La encargada confirma iniciar preparación; el servidor valida estado y registra responsable e historial.</w:t>
      </w:r>
    </w:p>
    <w:p w14:paraId="325490D5" w14:textId="77777777" w:rsidR="00A31A03" w:rsidRDefault="00382B68">
      <w:pPr>
        <w:numPr>
          <w:ilvl w:val="0"/>
          <w:numId w:val="19"/>
        </w:numPr>
        <w:ind w:left="288" w:hanging="288"/>
      </w:pPr>
      <w:r>
        <w:t>La encargada verifica físicamente variantes y cantidades y confirma pedido preparado.</w:t>
      </w:r>
    </w:p>
    <w:p w14:paraId="7144FB71" w14:textId="77777777" w:rsidR="00A31A03" w:rsidRDefault="00382B68">
      <w:pPr>
        <w:numPr>
          <w:ilvl w:val="0"/>
          <w:numId w:val="19"/>
        </w:numPr>
        <w:ind w:left="288" w:hanging="288"/>
      </w:pPr>
      <w:r>
        <w:t>El sistema verifica la transición y mantiene trazabilidad de unidades comprometidas hasta su salida.</w:t>
      </w:r>
    </w:p>
    <w:p w14:paraId="7E6F0380" w14:textId="77777777" w:rsidR="00A31A03" w:rsidRDefault="00382B68">
      <w:pPr>
        <w:numPr>
          <w:ilvl w:val="0"/>
          <w:numId w:val="19"/>
        </w:numPr>
        <w:ind w:left="288" w:hanging="288"/>
      </w:pPr>
      <w:r>
        <w:t>La encargada registra despacho con referencia o retiro por compradora; el servidor ejecuta la salida física correspondiente una sola vez y cierra compromisos.</w:t>
      </w:r>
    </w:p>
    <w:p w14:paraId="03E6439C" w14:textId="77777777" w:rsidR="00A31A03" w:rsidRDefault="00382B68">
      <w:pPr>
        <w:numPr>
          <w:ilvl w:val="0"/>
          <w:numId w:val="19"/>
        </w:numPr>
        <w:ind w:left="288" w:hanging="288"/>
      </w:pPr>
      <w:r>
        <w:t>La encargada confirma entrega según modalidad y registra fecha y referencia de recepción.</w:t>
      </w:r>
    </w:p>
    <w:p w14:paraId="33BC5FC2" w14:textId="77777777" w:rsidR="00A31A03" w:rsidRDefault="00382B68">
      <w:pPr>
        <w:numPr>
          <w:ilvl w:val="0"/>
          <w:numId w:val="19"/>
        </w:numPr>
        <w:ind w:left="288" w:hanging="288"/>
      </w:pPr>
      <w:r>
        <w:t>La compradora abre Mis pedidos y consulta estado, líneas e historial de su pedido sin permisos de administración.</w:t>
      </w:r>
    </w:p>
    <w:p w14:paraId="5CB27622" w14:textId="77777777" w:rsidR="00A31A03" w:rsidRDefault="00382B68">
      <w:pPr>
        <w:pStyle w:val="Ttulo3"/>
      </w:pPr>
      <w:r>
        <w:t>Flujos alternativos</w:t>
      </w:r>
    </w:p>
    <w:p w14:paraId="456ADC54" w14:textId="77777777" w:rsidR="00A31A03" w:rsidRDefault="00382B68">
      <w:r>
        <w:rPr>
          <w:b/>
        </w:rPr>
        <w:t xml:space="preserve">Paso 3  Pedido impago o transición inválida: </w:t>
      </w:r>
      <w:r>
        <w:t>El sistema bloquea preparación de un pendiente de pago y no permite saltar desde pendiente a entregado. La encargada consulta el estado del pago o vuelve a la acción válida, sin editar directamente el historial.</w:t>
      </w:r>
    </w:p>
    <w:p w14:paraId="2F936486" w14:textId="77777777" w:rsidR="00A31A03" w:rsidRDefault="00382B68">
      <w:r>
        <w:rPr>
          <w:b/>
        </w:rPr>
        <w:t xml:space="preserve">Paso 4  Diferencia física de unidades: </w:t>
      </w:r>
      <w:r>
        <w:t>La encargada señala incidencia y mantiene el pedido pendiente de resolver. No sustituye talla o color sin aceptación; tramita ajuste, cancelación o atención antes de despachar.</w:t>
      </w:r>
    </w:p>
    <w:p w14:paraId="448432A2" w14:textId="77777777" w:rsidR="00A31A03" w:rsidRDefault="00382B68">
      <w:r>
        <w:rPr>
          <w:b/>
        </w:rPr>
        <w:t xml:space="preserve">Paso 6  Reintento concurrente de despacho: </w:t>
      </w:r>
      <w:r>
        <w:t>El servidor compara estado y operación y devuelve el despacho existente si ya se aplicó. No descuenta físico ni cierra compromisos nuevamente.</w:t>
      </w:r>
    </w:p>
    <w:p w14:paraId="1E975568" w14:textId="77777777" w:rsidR="00A31A03" w:rsidRDefault="00382B68">
      <w:r>
        <w:rPr>
          <w:b/>
        </w:rPr>
        <w:t xml:space="preserve">Paso 8  Consulta ajena: </w:t>
      </w:r>
      <w:r>
        <w:t>Una compradora que envía el identificador de otro pedido recibe denegación sin datos del tercero. La lista propia conserva únicamente los pedidos de su cuenta y tienda.</w:t>
      </w:r>
    </w:p>
    <w:p w14:paraId="2EB4477B" w14:textId="77777777" w:rsidR="00A31A03" w:rsidRDefault="00382B68">
      <w:pPr>
        <w:pStyle w:val="Ttulo3"/>
      </w:pPr>
      <w:r>
        <w:t>Reglas del caso</w:t>
      </w:r>
    </w:p>
    <w:p w14:paraId="55270536" w14:textId="77777777" w:rsidR="00A31A03" w:rsidRDefault="00382B68">
      <w:r>
        <w:t>Diseño objetivo: PedidosPantalla y PedidoServicio se apoyan en OrdersAdmin, Commerce y OrdersController; se explicita la salida de stock como comportamiento objetivo.</w:t>
      </w:r>
    </w:p>
    <w:p w14:paraId="54FFC60D" w14:textId="77777777" w:rsidR="00A31A03" w:rsidRDefault="00382B68">
      <w:r>
        <w:lastRenderedPageBreak/>
        <w:t>La secuencia prevista es pago confirmado → preparación → preparado → despacho/retiro → entrega; retiro puede completar entrega en la misma operación validada.</w:t>
      </w:r>
    </w:p>
    <w:p w14:paraId="735DCDF7" w14:textId="77777777" w:rsidR="00A31A03" w:rsidRDefault="00382B68">
      <w:r>
        <w:t>El stock no se descuenta dos veces entre confirmar pago, preparar y despachar; cada transición mantiene el significado de reservado y comprometido.</w:t>
      </w:r>
    </w:p>
    <w:p w14:paraId="70B3767C" w14:textId="77777777" w:rsidR="00A31A03" w:rsidRDefault="00382B68">
      <w:r>
        <w:t>No se agrega seguimiento GPS ni integración con transportadora no confirmada.</w:t>
      </w:r>
    </w:p>
    <w:p w14:paraId="2FD579B2" w14:textId="77777777" w:rsidR="00A31A03" w:rsidRDefault="00382B68">
      <w:pPr>
        <w:pStyle w:val="Ttulo3"/>
      </w:pPr>
      <w:r>
        <w:t>Criterios de aceptación</w:t>
      </w:r>
    </w:p>
    <w:p w14:paraId="2BAA64E0" w14:textId="77777777" w:rsidR="00A31A03" w:rsidRDefault="00382B68">
      <w:pPr>
        <w:keepNext/>
      </w:pPr>
      <w:r>
        <w:t>Un pedido pendiente de pago no puede pasar a preparación ni a entregado.</w:t>
      </w:r>
    </w:p>
    <w:p w14:paraId="42ECBC97" w14:textId="77777777" w:rsidR="00A31A03" w:rsidRDefault="00382B68">
      <w:pPr>
        <w:keepNext/>
      </w:pPr>
      <w:r>
        <w:t>Despachar dos veces la misma operación produce una única salida física y un único cierre de compromiso.</w:t>
      </w:r>
    </w:p>
    <w:p w14:paraId="0F0BD72F" w14:textId="77777777" w:rsidR="00A31A03" w:rsidRDefault="00382B68">
      <w:pPr>
        <w:keepNext/>
      </w:pPr>
      <w:r>
        <w:t>La compradora A no obtiene detalle ni historial de un pedido de B aun con su UUID.</w:t>
      </w:r>
    </w:p>
    <w:p w14:paraId="544ACFE2" w14:textId="49AE9A16" w:rsidR="00A31A03" w:rsidRDefault="00382B68">
      <w:r>
        <w:t xml:space="preserve">Diagramas asociados: </w:t>
      </w:r>
      <w:hyperlink w:anchor="R_CU18">
        <w:r>
          <w:rPr>
            <w:u w:val="single"/>
          </w:rPr>
          <w:t>robustez</w:t>
        </w:r>
      </w:hyperlink>
      <w:r>
        <w:t xml:space="preserve"> | </w:t>
      </w:r>
      <w:hyperlink w:anchor="S_CU18">
        <w:r>
          <w:rPr>
            <w:u w:val="single"/>
          </w:rPr>
          <w:t>secuencia</w:t>
        </w:r>
      </w:hyperlink>
      <w:r>
        <w:t xml:space="preserve"> | </w:t>
      </w:r>
      <w:hyperlink w:anchor="C_CU18">
        <w:r>
          <w:rPr>
            <w:u w:val="single"/>
          </w:rPr>
          <w:t>clases</w:t>
        </w:r>
      </w:hyperlink>
    </w:p>
    <w:p w14:paraId="5515F894" w14:textId="77777777" w:rsidR="00A31A03" w:rsidRDefault="00382B68">
      <w:pPr>
        <w:pStyle w:val="Ttulo2"/>
      </w:pPr>
      <w:bookmarkStart w:id="53" w:name="CU19"/>
      <w:bookmarkStart w:id="54" w:name="_Toc244373485"/>
      <w:r>
        <w:t>CU19 Cancelar compra o gestionar devolución/reembolso</w:t>
      </w:r>
      <w:bookmarkEnd w:id="53"/>
      <w:bookmarkEnd w:id="54"/>
    </w:p>
    <w:p w14:paraId="46EE19AF" w14:textId="77777777" w:rsidR="00A31A03" w:rsidRDefault="00382B68">
      <w:r>
        <w:rPr>
          <w:b/>
        </w:rPr>
        <w:t xml:space="preserve">Actor y módulo: </w:t>
      </w:r>
      <w:r>
        <w:t>Compradora solicitante; encargada autorizada para resolver · Devoluciones</w:t>
      </w:r>
    </w:p>
    <w:p w14:paraId="375C3933" w14:textId="77777777" w:rsidR="00A31A03" w:rsidRDefault="00382B68">
      <w:r>
        <w:rPr>
          <w:b/>
        </w:rPr>
        <w:t xml:space="preserve">Requisitos: </w:t>
      </w:r>
      <w:r>
        <w:t>RF31, RF32, RF33, RF34</w:t>
      </w:r>
    </w:p>
    <w:p w14:paraId="680B1F35" w14:textId="77777777" w:rsidR="00A31A03" w:rsidRDefault="00382B68">
      <w:r>
        <w:rPr>
          <w:b/>
        </w:rPr>
        <w:t xml:space="preserve">Precondiciones: </w:t>
      </w:r>
      <w:r>
        <w:t>Existe una compra de la tienda y la solicitante es propietaria o personal con alcance autorizado. El sistema presenta política de cancelación/devolución y conserva cantidades, importes y reembolsos previos.</w:t>
      </w:r>
    </w:p>
    <w:p w14:paraId="0DB9319D" w14:textId="77777777" w:rsidR="00A31A03" w:rsidRDefault="00382B68">
      <w:r>
        <w:rPr>
          <w:b/>
        </w:rPr>
        <w:t xml:space="preserve">Postcondiciones: </w:t>
      </w:r>
      <w:r>
        <w:t>La solicitud queda rechazada con motivo, cancelada con liberación de unidades, o resuelta con inspección y eventual reembolso rastreable. El reintegro físico y monetario nunca se duplica ni excede unidades elegibles o importe pagado pendiente.</w:t>
      </w:r>
    </w:p>
    <w:p w14:paraId="14B10318" w14:textId="77777777" w:rsidR="00A31A03" w:rsidRDefault="00382B68">
      <w:pPr>
        <w:pStyle w:val="Ttulo3"/>
      </w:pPr>
      <w:r>
        <w:t>Flujo principal</w:t>
      </w:r>
    </w:p>
    <w:p w14:paraId="65D065E4" w14:textId="77777777" w:rsidR="00A31A03" w:rsidRDefault="00382B68">
      <w:pPr>
        <w:numPr>
          <w:ilvl w:val="0"/>
          <w:numId w:val="20"/>
        </w:numPr>
        <w:ind w:left="288" w:hanging="288"/>
      </w:pPr>
      <w:r>
        <w:t>La compradora abre una compra propia y selecciona cancelar antes del despacho o devolver líneas entregadas.</w:t>
      </w:r>
    </w:p>
    <w:p w14:paraId="06E1C22F" w14:textId="77777777" w:rsidR="00A31A03" w:rsidRDefault="00382B68">
      <w:pPr>
        <w:numPr>
          <w:ilvl w:val="0"/>
          <w:numId w:val="20"/>
        </w:numPr>
        <w:ind w:left="288" w:hanging="288"/>
      </w:pPr>
      <w:r>
        <w:t>El sistema verifica estado y política; para devolución muestra cantidades compradas menos unidades ya aceptadas/devueltas y menos solicitudes activas y pide unidades y motivo por línea.</w:t>
      </w:r>
    </w:p>
    <w:p w14:paraId="1DE33D33" w14:textId="77777777" w:rsidR="00A31A03" w:rsidRDefault="00382B68">
      <w:pPr>
        <w:numPr>
          <w:ilvl w:val="0"/>
          <w:numId w:val="20"/>
        </w:numPr>
        <w:ind w:left="288" w:hanging="288"/>
      </w:pPr>
      <w:r>
        <w:t>La compradora confirma la solicitud y el sistema la registra con una intención identificable sin marcar dinero devuelto.</w:t>
      </w:r>
    </w:p>
    <w:p w14:paraId="31AF82E1" w14:textId="77777777" w:rsidR="00A31A03" w:rsidRDefault="00382B68">
      <w:pPr>
        <w:numPr>
          <w:ilvl w:val="0"/>
          <w:numId w:val="20"/>
        </w:numPr>
        <w:ind w:left="288" w:hanging="288"/>
      </w:pPr>
      <w:r>
        <w:t>La encargada abre la solicitud autorizada y, si se trata de devolución, recibe e inspecciona las unidades e indica cuántas son aptas y ubicación de ingreso.</w:t>
      </w:r>
    </w:p>
    <w:p w14:paraId="353CB1CE" w14:textId="77777777" w:rsidR="00A31A03" w:rsidRDefault="00382B68">
      <w:pPr>
        <w:numPr>
          <w:ilvl w:val="0"/>
          <w:numId w:val="20"/>
        </w:numPr>
        <w:ind w:left="288" w:hanging="288"/>
      </w:pPr>
      <w:r>
        <w:t>La encargada aprueba o rechaza con motivo; el servidor valida cantidades, estado actual y ausencia de resolución concurrente.</w:t>
      </w:r>
    </w:p>
    <w:p w14:paraId="747DEAEC" w14:textId="77777777" w:rsidR="00A31A03" w:rsidRDefault="00382B68">
      <w:pPr>
        <w:numPr>
          <w:ilvl w:val="0"/>
          <w:numId w:val="20"/>
        </w:numPr>
        <w:ind w:left="288" w:hanging="288"/>
      </w:pPr>
      <w:r>
        <w:t>Si aprueba cancelación, el servidor libera reservas/compromisos correspondientes; si aprueba devolución, reintegra solo unidades aptas y registra movimientos una vez.</w:t>
      </w:r>
    </w:p>
    <w:p w14:paraId="1DAA5DB1" w14:textId="77777777" w:rsidR="00A31A03" w:rsidRDefault="00382B68">
      <w:pPr>
        <w:numPr>
          <w:ilvl w:val="0"/>
          <w:numId w:val="20"/>
        </w:numPr>
        <w:ind w:left="288" w:hanging="288"/>
      </w:pPr>
      <w:r>
        <w:t>El sistema calcula el reembolso elegible descontando lo ya reembolsado y registra la orden al adaptador de prueba con clave idempotente.</w:t>
      </w:r>
    </w:p>
    <w:p w14:paraId="2BD90FD1" w14:textId="77777777" w:rsidR="00A31A03" w:rsidRDefault="00382B68">
      <w:pPr>
        <w:numPr>
          <w:ilvl w:val="0"/>
          <w:numId w:val="20"/>
        </w:numPr>
        <w:ind w:left="288" w:hanging="288"/>
      </w:pPr>
      <w:r>
        <w:t>Al obtener confirmación verificable, el sistema actualiza reembolso y muestra desglose e historial; si sigue pendiente lo declara expresamente.</w:t>
      </w:r>
    </w:p>
    <w:p w14:paraId="41408776" w14:textId="77777777" w:rsidR="00A31A03" w:rsidRDefault="00382B68">
      <w:pPr>
        <w:pStyle w:val="Ttulo3"/>
      </w:pPr>
      <w:r>
        <w:t>Flujos alternativos</w:t>
      </w:r>
    </w:p>
    <w:p w14:paraId="63999F18" w14:textId="77777777" w:rsidR="00A31A03" w:rsidRDefault="00382B68">
      <w:r>
        <w:rPr>
          <w:b/>
        </w:rPr>
        <w:t xml:space="preserve">Paso 2  Cancelación antes de despacho: </w:t>
      </w:r>
      <w:r>
        <w:t>Si no hubo pago confirmado, el sistema cancela y libera la reserva sin crear un reembolso monetario. Si está pagado y la política admite cancelación, cancela, libera o revierte el compromiso de stock y continúa con reembolso del importe elegible. Un pedido ya despachado se remite al procedimiento de devolución y no se repone como si no hubiera salido.</w:t>
      </w:r>
    </w:p>
    <w:p w14:paraId="177944C5" w14:textId="77777777" w:rsidR="00A31A03" w:rsidRDefault="00382B68">
      <w:r>
        <w:rPr>
          <w:b/>
        </w:rPr>
        <w:lastRenderedPageBreak/>
        <w:t xml:space="preserve">Paso 4  Devolución parcial o prendas no aptas: </w:t>
      </w:r>
      <w:r>
        <w:t>La encargada registra por línea unidades recibidas y aptas y la resolución comercial aplicable. El sistema conserva evidencia de inspección, reintegra únicamente las aptas y calcula reembolso según cantidades aceptadas; una unidad dañada no entra como disponible vendible.</w:t>
      </w:r>
    </w:p>
    <w:p w14:paraId="2250065F" w14:textId="77777777" w:rsidR="00A31A03" w:rsidRDefault="00382B68">
      <w:r>
        <w:rPr>
          <w:b/>
        </w:rPr>
        <w:t xml:space="preserve">Paso 5  Cantidad excedida, plazo vencido o rechazo: </w:t>
      </w:r>
      <w:r>
        <w:t>El sistema rechaza cantidades mayores a las elegibles y requiere corrección; una excepción de política exige autorización y motivo explícitos. Una resolución rechazada conserva solicitud y razón sin alterar stock ni crear reembolso efectivo.</w:t>
      </w:r>
    </w:p>
    <w:p w14:paraId="731124F4" w14:textId="77777777" w:rsidR="00A31A03" w:rsidRDefault="00382B68">
      <w:r>
        <w:rPr>
          <w:b/>
        </w:rPr>
        <w:t xml:space="preserve">Paso 8  Proveedor sin respuesta o reintento: </w:t>
      </w:r>
      <w:r>
        <w:t>La devolución física puede quedar resuelta mientras el reembolso continúa PENDIENTE. Reintentar usa la misma clave y consulta resultado; no registra éxito sin confirmación ni reintegra stock otra vez.</w:t>
      </w:r>
    </w:p>
    <w:p w14:paraId="73C3988D" w14:textId="77777777" w:rsidR="00A31A03" w:rsidRDefault="00382B68">
      <w:pPr>
        <w:pStyle w:val="Ttulo3"/>
      </w:pPr>
      <w:r>
        <w:t>Reglas del caso</w:t>
      </w:r>
    </w:p>
    <w:p w14:paraId="31C0596D" w14:textId="77777777" w:rsidR="00A31A03" w:rsidRDefault="00382B68">
      <w:r>
        <w:t>Diseño objetivo: DevolucionesPantalla y DevolucionServicio se apoyan en CommerceController y OrdersController.</w:t>
      </w:r>
    </w:p>
    <w:p w14:paraId="3B337C58" w14:textId="77777777" w:rsidR="00A31A03" w:rsidRDefault="00382B68">
      <w:r>
        <w:t>Devolucion agrupa detalle e inspección; Pedido e Inventario son referencias de negocio y Reembolso identifica el movimiento monetario.</w:t>
      </w:r>
    </w:p>
    <w:p w14:paraId="41361C54" w14:textId="77777777" w:rsidR="00A31A03" w:rsidRDefault="00382B68">
      <w:r>
        <w:t>Los diagramas de este caso muestran las tres entidades principales; los movimientos físicos se realizan mediante las reglas de inventario del pedido, sin omitir trazabilidad.</w:t>
      </w:r>
    </w:p>
    <w:p w14:paraId="53E98C9E" w14:textId="77777777" w:rsidR="00A31A03" w:rsidRDefault="00382B68">
      <w:r>
        <w:t>El reembolso corresponde al entorno de prueba o simulación original; no se anuncia devolución bancaria real.</w:t>
      </w:r>
    </w:p>
    <w:p w14:paraId="41C47BE4" w14:textId="77777777" w:rsidR="00A31A03" w:rsidRDefault="00382B68">
      <w:r>
        <w:t>Aprobar una devolución, reingresar unidades y confirmar dinero son hechos distintos con estados visibles.</w:t>
      </w:r>
    </w:p>
    <w:p w14:paraId="29D1A249" w14:textId="77777777" w:rsidR="00A31A03" w:rsidRDefault="00382B68">
      <w:r>
        <w:t>Por línea, unidades elegibles = compradas − aceptadas/devueltas definitivamente − reservadas por otras solicitudes activas. Se bloquea y revalida antes de reservar; cerrar una devolución no vuelve elegibles sus unidades.</w:t>
      </w:r>
    </w:p>
    <w:p w14:paraId="6A4B96CB" w14:textId="77777777" w:rsidR="00A31A03" w:rsidRDefault="00382B68">
      <w:pPr>
        <w:pStyle w:val="Ttulo3"/>
      </w:pPr>
      <w:r>
        <w:t>Criterios de aceptación</w:t>
      </w:r>
    </w:p>
    <w:p w14:paraId="70E4E680" w14:textId="77777777" w:rsidR="00A31A03" w:rsidRDefault="00382B68">
      <w:pPr>
        <w:keepNext/>
      </w:pPr>
      <w:r>
        <w:t>Cancelar un pendiente sin pago libera su reserva una sola vez y no crea reembolso monetario.</w:t>
      </w:r>
    </w:p>
    <w:p w14:paraId="186BA6E7" w14:textId="77777777" w:rsidR="00A31A03" w:rsidRDefault="00382B68">
      <w:pPr>
        <w:keepNext/>
      </w:pPr>
      <w:r>
        <w:t>De una compra de tres unidades con una ya devuelta no pueden aceptarse otras tres; solo quedan dos elegibles.</w:t>
      </w:r>
    </w:p>
    <w:p w14:paraId="74EE9CB2" w14:textId="77777777" w:rsidR="00A31A03" w:rsidRDefault="00382B68">
      <w:pPr>
        <w:keepNext/>
      </w:pPr>
      <w:r>
        <w:t>Si se pagaron 150 y ya se reembolsaron 50, una nueva resolución no puede confirmar más de 100; sin respuesta del adaptador queda PENDIENTE.</w:t>
      </w:r>
    </w:p>
    <w:p w14:paraId="00FE3C06" w14:textId="77777777" w:rsidR="00A31A03" w:rsidRDefault="00382B68">
      <w:pPr>
        <w:keepNext/>
      </w:pPr>
      <w:r>
        <w:t>Una línea comprada con 3 unidades y devolución aceptada de 2 solo permite solicitar 1 adicional aunque la devolución anterior ya esté cerrada.</w:t>
      </w:r>
    </w:p>
    <w:p w14:paraId="34516043" w14:textId="0D4DDD25" w:rsidR="00A31A03" w:rsidRDefault="00382B68">
      <w:r>
        <w:t xml:space="preserve">Diagramas asociados: </w:t>
      </w:r>
      <w:hyperlink w:anchor="R_CU19">
        <w:r>
          <w:rPr>
            <w:u w:val="single"/>
          </w:rPr>
          <w:t>robustez</w:t>
        </w:r>
      </w:hyperlink>
      <w:r>
        <w:t xml:space="preserve"> | </w:t>
      </w:r>
      <w:hyperlink w:anchor="S_CU19">
        <w:r>
          <w:rPr>
            <w:u w:val="single"/>
          </w:rPr>
          <w:t>secuencia</w:t>
        </w:r>
      </w:hyperlink>
      <w:r>
        <w:t xml:space="preserve"> | </w:t>
      </w:r>
      <w:hyperlink w:anchor="C_CU19">
        <w:r>
          <w:rPr>
            <w:u w:val="single"/>
          </w:rPr>
          <w:t>clases</w:t>
        </w:r>
      </w:hyperlink>
    </w:p>
    <w:p w14:paraId="30E6B904" w14:textId="77777777" w:rsidR="00A31A03" w:rsidRDefault="00382B68">
      <w:pPr>
        <w:pStyle w:val="Ttulo2"/>
      </w:pPr>
      <w:bookmarkStart w:id="55" w:name="CU20"/>
      <w:bookmarkStart w:id="56" w:name="_Toc244373486"/>
      <w:r>
        <w:t>CU20 Descargar y usar paquete offline</w:t>
      </w:r>
      <w:bookmarkEnd w:id="55"/>
      <w:bookmarkEnd w:id="56"/>
    </w:p>
    <w:p w14:paraId="1E54A928" w14:textId="77777777" w:rsidR="00A31A03" w:rsidRDefault="00382B68">
      <w:r>
        <w:rPr>
          <w:b/>
        </w:rPr>
        <w:t xml:space="preserve">Actor y módulo: </w:t>
      </w:r>
      <w:r>
        <w:t>Clienta · Vestidor offline</w:t>
      </w:r>
    </w:p>
    <w:p w14:paraId="30EA256F" w14:textId="77777777" w:rsidR="00A31A03" w:rsidRDefault="00382B68">
      <w:r>
        <w:rPr>
          <w:b/>
        </w:rPr>
        <w:t xml:space="preserve">Requisitos: </w:t>
      </w:r>
      <w:r>
        <w:t>RF35, RF36, RF37, RF44</w:t>
      </w:r>
    </w:p>
    <w:p w14:paraId="21AAD081" w14:textId="77777777" w:rsidR="00A31A03" w:rsidRDefault="00382B68">
      <w:r>
        <w:rPr>
          <w:b/>
        </w:rPr>
        <w:t xml:space="preserve">Precondiciones: </w:t>
      </w:r>
      <w:r>
        <w:t>Clienta autenticada en una tienda y con conexión para preparar la descarga. Catálogo femenino con recursos aprobados, compatibles y licenciados; espacio local suficiente. El avatar propio, si se incorpora, ya fue generado y aprobado online; se solicita consentimiento de almacenamiento local.</w:t>
      </w:r>
    </w:p>
    <w:p w14:paraId="310DB766" w14:textId="77777777" w:rsidR="00A31A03" w:rsidRDefault="00382B68">
      <w:r>
        <w:rPr>
          <w:b/>
        </w:rPr>
        <w:t xml:space="preserve">Postcondiciones: </w:t>
      </w:r>
      <w:r>
        <w:t>Paquete asociado a tienda y propietaria, con versiones y hashes verificados, disponible sin red cuando figura COMPLETO. El estado PARCIAL identifica prendas o recursos faltantes y no promete la experiencia completa; no se genera un nuevo avatar offline.</w:t>
      </w:r>
    </w:p>
    <w:p w14:paraId="76418DAB" w14:textId="77777777" w:rsidR="00A31A03" w:rsidRDefault="00382B68">
      <w:pPr>
        <w:pStyle w:val="Ttulo3"/>
      </w:pPr>
      <w:r>
        <w:lastRenderedPageBreak/>
        <w:t>Flujo principal</w:t>
      </w:r>
    </w:p>
    <w:p w14:paraId="4BE4D7DD" w14:textId="77777777" w:rsidR="00A31A03" w:rsidRDefault="00382B68">
      <w:pPr>
        <w:numPr>
          <w:ilvl w:val="0"/>
          <w:numId w:val="21"/>
        </w:numPr>
        <w:ind w:left="288" w:hanging="288"/>
      </w:pPr>
      <w:r>
        <w:t>La clienta abre Descargas, confirma la tienda y elige gustos, talla y, opcionalmente, favoritos.</w:t>
      </w:r>
    </w:p>
    <w:p w14:paraId="253A0963" w14:textId="77777777" w:rsidR="00A31A03" w:rsidRDefault="00382B68">
      <w:pPr>
        <w:numPr>
          <w:ilvl w:val="0"/>
          <w:numId w:val="21"/>
        </w:numPr>
        <w:ind w:left="288" w:hanging="288"/>
      </w:pPr>
      <w:r>
        <w:t>El sistema determina hasta diez prendas con recursos compatibles; explica si la selección usa reglas por falta de historial.</w:t>
      </w:r>
    </w:p>
    <w:p w14:paraId="3E86D51C" w14:textId="77777777" w:rsidR="00A31A03" w:rsidRDefault="00382B68">
      <w:pPr>
        <w:numPr>
          <w:ilvl w:val="0"/>
          <w:numId w:val="21"/>
        </w:numPr>
        <w:ind w:left="288" w:hanging="288"/>
      </w:pPr>
      <w:r>
        <w:t>La clienta elige web 3D o Android AR y revisa número de prendas, tamaño y compatibilidad; autoriza expresamente guardar su avatar aprobado cuando corresponda.</w:t>
      </w:r>
    </w:p>
    <w:p w14:paraId="55AA6B36" w14:textId="77777777" w:rsidR="00A31A03" w:rsidRDefault="00382B68">
      <w:pPr>
        <w:numPr>
          <w:ilvl w:val="0"/>
          <w:numId w:val="21"/>
        </w:numPr>
        <w:ind w:left="288" w:hanging="288"/>
      </w:pPr>
      <w:r>
        <w:t>El control solicita el manifiesto autorizado con identificadores, versiones, hashes y referencias privadas de descarga.</w:t>
      </w:r>
    </w:p>
    <w:p w14:paraId="05DFE0DF" w14:textId="77777777" w:rsidR="00A31A03" w:rsidRDefault="00382B68">
      <w:pPr>
        <w:numPr>
          <w:ilvl w:val="0"/>
          <w:numId w:val="21"/>
        </w:numPr>
        <w:ind w:left="288" w:hanging="288"/>
      </w:pPr>
      <w:r>
        <w:t>El cliente descarga cada archivo en su almacén protegido, comprueba tamaño y hash y registra el avance de forma durable.</w:t>
      </w:r>
    </w:p>
    <w:p w14:paraId="78C26DDA" w14:textId="77777777" w:rsidR="00A31A03" w:rsidRDefault="00382B68">
      <w:pPr>
        <w:numPr>
          <w:ilvl w:val="0"/>
          <w:numId w:val="21"/>
        </w:numPr>
        <w:ind w:left="288" w:hanging="288"/>
      </w:pPr>
      <w:r>
        <w:t>El sistema marca COMPLETO únicamente si están presentes los archivos requeridos para cada una de las prendas seleccionadas; muestra la fecha de actualización.</w:t>
      </w:r>
    </w:p>
    <w:p w14:paraId="55FD2FCB" w14:textId="77777777" w:rsidR="00A31A03" w:rsidRDefault="00382B68">
      <w:pPr>
        <w:numPr>
          <w:ilvl w:val="0"/>
          <w:numId w:val="21"/>
        </w:numPr>
        <w:ind w:left="288" w:hanging="288"/>
      </w:pPr>
      <w:r>
        <w:t>La clienta desconecta la red, cierra y reabre la aplicación y selecciona una prenda descargada.</w:t>
      </w:r>
    </w:p>
    <w:p w14:paraId="6D1F524A" w14:textId="77777777" w:rsidR="00A31A03" w:rsidRDefault="00382B68">
      <w:pPr>
        <w:numPr>
          <w:ilvl w:val="0"/>
          <w:numId w:val="21"/>
        </w:numPr>
        <w:ind w:left="288" w:hanging="288"/>
      </w:pPr>
      <w:r>
        <w:t>El visor web utiliza el GLB compatible y el avatar propio autorizado; Android muestra la superposición AR con PNG transparente y seguimiento local, indicando que es una aproximación.</w:t>
      </w:r>
    </w:p>
    <w:p w14:paraId="65A4CF07" w14:textId="77777777" w:rsidR="00A31A03" w:rsidRDefault="00382B68">
      <w:pPr>
        <w:pStyle w:val="Ttulo3"/>
      </w:pPr>
      <w:r>
        <w:t>Flujos alternativos</w:t>
      </w:r>
    </w:p>
    <w:p w14:paraId="7EA719FA" w14:textId="77777777" w:rsidR="00A31A03" w:rsidRDefault="00382B68">
      <w:r>
        <w:rPr>
          <w:b/>
        </w:rPr>
        <w:t xml:space="preserve">Paso 2  Menos de diez recursos compatibles: </w:t>
      </w:r>
      <w:r>
        <w:t>El sistema ofrece únicamente las prendas compatibles encontradas e indica el número real. Si no existe ningún recurso válido, informa que todavía no puede preparar el paquete; no sustituye un GLB por una imagen ni declara diez prendas descargadas.</w:t>
      </w:r>
    </w:p>
    <w:p w14:paraId="6B9C953D" w14:textId="77777777" w:rsidR="00A31A03" w:rsidRDefault="00382B68">
      <w:r>
        <w:rPr>
          <w:b/>
        </w:rPr>
        <w:t xml:space="preserve">Paso 5  Red interrumpida, archivo corrupto o falta de espacio: </w:t>
      </w:r>
      <w:r>
        <w:t>Conserva archivos verificados y estado PARCIAL con el motivo por recurso. Reanuda o reintenta solo los faltantes al recuperar conexión y espacio; la interfaz distingue lo utilizable de lo incompleto.</w:t>
      </w:r>
    </w:p>
    <w:p w14:paraId="71162417" w14:textId="77777777" w:rsidR="00A31A03" w:rsidRDefault="00382B68">
      <w:r>
        <w:rPr>
          <w:b/>
        </w:rPr>
        <w:t xml:space="preserve">Paso 7  Sesión cerrada o tienda distinta: </w:t>
      </w:r>
      <w:r>
        <w:t>Bloquea el almacén privado anterior y exige recuperar la identidad local autorizada. No presenta el avatar ni el paquete de otra clienta o tienda.</w:t>
      </w:r>
    </w:p>
    <w:p w14:paraId="79738BF3" w14:textId="77777777" w:rsidR="00A31A03" w:rsidRDefault="00382B68">
      <w:pPr>
        <w:pStyle w:val="Ttulo3"/>
      </w:pPr>
      <w:r>
        <w:t>Reglas del caso</w:t>
      </w:r>
    </w:p>
    <w:p w14:paraId="60CCE462" w14:textId="77777777" w:rsidR="00A31A03" w:rsidRDefault="00382B68">
      <w:r>
        <w:t>Diez prendas por clienta en cada uno de los tres planes; es capacidad del paquete, no diez archivos ni una cuota adicional de generación de avatar.</w:t>
      </w:r>
    </w:p>
    <w:p w14:paraId="2F626E3A" w14:textId="77777777" w:rsidR="00A31A03" w:rsidRDefault="00382B68">
      <w:r>
        <w:t>No se almacenan las tres fotografías corporales originales como parte del paquete.</w:t>
      </w:r>
    </w:p>
    <w:p w14:paraId="6E2B6CC0" w14:textId="77777777" w:rsidR="00A31A03" w:rsidRDefault="00382B68">
      <w:r>
        <w:t>Comprar, pagar y generar avatar requieren conexión; la experiencia offline es visualización de recursos descargados.</w:t>
      </w:r>
    </w:p>
    <w:p w14:paraId="12F7FF1C" w14:textId="77777777" w:rsidR="00A31A03" w:rsidRDefault="00382B68">
      <w:r>
        <w:t>El consentimiento de avatar local se conserva con alcance y versión; su revocación local retira el recurso, y las revocaciones del servidor se aplican al reconectar.</w:t>
      </w:r>
    </w:p>
    <w:p w14:paraId="4F02844D" w14:textId="77777777" w:rsidR="00A31A03" w:rsidRDefault="00382B68">
      <w:pPr>
        <w:pStyle w:val="Ttulo3"/>
      </w:pPr>
      <w:r>
        <w:t>Criterios de aceptación</w:t>
      </w:r>
    </w:p>
    <w:p w14:paraId="2E9A617B" w14:textId="77777777" w:rsidR="00A31A03" w:rsidRDefault="00382B68">
      <w:pPr>
        <w:keepNext/>
      </w:pPr>
      <w:r>
        <w:t>Con un manifiesto de diez prendas válidas, web y APK reabren sin red y presentan exactamente los recursos descargados de su experiencia soportada.</w:t>
      </w:r>
    </w:p>
    <w:p w14:paraId="739A678C" w14:textId="77777777" w:rsidR="00A31A03" w:rsidRDefault="00382B68">
      <w:pPr>
        <w:keepNext/>
      </w:pPr>
      <w:r>
        <w:t>Una descarga interrumpida o un hash incorrecto conserva estado parcial y nunca figura completa.</w:t>
      </w:r>
    </w:p>
    <w:p w14:paraId="05836B16" w14:textId="77777777" w:rsidR="00A31A03" w:rsidRDefault="00382B68">
      <w:pPr>
        <w:keepNext/>
      </w:pPr>
      <w:r>
        <w:t>Otra tienda o clienta no puede abrir el avatar ni el paquete privado anterior.</w:t>
      </w:r>
    </w:p>
    <w:p w14:paraId="1DAFDCF9" w14:textId="3D31141C" w:rsidR="00A31A03" w:rsidRDefault="00382B68">
      <w:r>
        <w:t xml:space="preserve">Diagramas asociados: </w:t>
      </w:r>
      <w:hyperlink w:anchor="R_CU20">
        <w:r>
          <w:rPr>
            <w:u w:val="single"/>
          </w:rPr>
          <w:t>robustez</w:t>
        </w:r>
      </w:hyperlink>
      <w:r>
        <w:t xml:space="preserve"> | </w:t>
      </w:r>
      <w:hyperlink w:anchor="S_CU20">
        <w:r>
          <w:rPr>
            <w:u w:val="single"/>
          </w:rPr>
          <w:t>secuencia</w:t>
        </w:r>
      </w:hyperlink>
      <w:r>
        <w:t xml:space="preserve"> | </w:t>
      </w:r>
      <w:hyperlink w:anchor="C_CU20">
        <w:r>
          <w:rPr>
            <w:u w:val="single"/>
          </w:rPr>
          <w:t>clases</w:t>
        </w:r>
      </w:hyperlink>
    </w:p>
    <w:p w14:paraId="7EBCF5D9" w14:textId="77777777" w:rsidR="00A31A03" w:rsidRDefault="00382B68">
      <w:pPr>
        <w:pStyle w:val="Ttulo2"/>
      </w:pPr>
      <w:bookmarkStart w:id="57" w:name="CU21"/>
      <w:bookmarkStart w:id="58" w:name="_Toc244373487"/>
      <w:r>
        <w:t>CU21 Crear editar y archivar catálogo offline</w:t>
      </w:r>
      <w:bookmarkEnd w:id="57"/>
      <w:bookmarkEnd w:id="58"/>
    </w:p>
    <w:p w14:paraId="32308B48" w14:textId="77777777" w:rsidR="00A31A03" w:rsidRDefault="00382B68">
      <w:r>
        <w:rPr>
          <w:b/>
        </w:rPr>
        <w:t xml:space="preserve">Actor y módulo: </w:t>
      </w:r>
      <w:r>
        <w:t>Administradora o personal con permiso de catálogo · Catálogo offline</w:t>
      </w:r>
    </w:p>
    <w:p w14:paraId="0B5C0FF8" w14:textId="77777777" w:rsidR="00A31A03" w:rsidRDefault="00382B68">
      <w:r>
        <w:rPr>
          <w:b/>
        </w:rPr>
        <w:t xml:space="preserve">Requisitos: </w:t>
      </w:r>
      <w:r>
        <w:t>RF38, RF41, RF43, RF44</w:t>
      </w:r>
    </w:p>
    <w:p w14:paraId="65DD4328" w14:textId="77777777" w:rsidR="00A31A03" w:rsidRDefault="00382B68">
      <w:r>
        <w:rPr>
          <w:b/>
        </w:rPr>
        <w:lastRenderedPageBreak/>
        <w:t xml:space="preserve">Precondiciones: </w:t>
      </w:r>
      <w:r>
        <w:t>Identidad local autorizada y snapshot de catálogo correspondiente a tienda y usuario. Web o APK dispone de almacenamiento durable; la cuenta tuvo permiso de catálogo en la última validación. Las capacidades locales son informativas y serán revalidadas en servidor al sincronizar.</w:t>
      </w:r>
    </w:p>
    <w:p w14:paraId="746639DB" w14:textId="77777777" w:rsidR="00A31A03" w:rsidRDefault="00382B68">
      <w:r>
        <w:rPr>
          <w:b/>
        </w:rPr>
        <w:t xml:space="preserve">Postcondiciones: </w:t>
      </w:r>
      <w:r>
        <w:t>Cambio y operación PENDING guardados de forma atómica en el almacén local, con indicación de no confirmado. El servidor conserva su catálogo hasta la sincronización; archivos e historial de ventas no se eliminan por un archivo lógico.</w:t>
      </w:r>
    </w:p>
    <w:p w14:paraId="10C68F15" w14:textId="77777777" w:rsidR="00A31A03" w:rsidRDefault="00382B68">
      <w:pPr>
        <w:pStyle w:val="Ttulo3"/>
      </w:pPr>
      <w:r>
        <w:t>Flujo principal</w:t>
      </w:r>
    </w:p>
    <w:p w14:paraId="2C6BCA4F" w14:textId="77777777" w:rsidR="00A31A03" w:rsidRDefault="00382B68">
      <w:pPr>
        <w:numPr>
          <w:ilvl w:val="0"/>
          <w:numId w:val="22"/>
        </w:numPr>
        <w:ind w:left="288" w:hanging="288"/>
      </w:pPr>
      <w:r>
        <w:t>La administradora abre Catálogo y comprueba tienda, fecha del snapshot y estado sin conexión.</w:t>
      </w:r>
    </w:p>
    <w:p w14:paraId="3E3CFC96" w14:textId="77777777" w:rsidR="00A31A03" w:rsidRDefault="00382B68">
      <w:pPr>
        <w:numPr>
          <w:ilvl w:val="0"/>
          <w:numId w:val="22"/>
        </w:numPr>
        <w:ind w:left="288" w:hanging="288"/>
      </w:pPr>
      <w:r>
        <w:t>Selecciona Crear, Editar o Archivar una prenda femenina; una nueva prenda y sus variantes reciben UUID estables generados en el cliente.</w:t>
      </w:r>
    </w:p>
    <w:p w14:paraId="44B2CFB2" w14:textId="77777777" w:rsidR="00A31A03" w:rsidRDefault="00382B68">
      <w:pPr>
        <w:numPr>
          <w:ilvl w:val="0"/>
          <w:numId w:val="22"/>
        </w:numPr>
        <w:ind w:left="288" w:hanging="288"/>
      </w:pPr>
      <w:r>
        <w:t>Completa campos permitidos, variantes, talla y color, o confirma el motivo del archivo lógico; el formulario valida estructura y unicidad local posible.</w:t>
      </w:r>
    </w:p>
    <w:p w14:paraId="1AD6CB44" w14:textId="77777777" w:rsidR="00A31A03" w:rsidRDefault="00382B68">
      <w:pPr>
        <w:numPr>
          <w:ilvl w:val="0"/>
          <w:numId w:val="22"/>
        </w:numPr>
        <w:ind w:left="288" w:hanging="288"/>
      </w:pPr>
      <w:r>
        <w:t>El control forma una intención inmutable con tipo permitido, entidad, versión base en ediciones o archivo, identidad, dispositivo y dependencias.</w:t>
      </w:r>
    </w:p>
    <w:p w14:paraId="3D409CE3" w14:textId="77777777" w:rsidR="00A31A03" w:rsidRDefault="00382B68">
      <w:pPr>
        <w:numPr>
          <w:ilvl w:val="0"/>
          <w:numId w:val="22"/>
        </w:numPr>
        <w:ind w:left="288" w:hanging="288"/>
      </w:pPr>
      <w:r>
        <w:t>Guarda en una transacción local la operación durable, su hash canónico, los recursos locales y la proyección del catálogo.</w:t>
      </w:r>
    </w:p>
    <w:p w14:paraId="72CF783E" w14:textId="77777777" w:rsidR="00A31A03" w:rsidRDefault="00382B68">
      <w:pPr>
        <w:numPr>
          <w:ilvl w:val="0"/>
          <w:numId w:val="22"/>
        </w:numPr>
        <w:ind w:left="288" w:hanging="288"/>
      </w:pPr>
      <w:r>
        <w:t>La pantalla muestra la prenda como pendiente y aclara que la publicación y la capacidad definitiva dependen del servidor.</w:t>
      </w:r>
    </w:p>
    <w:p w14:paraId="1C44E32E" w14:textId="77777777" w:rsidR="00A31A03" w:rsidRDefault="00382B68">
      <w:pPr>
        <w:numPr>
          <w:ilvl w:val="0"/>
          <w:numId w:val="22"/>
        </w:numPr>
        <w:ind w:left="288" w:hanging="288"/>
      </w:pPr>
      <w:r>
        <w:t>La administradora cierra y reabre web o APK sin red y revisa los datos y la cola conservados.</w:t>
      </w:r>
    </w:p>
    <w:p w14:paraId="19CC0A8B" w14:textId="77777777" w:rsidR="00A31A03" w:rsidRDefault="00382B68">
      <w:pPr>
        <w:numPr>
          <w:ilvl w:val="0"/>
          <w:numId w:val="22"/>
        </w:numPr>
        <w:ind w:left="288" w:hanging="288"/>
      </w:pPr>
      <w:r>
        <w:t>Al recuperar conexión, inicia CU23 y revisa la confirmación o los conflictos devueltos antes de considerar publicado el cambio.</w:t>
      </w:r>
    </w:p>
    <w:p w14:paraId="43BD3E21" w14:textId="77777777" w:rsidR="00A31A03" w:rsidRDefault="00382B68">
      <w:pPr>
        <w:pStyle w:val="Ttulo3"/>
      </w:pPr>
      <w:r>
        <w:t>Flujos alternativos</w:t>
      </w:r>
    </w:p>
    <w:p w14:paraId="4E054457" w14:textId="77777777" w:rsidR="00A31A03" w:rsidRDefault="00382B68">
      <w:r>
        <w:rPr>
          <w:b/>
        </w:rPr>
        <w:t xml:space="preserve">Paso 3  Dato inválido o duplicado local: </w:t>
      </w:r>
      <w:r>
        <w:t>Señala el campo y conserva el borrador. No añade una operación válida a la cola hasta corregirlo.</w:t>
      </w:r>
    </w:p>
    <w:p w14:paraId="3B1B9AF7" w14:textId="77777777" w:rsidR="00A31A03" w:rsidRDefault="00382B68">
      <w:r>
        <w:rPr>
          <w:b/>
        </w:rPr>
        <w:t xml:space="preserve">Paso 4  Cambio dependiente de una creación pendiente: </w:t>
      </w:r>
      <w:r>
        <w:t>Asocia dependsOn con el UUID de creación y conserva el mismo UUID de entidad. La edición se enviará después de la creación; si esta falla, la dependiente queda bloqueada y visible.</w:t>
      </w:r>
    </w:p>
    <w:p w14:paraId="2D14DC02" w14:textId="77777777" w:rsidR="00A31A03" w:rsidRDefault="00382B68">
      <w:r>
        <w:rPr>
          <w:b/>
        </w:rPr>
        <w:t xml:space="preserve">Paso 8  Versión, SKU o capacidad en conflicto: </w:t>
      </w:r>
      <w:r>
        <w:t>CU23 conserva la intención y muestra versión actual o capacidad agotada. La persona concilia o descarta explícitamente; una intención corregida genera otro UUID y no altera el payload del original.</w:t>
      </w:r>
    </w:p>
    <w:p w14:paraId="1449103F" w14:textId="77777777" w:rsidR="00A31A03" w:rsidRDefault="00382B68">
      <w:pPr>
        <w:pStyle w:val="Ttulo3"/>
      </w:pPr>
      <w:r>
        <w:t>Reglas del caso</w:t>
      </w:r>
    </w:p>
    <w:p w14:paraId="5200FA5B" w14:textId="77777777" w:rsidR="00A31A03" w:rsidRDefault="00382B68">
      <w:r>
        <w:t>Alta, edición y archivo están disponibles offline en los tres planes, web y APK.</w:t>
      </w:r>
    </w:p>
    <w:p w14:paraId="0A915B1D" w14:textId="77777777" w:rsidR="00A31A03" w:rsidRDefault="00382B68">
      <w:r>
        <w:t>Un archivo lógico conserva detalles de pedidos, movimientos y recursos históricos requeridos.</w:t>
      </w:r>
    </w:p>
    <w:p w14:paraId="05612A26" w14:textId="77777777" w:rsidR="00A31A03" w:rsidRDefault="00382B68">
      <w:r>
        <w:t>Una foto guardada localmente no es un recurso aprobado ni un modelo 3D; su carga y revisión online son pasos distintos.</w:t>
      </w:r>
    </w:p>
    <w:p w14:paraId="7B9AB9A2" w14:textId="77777777" w:rsidR="00A31A03" w:rsidRDefault="00382B68">
      <w:r>
        <w:t>La proyección local no garantiza un cupo del plan; el servidor lo comprueba transaccionalmente.</w:t>
      </w:r>
    </w:p>
    <w:p w14:paraId="79D08724" w14:textId="77777777" w:rsidR="00A31A03" w:rsidRDefault="00382B68">
      <w:pPr>
        <w:pStyle w:val="Ttulo3"/>
      </w:pPr>
      <w:r>
        <w:t>Criterios de aceptación</w:t>
      </w:r>
    </w:p>
    <w:p w14:paraId="4FDD63B1" w14:textId="77777777" w:rsidR="00A31A03" w:rsidRDefault="00382B68">
      <w:pPr>
        <w:keepNext/>
      </w:pPr>
      <w:r>
        <w:t>Crear, editar y archivar sobreviven a un cierre sin red tanto en web como en APK y permanecen pendientes hasta la confirmación.</w:t>
      </w:r>
    </w:p>
    <w:p w14:paraId="7B4661A0" w14:textId="77777777" w:rsidR="00A31A03" w:rsidRDefault="00382B68">
      <w:pPr>
        <w:keepNext/>
      </w:pPr>
      <w:r>
        <w:t>Dos ediciones incompatibles no se resuelven aplicando automáticamente la última recibida.</w:t>
      </w:r>
    </w:p>
    <w:p w14:paraId="561C3FA5" w14:textId="77777777" w:rsidR="00A31A03" w:rsidRDefault="00382B68">
      <w:pPr>
        <w:keepNext/>
      </w:pPr>
      <w:r>
        <w:t>Una creación rechazada por capacidad no publica la prenda ni permite aplicar sus dependencias.</w:t>
      </w:r>
    </w:p>
    <w:p w14:paraId="14C274FC" w14:textId="2947B90D" w:rsidR="00A31A03" w:rsidRDefault="00382B68">
      <w:r>
        <w:t xml:space="preserve">Diagramas asociados: </w:t>
      </w:r>
      <w:hyperlink w:anchor="R_CU21">
        <w:r>
          <w:rPr>
            <w:u w:val="single"/>
          </w:rPr>
          <w:t>robustez</w:t>
        </w:r>
      </w:hyperlink>
      <w:r>
        <w:t xml:space="preserve"> | </w:t>
      </w:r>
      <w:hyperlink w:anchor="S_CU21">
        <w:r>
          <w:rPr>
            <w:u w:val="single"/>
          </w:rPr>
          <w:t>secuencia</w:t>
        </w:r>
      </w:hyperlink>
      <w:r>
        <w:t xml:space="preserve"> | </w:t>
      </w:r>
      <w:hyperlink w:anchor="C_CU21">
        <w:r>
          <w:rPr>
            <w:u w:val="single"/>
          </w:rPr>
          <w:t>clases</w:t>
        </w:r>
      </w:hyperlink>
    </w:p>
    <w:p w14:paraId="030EAB70" w14:textId="77777777" w:rsidR="00A31A03" w:rsidRDefault="00382B68">
      <w:pPr>
        <w:pStyle w:val="Ttulo2"/>
      </w:pPr>
      <w:bookmarkStart w:id="59" w:name="CU22"/>
      <w:bookmarkStart w:id="60" w:name="_Toc244373488"/>
      <w:r>
        <w:lastRenderedPageBreak/>
        <w:t>CU22 Ajustar y contar inventario offline</w:t>
      </w:r>
      <w:bookmarkEnd w:id="59"/>
      <w:bookmarkEnd w:id="60"/>
    </w:p>
    <w:p w14:paraId="64D38A87" w14:textId="77777777" w:rsidR="00A31A03" w:rsidRDefault="00382B68">
      <w:r>
        <w:rPr>
          <w:b/>
        </w:rPr>
        <w:t xml:space="preserve">Actor y módulo: </w:t>
      </w:r>
      <w:r>
        <w:t>Administradora o personal con permiso de inventario · Inventario offline</w:t>
      </w:r>
    </w:p>
    <w:p w14:paraId="227648A5" w14:textId="77777777" w:rsidR="00A31A03" w:rsidRDefault="00382B68">
      <w:r>
        <w:rPr>
          <w:b/>
        </w:rPr>
        <w:t xml:space="preserve">Requisitos: </w:t>
      </w:r>
      <w:r>
        <w:t>RF39, RF40, RF41, RF43</w:t>
      </w:r>
    </w:p>
    <w:p w14:paraId="2ECDA621" w14:textId="77777777" w:rsidR="00A31A03" w:rsidRDefault="00382B68">
      <w:r>
        <w:rPr>
          <w:b/>
        </w:rPr>
        <w:t xml:space="preserve">Precondiciones: </w:t>
      </w:r>
      <w:r>
        <w:t>Inventario descargado para variante y ubicación autorizadas, con versión y fecha de corte. Identidad local autorizada y almacenamiento durable en web o APK. El modo offline admite ajustes y conteos; las transferencias y ventas requieren servidor online.</w:t>
      </w:r>
    </w:p>
    <w:p w14:paraId="226AFEB5" w14:textId="77777777" w:rsidR="00A31A03" w:rsidRDefault="00382B68">
      <w:r>
        <w:rPr>
          <w:b/>
        </w:rPr>
        <w:t xml:space="preserve">Postcondiciones: </w:t>
      </w:r>
      <w:r>
        <w:t>Ajuste delta o conteo observado guardado en cola con motivo, actor, tienda, dispositivo y versión de referencia. El saldo local se identifica como proyectado; la cantidad confirmada final solo procede del servidor.</w:t>
      </w:r>
    </w:p>
    <w:p w14:paraId="7DBA1A80" w14:textId="77777777" w:rsidR="00A31A03" w:rsidRDefault="00382B68">
      <w:pPr>
        <w:pStyle w:val="Ttulo3"/>
      </w:pPr>
      <w:r>
        <w:t>Flujo principal</w:t>
      </w:r>
    </w:p>
    <w:p w14:paraId="67979BE8" w14:textId="77777777" w:rsidR="00A31A03" w:rsidRDefault="00382B68">
      <w:pPr>
        <w:numPr>
          <w:ilvl w:val="0"/>
          <w:numId w:val="23"/>
        </w:numPr>
        <w:ind w:left="288" w:hanging="288"/>
      </w:pPr>
      <w:r>
        <w:t>La persona abre Inventario, elige ubicación y variante y revisa físico, reservado, comprometido, disponible y versión descargados.</w:t>
      </w:r>
    </w:p>
    <w:p w14:paraId="3E44F36A" w14:textId="77777777" w:rsidR="00A31A03" w:rsidRDefault="00382B68">
      <w:pPr>
        <w:numPr>
          <w:ilvl w:val="0"/>
          <w:numId w:val="23"/>
        </w:numPr>
        <w:ind w:left="288" w:hanging="288"/>
      </w:pPr>
      <w:r>
        <w:t>Selecciona Ajuste o Conteo; en Ajuste indica delta positivo o negativo y motivo, y en Conteo indica cantidad física observada y motivo.</w:t>
      </w:r>
    </w:p>
    <w:p w14:paraId="763B0511" w14:textId="77777777" w:rsidR="00A31A03" w:rsidRDefault="00382B68">
      <w:pPr>
        <w:numPr>
          <w:ilvl w:val="0"/>
          <w:numId w:val="23"/>
        </w:numPr>
        <w:ind w:left="288" w:hanging="288"/>
      </w:pPr>
      <w:r>
        <w:t>El sistema valida cantidades enteras, motivo obligatorio y alcance local, y muestra el efecto proyectado sin modificar reservas ni compromisos.</w:t>
      </w:r>
    </w:p>
    <w:p w14:paraId="513E5C07" w14:textId="77777777" w:rsidR="00A31A03" w:rsidRDefault="00382B68">
      <w:pPr>
        <w:numPr>
          <w:ilvl w:val="0"/>
          <w:numId w:val="23"/>
        </w:numPr>
        <w:ind w:left="288" w:hanging="288"/>
      </w:pPr>
      <w:r>
        <w:t>El control crea una intención UUID: STOCK_DELTA contiene deltaFisico; STOCK_COUNT contiene observedPhysical y baseVersion, sin convertirlos en el mismo tipo.</w:t>
      </w:r>
    </w:p>
    <w:p w14:paraId="605D6650" w14:textId="77777777" w:rsidR="00A31A03" w:rsidRDefault="00382B68">
      <w:pPr>
        <w:numPr>
          <w:ilvl w:val="0"/>
          <w:numId w:val="23"/>
        </w:numPr>
        <w:ind w:left="288" w:hanging="288"/>
      </w:pPr>
      <w:r>
        <w:t>Persiste operación y proyección en una única transacción local; si existe una prenda pendiente, registra la dependencia de su creación.</w:t>
      </w:r>
    </w:p>
    <w:p w14:paraId="7A2AE8DF" w14:textId="77777777" w:rsidR="00A31A03" w:rsidRDefault="00382B68">
      <w:pPr>
        <w:numPr>
          <w:ilvl w:val="0"/>
          <w:numId w:val="23"/>
        </w:numPr>
        <w:ind w:left="288" w:hanging="288"/>
      </w:pPr>
      <w:r>
        <w:t>La pantalla presenta el movimiento pendiente y permite consultar la cantidad confirmada descargada separada del saldo proyectado.</w:t>
      </w:r>
    </w:p>
    <w:p w14:paraId="5B349CBC" w14:textId="77777777" w:rsidR="00A31A03" w:rsidRDefault="00382B68">
      <w:pPr>
        <w:numPr>
          <w:ilvl w:val="0"/>
          <w:numId w:val="23"/>
        </w:numPr>
        <w:ind w:left="288" w:hanging="288"/>
      </w:pPr>
      <w:r>
        <w:t>La persona reinicia la aplicación sin red y comprueba que siguen disponibles el conteo, el motivo y la cola.</w:t>
      </w:r>
    </w:p>
    <w:p w14:paraId="0C6DBD87" w14:textId="77777777" w:rsidR="00A31A03" w:rsidRDefault="00382B68">
      <w:pPr>
        <w:numPr>
          <w:ilvl w:val="0"/>
          <w:numId w:val="23"/>
        </w:numPr>
        <w:ind w:left="288" w:hanging="288"/>
      </w:pPr>
      <w:r>
        <w:t>Al volver la conexión ejecuta CU23; el servidor aplica deltas válidos sobre el saldo actual y pide conciliación si un conteo quedó vencido.</w:t>
      </w:r>
    </w:p>
    <w:p w14:paraId="690CA6BA" w14:textId="77777777" w:rsidR="00A31A03" w:rsidRDefault="00382B68">
      <w:pPr>
        <w:pStyle w:val="Ttulo3"/>
      </w:pPr>
      <w:r>
        <w:t>Flujos alternativos</w:t>
      </w:r>
    </w:p>
    <w:p w14:paraId="256520BD" w14:textId="77777777" w:rsidR="00A31A03" w:rsidRDefault="00382B68">
      <w:r>
        <w:rPr>
          <w:b/>
        </w:rPr>
        <w:t xml:space="preserve">Paso 3  Proyección de stock insuficiente: </w:t>
      </w:r>
      <w:r>
        <w:t>El sistema señala que la disminución propuesta afecta existencias disponibles y solicita corregirla. Una proyección local válida seguirá sujeta a validación concurrente del servidor.</w:t>
      </w:r>
    </w:p>
    <w:p w14:paraId="33A5AD1B" w14:textId="77777777" w:rsidR="00A31A03" w:rsidRDefault="00382B68">
      <w:r>
        <w:rPr>
          <w:b/>
        </w:rPr>
        <w:t xml:space="preserve">Paso 8  Venta o ajuste concurrente después del snapshot: </w:t>
      </w:r>
      <w:r>
        <w:t>Un delta se evalúa contra el saldo actual y las invariantes vigentes, sin sobrescribirlo con la copia descargada. Un conteo con baseVersion distinta devuelve conflicto con saldo y versión actuales; no sustituye la venta concurrente.</w:t>
      </w:r>
    </w:p>
    <w:p w14:paraId="75EEB25B" w14:textId="77777777" w:rsidR="00A31A03" w:rsidRDefault="00382B68">
      <w:r>
        <w:rPr>
          <w:b/>
        </w:rPr>
        <w:t xml:space="preserve">Paso 8  Conciliar conteo vencido: </w:t>
      </w:r>
      <w:r>
        <w:t>La persona compara conteo observado, movimientos posteriores y saldo actual; puede volver a contar. Si confirma otra intención, genera un UUID nuevo con baseVersion actual y mantiene el registro del conflicto original.</w:t>
      </w:r>
    </w:p>
    <w:p w14:paraId="613D4D2F" w14:textId="77777777" w:rsidR="00A31A03" w:rsidRDefault="00382B68">
      <w:pPr>
        <w:pStyle w:val="Ttulo3"/>
      </w:pPr>
      <w:r>
        <w:t>Reglas del caso</w:t>
      </w:r>
    </w:p>
    <w:p w14:paraId="07C6F54B" w14:textId="77777777" w:rsidR="00A31A03" w:rsidRDefault="00382B68">
      <w:r>
        <w:t>Disponible = físico - reservado - comprometido; no se reduce por debajo de cero ni se modifican reservas mediante un ajuste físico ordinario.</w:t>
      </w:r>
    </w:p>
    <w:p w14:paraId="76BD0354" w14:textId="77777777" w:rsidR="00A31A03" w:rsidRDefault="00382B68">
      <w:r>
        <w:t>El conteo válido produce en servidor el delta entre observado y físico actual bajo bloqueo y versión coincidente.</w:t>
      </w:r>
    </w:p>
    <w:p w14:paraId="4C35997D" w14:textId="77777777" w:rsidR="00A31A03" w:rsidRDefault="00382B68">
      <w:r>
        <w:t>La fecha del dispositivo es informativa y no ordena saldos ni autoriza una corrección retroactiva.</w:t>
      </w:r>
    </w:p>
    <w:p w14:paraId="3F4E2082" w14:textId="77777777" w:rsidR="00A31A03" w:rsidRDefault="00382B68">
      <w:r>
        <w:t>Los tres planes incluyen ajustes y conteos offline en web y APK; una transferencia no se modela como dos ajustes offline.</w:t>
      </w:r>
    </w:p>
    <w:p w14:paraId="3341FBBC" w14:textId="77777777" w:rsidR="00A31A03" w:rsidRDefault="00382B68">
      <w:pPr>
        <w:pStyle w:val="Ttulo3"/>
      </w:pPr>
      <w:r>
        <w:lastRenderedPageBreak/>
        <w:t>Criterios de aceptación</w:t>
      </w:r>
    </w:p>
    <w:p w14:paraId="05633357" w14:textId="77777777" w:rsidR="00A31A03" w:rsidRDefault="00382B68">
      <w:pPr>
        <w:keepNext/>
      </w:pPr>
      <w:r>
        <w:t>Dos deltas concurrentes válidos se acumulan una sola vez sobre el saldo real, sin pérdidas por sobrescritura.</w:t>
      </w:r>
    </w:p>
    <w:p w14:paraId="49B5547E" w14:textId="77777777" w:rsidR="00A31A03" w:rsidRDefault="00382B68">
      <w:pPr>
        <w:keepNext/>
      </w:pPr>
      <w:r>
        <w:t>Un conteo cuya versión cambió devuelve conflicto y conserva la intención sin borrar el movimiento concurrente.</w:t>
      </w:r>
    </w:p>
    <w:p w14:paraId="4C772EFA" w14:textId="77777777" w:rsidR="00A31A03" w:rsidRDefault="00382B68">
      <w:pPr>
        <w:keepNext/>
      </w:pPr>
      <w:r>
        <w:t>Ajustes y conteos pendientes sobreviven al cierre tanto en web como en APK.</w:t>
      </w:r>
    </w:p>
    <w:p w14:paraId="1352186C" w14:textId="5BE6A76F" w:rsidR="00A31A03" w:rsidRDefault="00382B68">
      <w:r>
        <w:t xml:space="preserve">Diagramas asociados: </w:t>
      </w:r>
      <w:hyperlink w:anchor="R_CU22">
        <w:r>
          <w:rPr>
            <w:u w:val="single"/>
          </w:rPr>
          <w:t>robustez</w:t>
        </w:r>
      </w:hyperlink>
      <w:r>
        <w:t xml:space="preserve"> | </w:t>
      </w:r>
      <w:hyperlink w:anchor="S_CU22">
        <w:r>
          <w:rPr>
            <w:u w:val="single"/>
          </w:rPr>
          <w:t>secuencia</w:t>
        </w:r>
      </w:hyperlink>
      <w:r>
        <w:t xml:space="preserve"> | </w:t>
      </w:r>
      <w:hyperlink w:anchor="C_CU22">
        <w:r>
          <w:rPr>
            <w:u w:val="single"/>
          </w:rPr>
          <w:t>clases</w:t>
        </w:r>
      </w:hyperlink>
    </w:p>
    <w:p w14:paraId="4F7F946A" w14:textId="77777777" w:rsidR="00A31A03" w:rsidRDefault="00382B68">
      <w:pPr>
        <w:pStyle w:val="Ttulo2"/>
      </w:pPr>
      <w:bookmarkStart w:id="61" w:name="CU23"/>
      <w:bookmarkStart w:id="62" w:name="_Toc244373489"/>
      <w:r>
        <w:t>CU23 Sincronizar y resolver conflictos</w:t>
      </w:r>
      <w:bookmarkEnd w:id="61"/>
      <w:bookmarkEnd w:id="62"/>
    </w:p>
    <w:p w14:paraId="6C6D94A6" w14:textId="77777777" w:rsidR="00A31A03" w:rsidRDefault="00382B68">
      <w:r>
        <w:rPr>
          <w:b/>
        </w:rPr>
        <w:t xml:space="preserve">Actor y módulo: </w:t>
      </w:r>
      <w:r>
        <w:t>Administradora o personal autorizado · Sincronización</w:t>
      </w:r>
    </w:p>
    <w:p w14:paraId="42ECA4F5" w14:textId="77777777" w:rsidR="00A31A03" w:rsidRDefault="00382B68">
      <w:r>
        <w:rPr>
          <w:b/>
        </w:rPr>
        <w:t xml:space="preserve">Requisitos: </w:t>
      </w:r>
      <w:r>
        <w:t>RF41, RF42, RF43, RF44</w:t>
      </w:r>
    </w:p>
    <w:p w14:paraId="0B812033" w14:textId="77777777" w:rsidR="00A31A03" w:rsidRDefault="00382B68">
      <w:r>
        <w:rPr>
          <w:b/>
        </w:rPr>
        <w:t xml:space="preserve">Precondiciones: </w:t>
      </w:r>
      <w:r>
        <w:t>Existen operaciones durables de una única tienda y actor; el dispositivo recuperó conectividad. La persona puede autenticarse de nuevo si la sesión venció. El servidor dispone del registro transaccional de intenciones y comprobantes definido como diseño objetivo.</w:t>
      </w:r>
    </w:p>
    <w:p w14:paraId="73BD0C28" w14:textId="77777777" w:rsidR="00A31A03" w:rsidRDefault="00382B68">
      <w:r>
        <w:rPr>
          <w:b/>
        </w:rPr>
        <w:t xml:space="preserve">Postcondiciones: </w:t>
      </w:r>
      <w:r>
        <w:t>Cada operación tiene comprobante persistido, conflicto visible o bloqueo con motivo; ninguna desaparece por un fallo de transporte. La copia local incorpora versiones confirmadas; una conciliación conserva el vínculo con la intención original.</w:t>
      </w:r>
    </w:p>
    <w:p w14:paraId="36884D3F" w14:textId="77777777" w:rsidR="00A31A03" w:rsidRDefault="00382B68">
      <w:pPr>
        <w:pStyle w:val="Ttulo3"/>
      </w:pPr>
      <w:r>
        <w:t>Flujo principal</w:t>
      </w:r>
    </w:p>
    <w:p w14:paraId="26084753" w14:textId="77777777" w:rsidR="00A31A03" w:rsidRDefault="00382B68">
      <w:pPr>
        <w:numPr>
          <w:ilvl w:val="0"/>
          <w:numId w:val="24"/>
        </w:numPr>
        <w:ind w:left="288" w:hanging="288"/>
      </w:pPr>
      <w:r>
        <w:t>La persona abre Sincronización y revisa tienda, actor, dispositivo, pendientes y posibles bloqueos.</w:t>
      </w:r>
    </w:p>
    <w:p w14:paraId="26A50209" w14:textId="77777777" w:rsidR="00A31A03" w:rsidRDefault="00382B68">
      <w:pPr>
        <w:numPr>
          <w:ilvl w:val="0"/>
          <w:numId w:val="24"/>
        </w:numPr>
        <w:ind w:left="288" w:hanging="288"/>
      </w:pPr>
      <w:r>
        <w:t>El cliente recupera las operaciones SENDING sin comprobante como PENDING, valida la sesión y solicita reautenticación cuando corresponde.</w:t>
      </w:r>
    </w:p>
    <w:p w14:paraId="234BE6AB" w14:textId="77777777" w:rsidR="00A31A03" w:rsidRDefault="00382B68">
      <w:pPr>
        <w:numPr>
          <w:ilvl w:val="0"/>
          <w:numId w:val="24"/>
        </w:numPr>
        <w:ind w:left="288" w:hanging="288"/>
      </w:pPr>
      <w:r>
        <w:t>Ordena las operaciones por dependencias y envía un lote acotado sin mezclar tiendas ni actores.</w:t>
      </w:r>
    </w:p>
    <w:p w14:paraId="31DCE7F8" w14:textId="77777777" w:rsidR="00A31A03" w:rsidRDefault="00382B68">
      <w:pPr>
        <w:numPr>
          <w:ilvl w:val="0"/>
          <w:numId w:val="24"/>
        </w:numPr>
        <w:ind w:left="288" w:hanging="288"/>
      </w:pPr>
      <w:r>
        <w:t>El servidor deriva tienda y actor del contexto autenticado, contrasta el dispositivo y verifica el derecho a consultar la intención; los datos declarados no sustituyen esa identidad.</w:t>
      </w:r>
    </w:p>
    <w:p w14:paraId="02BBD144" w14:textId="77777777" w:rsidR="00A31A03" w:rsidRDefault="00382B68">
      <w:pPr>
        <w:numPr>
          <w:ilvl w:val="0"/>
          <w:numId w:val="24"/>
        </w:numPr>
        <w:ind w:left="288" w:hanging="288"/>
      </w:pPr>
      <w:r>
        <w:t>Para cada operación, bloquea la clave de idempotencia y compara UUID y hash: recupera el comprobante previo si coincide o continúa con la validación de una nueva escritura.</w:t>
      </w:r>
    </w:p>
    <w:p w14:paraId="7A57CBB5" w14:textId="77777777" w:rsidR="00A31A03" w:rsidRDefault="00382B68">
      <w:pPr>
        <w:numPr>
          <w:ilvl w:val="0"/>
          <w:numId w:val="24"/>
        </w:numPr>
        <w:ind w:left="288" w:hanging="288"/>
      </w:pPr>
      <w:r>
        <w:t>Para una intención todavía no aplicada, revalida permisos, ubicación, suscripción y capacidad; en una transacción verifica versión y reglas, aplica el cambio y guarda auditoría y comprobante, devolviendo un resultado por operación.</w:t>
      </w:r>
    </w:p>
    <w:p w14:paraId="152ECCD4" w14:textId="77777777" w:rsidR="00A31A03" w:rsidRDefault="00382B68">
      <w:pPr>
        <w:numPr>
          <w:ilvl w:val="0"/>
          <w:numId w:val="24"/>
        </w:numPr>
        <w:ind w:left="288" w:hanging="288"/>
      </w:pPr>
      <w:r>
        <w:t>El cliente persiste cada comprobante antes de marcar APPLIED y actualiza el dato confirmado; conserva CONFLICT o BLOCKED con su motivo.</w:t>
      </w:r>
    </w:p>
    <w:p w14:paraId="3F74A4FA" w14:textId="77777777" w:rsidR="00A31A03" w:rsidRDefault="00382B68">
      <w:pPr>
        <w:numPr>
          <w:ilvl w:val="0"/>
          <w:numId w:val="24"/>
        </w:numPr>
        <w:ind w:left="288" w:hanging="288"/>
      </w:pPr>
      <w:r>
        <w:t>La persona examina los conflictos con versión base y actual y elige descartar explícitamente o crear una nueva intención conciliada.</w:t>
      </w:r>
    </w:p>
    <w:p w14:paraId="78E9DAFE" w14:textId="77777777" w:rsidR="00A31A03" w:rsidRDefault="00382B68">
      <w:pPr>
        <w:numPr>
          <w:ilvl w:val="0"/>
          <w:numId w:val="24"/>
        </w:numPr>
        <w:ind w:left="288" w:hanging="288"/>
      </w:pPr>
      <w:r>
        <w:t>El sistema reintenta únicamente las operaciones elegibles y las dependencias desbloqueadas, mostrando el resultado real de la sincronización.</w:t>
      </w:r>
    </w:p>
    <w:p w14:paraId="3E8329C0" w14:textId="77777777" w:rsidR="00A31A03" w:rsidRDefault="00382B68">
      <w:pPr>
        <w:pStyle w:val="Ttulo3"/>
      </w:pPr>
      <w:r>
        <w:t>Flujos alternativos</w:t>
      </w:r>
    </w:p>
    <w:p w14:paraId="48E57EBF" w14:textId="77777777" w:rsidR="00A31A03" w:rsidRDefault="00382B68">
      <w:r>
        <w:rPr>
          <w:b/>
        </w:rPr>
        <w:t xml:space="preserve">Paso 2  Sesión vencida, permiso revocado o suscripción no habilitada: </w:t>
      </w:r>
      <w:r>
        <w:t>Conserva la cola en BLOCKED y muestra el motivo; un permiso local antiguo no autoriza escrituras. Reautenticar no cambia el actor de operaciones previas; solo su propietario puede recuperar su cola bajo permisos vigentes.</w:t>
      </w:r>
    </w:p>
    <w:p w14:paraId="273C309E" w14:textId="77777777" w:rsidR="00A31A03" w:rsidRDefault="00382B68">
      <w:r>
        <w:rPr>
          <w:b/>
        </w:rPr>
        <w:t xml:space="preserve">Paso 5  UUID repetido con payload distinto: </w:t>
      </w:r>
      <w:r>
        <w:t>Devuelve HTTP 409 IDEMPOTENCY_PAYLOAD_MISMATCH y no aplica cambios. La interfaz conserva la intención para auditoría y requiere una operación nueva para otro contenido.</w:t>
      </w:r>
    </w:p>
    <w:p w14:paraId="4B21DEF6" w14:textId="77777777" w:rsidR="00A31A03" w:rsidRDefault="00382B68">
      <w:r>
        <w:rPr>
          <w:b/>
        </w:rPr>
        <w:lastRenderedPageBreak/>
        <w:t xml:space="preserve">Paso 6  Commit correcto y respuesta perdida: </w:t>
      </w:r>
      <w:r>
        <w:t>El cliente conserva PENDING al recuperar una operación sin comprobante. El reintento con el mismo UUID e intención obtiene el comprobante original y no duplica el movimiento.</w:t>
      </w:r>
    </w:p>
    <w:p w14:paraId="6D735ABB" w14:textId="77777777" w:rsidR="00A31A03" w:rsidRDefault="00382B68">
      <w:r>
        <w:rPr>
          <w:b/>
        </w:rPr>
        <w:t xml:space="preserve">Paso 8  Cambio de tienda o cierre con cola pendiente: </w:t>
      </w:r>
      <w:r>
        <w:t>Bloquea el almacén anterior y ofrece conservarlo bloqueado o descartarlo de manera explícita e informada. No envía esa cola con otra tienda o cuenta; cerrar sesión no permite reutilizar los datos privados.</w:t>
      </w:r>
    </w:p>
    <w:p w14:paraId="7D6CB031" w14:textId="77777777" w:rsidR="00A31A03" w:rsidRDefault="00382B68">
      <w:pPr>
        <w:pStyle w:val="Ttulo3"/>
      </w:pPr>
      <w:r>
        <w:t>Reglas del caso</w:t>
      </w:r>
    </w:p>
    <w:p w14:paraId="4DB0362B" w14:textId="77777777" w:rsidR="00A31A03" w:rsidRDefault="00382B68">
      <w:r>
        <w:t>Una respuesta 2xx del lote no equivale a éxito de todas las operaciones; se evalúa el estado individual.</w:t>
      </w:r>
    </w:p>
    <w:p w14:paraId="7C1AFEE3" w14:textId="77777777" w:rsidR="00A31A03" w:rsidRDefault="00382B68">
      <w:r>
        <w:t>La deduplicación es durable, no una memoria del proceso ni un TTL corto que permita duplicados tardíos.</w:t>
      </w:r>
    </w:p>
    <w:p w14:paraId="32B1408E" w14:textId="77777777" w:rsidR="00A31A03" w:rsidRDefault="00382B68">
      <w:r>
        <w:t>Una dependencia en conflicto bloquea sus dependientes; no se confirma un movimiento de una prenda inexistente.</w:t>
      </w:r>
    </w:p>
    <w:p w14:paraId="55064540" w14:textId="77777777" w:rsidR="00A31A03" w:rsidRDefault="00382B68">
      <w:r>
        <w:t>La conciliación crea otra intención, con UUID y hash nuevos; nunca se edita una intención ya enviada.</w:t>
      </w:r>
    </w:p>
    <w:p w14:paraId="6C9B94E5" w14:textId="77777777" w:rsidR="00A31A03" w:rsidRDefault="00382B68">
      <w:r>
        <w:t>La política de suscripción distingue lectura y escritura; una suscripción vencida no otorga escrituras por haber trabajado antes offline.</w:t>
      </w:r>
    </w:p>
    <w:p w14:paraId="27ABFD91" w14:textId="77777777" w:rsidR="00A31A03" w:rsidRDefault="00382B68">
      <w:pPr>
        <w:pStyle w:val="Ttulo3"/>
      </w:pPr>
      <w:r>
        <w:t>Criterios de aceptación</w:t>
      </w:r>
    </w:p>
    <w:p w14:paraId="0C2B7E91" w14:textId="77777777" w:rsidR="00A31A03" w:rsidRDefault="00382B68">
      <w:pPr>
        <w:keepNext/>
      </w:pPr>
      <w:r>
        <w:t>Perder una respuesta tras commit y reenviar produce un único cambio y el mismo comprobante.</w:t>
      </w:r>
    </w:p>
    <w:p w14:paraId="7BA340D0" w14:textId="77777777" w:rsidR="00A31A03" w:rsidRDefault="00382B68">
      <w:pPr>
        <w:keepNext/>
      </w:pPr>
      <w:r>
        <w:t>Un UUID con contenido diferente devuelve 409 y no altera stock, catálogo ni comprobante original.</w:t>
      </w:r>
    </w:p>
    <w:p w14:paraId="40FA57FC" w14:textId="77777777" w:rsidR="00A31A03" w:rsidRDefault="00382B68">
      <w:pPr>
        <w:keepNext/>
      </w:pPr>
      <w:r>
        <w:t>Permiso revocado, cuenta distinta, ubicación ajena o plan sin capacidad bloquean la operación sin perder la cola.</w:t>
      </w:r>
    </w:p>
    <w:p w14:paraId="5F0E3217" w14:textId="5BAC097C" w:rsidR="00A31A03" w:rsidRDefault="00382B68">
      <w:r>
        <w:t xml:space="preserve">Diagramas asociados: </w:t>
      </w:r>
      <w:hyperlink w:anchor="R_CU23">
        <w:r>
          <w:rPr>
            <w:u w:val="single"/>
          </w:rPr>
          <w:t>robustez</w:t>
        </w:r>
      </w:hyperlink>
      <w:r>
        <w:t xml:space="preserve"> | </w:t>
      </w:r>
      <w:hyperlink w:anchor="S_CU23">
        <w:r>
          <w:rPr>
            <w:u w:val="single"/>
          </w:rPr>
          <w:t>secuencia</w:t>
        </w:r>
      </w:hyperlink>
      <w:r>
        <w:t xml:space="preserve"> | </w:t>
      </w:r>
      <w:hyperlink w:anchor="C_CU23">
        <w:r>
          <w:rPr>
            <w:u w:val="single"/>
          </w:rPr>
          <w:t>clases</w:t>
        </w:r>
      </w:hyperlink>
    </w:p>
    <w:p w14:paraId="3EA48A80" w14:textId="77777777" w:rsidR="00A31A03" w:rsidRDefault="00382B68">
      <w:pPr>
        <w:pStyle w:val="Ttulo2"/>
      </w:pPr>
      <w:bookmarkStart w:id="63" w:name="CU24"/>
      <w:bookmarkStart w:id="64" w:name="_Toc244373490"/>
      <w:r>
        <w:t>CU24 Construir y explorar reportes/dashboards</w:t>
      </w:r>
      <w:bookmarkEnd w:id="63"/>
      <w:bookmarkEnd w:id="64"/>
    </w:p>
    <w:p w14:paraId="49622ACA" w14:textId="77777777" w:rsidR="00A31A03" w:rsidRDefault="00382B68">
      <w:r>
        <w:rPr>
          <w:b/>
        </w:rPr>
        <w:t xml:space="preserve">Actor y módulo: </w:t>
      </w:r>
      <w:r>
        <w:t>Administradora o analista con permiso de reportes · Reportes y dashboards</w:t>
      </w:r>
    </w:p>
    <w:p w14:paraId="56105C80" w14:textId="77777777" w:rsidR="00A31A03" w:rsidRDefault="00382B68">
      <w:r>
        <w:rPr>
          <w:b/>
        </w:rPr>
        <w:t xml:space="preserve">Requisitos: </w:t>
      </w:r>
      <w:r>
        <w:t>RF45, RF46, RF47, RF48, RF44</w:t>
      </w:r>
    </w:p>
    <w:p w14:paraId="4CB98187" w14:textId="77777777" w:rsidR="00A31A03" w:rsidRDefault="00382B68">
      <w:r>
        <w:rPr>
          <w:b/>
        </w:rPr>
        <w:t xml:space="preserve">Precondiciones: </w:t>
      </w:r>
      <w:r>
        <w:t>Identidad autorizada para reportes y ubicaciones del conjunto seleccionado. Para offline existe un rowset descargado con esquema, cobertura, procedencia, integridad y fecha de corte. La construcción manual y exploración offline están incluidas en los tres planes tanto en web como en APK.</w:t>
      </w:r>
    </w:p>
    <w:p w14:paraId="03AAE885" w14:textId="77777777" w:rsidR="00A31A03" w:rsidRDefault="00382B68">
      <w:r>
        <w:rPr>
          <w:b/>
        </w:rPr>
        <w:t xml:space="preserve">Postcondiciones: </w:t>
      </w:r>
      <w:r>
        <w:t>Reporte calculado exclusivamente con datos autorizados y disponibles, con filtros y semántica reproducibles. Definición o diseño guardado sujeto al límite del plan y exportación con metadatos de cobertura y origen.</w:t>
      </w:r>
    </w:p>
    <w:p w14:paraId="4EA6ECF0" w14:textId="77777777" w:rsidR="00A31A03" w:rsidRDefault="00382B68">
      <w:pPr>
        <w:pStyle w:val="Ttulo3"/>
      </w:pPr>
      <w:r>
        <w:t>Flujo principal</w:t>
      </w:r>
    </w:p>
    <w:p w14:paraId="74DC9CFC" w14:textId="77777777" w:rsidR="00A31A03" w:rsidRDefault="00382B68">
      <w:pPr>
        <w:numPr>
          <w:ilvl w:val="0"/>
          <w:numId w:val="25"/>
        </w:numPr>
        <w:ind w:left="288" w:hanging="288"/>
      </w:pPr>
      <w:r>
        <w:t>La persona abre Reportes, selecciona datos REAL o DEMOSTRACION_SINTETICA y revisa tienda, cobertura, ubicaciones y fecha de corte.</w:t>
      </w:r>
    </w:p>
    <w:p w14:paraId="4E7F5BAB" w14:textId="77777777" w:rsidR="00A31A03" w:rsidRDefault="00382B68">
      <w:pPr>
        <w:numPr>
          <w:ilvl w:val="0"/>
          <w:numId w:val="25"/>
        </w:numPr>
        <w:ind w:left="288" w:hanging="288"/>
      </w:pPr>
      <w:r>
        <w:t>Elige métricas, dimensiones y agrupación temporal del catálogo permitido y configura período y comparación.</w:t>
      </w:r>
    </w:p>
    <w:p w14:paraId="06EC8D29" w14:textId="77777777" w:rsidR="00A31A03" w:rsidRDefault="00382B68">
      <w:pPr>
        <w:numPr>
          <w:ilvl w:val="0"/>
          <w:numId w:val="25"/>
        </w:numPr>
        <w:ind w:left="288" w:hanging="288"/>
      </w:pPr>
      <w:r>
        <w:t>Aplica filtros de ubicación, canal, vendedor, categoría, marca, producto, talla, color, estados, métodos de pago, devoluciones, precio o stock cuando el rowset disponga de esos campos.</w:t>
      </w:r>
    </w:p>
    <w:p w14:paraId="3BF00FCC" w14:textId="77777777" w:rsidR="00A31A03" w:rsidRDefault="00382B68">
      <w:pPr>
        <w:numPr>
          <w:ilvl w:val="0"/>
          <w:numId w:val="25"/>
        </w:numPr>
        <w:ind w:left="288" w:hanging="288"/>
      </w:pPr>
      <w:r>
        <w:t>El control valida la DSL, sus tipos, operadores y complejidad, y rechaza combinaciones no soportadas o fuera de cobertura.</w:t>
      </w:r>
    </w:p>
    <w:p w14:paraId="039ADDE7" w14:textId="77777777" w:rsidR="00A31A03" w:rsidRDefault="00382B68">
      <w:pPr>
        <w:numPr>
          <w:ilvl w:val="0"/>
          <w:numId w:val="25"/>
        </w:numPr>
        <w:ind w:left="288" w:hanging="288"/>
      </w:pPr>
      <w:r>
        <w:t>Con conexión ejecuta la consulta autorizada; sin red usa el motor común sobre las filas descargadas y muestra el alcance local de los resultados.</w:t>
      </w:r>
    </w:p>
    <w:p w14:paraId="673FA3C2" w14:textId="77777777" w:rsidR="00A31A03" w:rsidRDefault="00382B68">
      <w:pPr>
        <w:numPr>
          <w:ilvl w:val="0"/>
          <w:numId w:val="25"/>
        </w:numPr>
        <w:ind w:left="288" w:hanging="288"/>
      </w:pPr>
      <w:r>
        <w:lastRenderedPageBreak/>
        <w:t>La persona cambia filtros, cruza selecciones de gráficos y abre detalle; cada interacción recalcula sobre el mismo conjunto identificado.</w:t>
      </w:r>
    </w:p>
    <w:p w14:paraId="0F7A3633" w14:textId="77777777" w:rsidR="00A31A03" w:rsidRDefault="00382B68">
      <w:pPr>
        <w:numPr>
          <w:ilvl w:val="0"/>
          <w:numId w:val="25"/>
        </w:numPr>
        <w:ind w:left="288" w:hanging="288"/>
      </w:pPr>
      <w:r>
        <w:t>Guarda la definición y el diseño dentro del cupo del plan, o conserva un borrador local pendiente de guardar online.</w:t>
      </w:r>
    </w:p>
    <w:p w14:paraId="5E7E0B82" w14:textId="77777777" w:rsidR="00A31A03" w:rsidRDefault="00382B68">
      <w:pPr>
        <w:numPr>
          <w:ilvl w:val="0"/>
          <w:numId w:val="25"/>
        </w:numPr>
        <w:ind w:left="288" w:hanging="288"/>
      </w:pPr>
      <w:r>
        <w:t>Exporta el resultado con filtros, fecha de corte, cobertura y marca REAL o DEMOSTRACION_SINTETICA, incluyendo la indicación de descarga parcial cuando corresponda.</w:t>
      </w:r>
    </w:p>
    <w:p w14:paraId="248C50EC" w14:textId="77777777" w:rsidR="00A31A03" w:rsidRDefault="00382B68">
      <w:pPr>
        <w:pStyle w:val="Ttulo3"/>
      </w:pPr>
      <w:r>
        <w:t>Flujos alternativos</w:t>
      </w:r>
    </w:p>
    <w:p w14:paraId="36092748" w14:textId="77777777" w:rsidR="00A31A03" w:rsidRDefault="00382B68">
      <w:r>
        <w:rPr>
          <w:b/>
        </w:rPr>
        <w:t xml:space="preserve">Paso 3  Filtro o comparación fuera de cobertura: </w:t>
      </w:r>
      <w:r>
        <w:t>La interfaz informa qué fechas, ubicaciones o columnas faltan y evita presentar el resultado como global. Permite restringir la consulta al conjunto disponible o descargar una cobertura nueva cuando haya conexión.</w:t>
      </w:r>
    </w:p>
    <w:p w14:paraId="1834BBD1" w14:textId="77777777" w:rsidR="00A31A03" w:rsidRDefault="00382B68">
      <w:r>
        <w:rPr>
          <w:b/>
        </w:rPr>
        <w:t xml:space="preserve">Paso 4  DSL inválida o SQL incrustado: </w:t>
      </w:r>
      <w:r>
        <w:t>Rechaza campos, expresiones y operadores que no estén en la lista permitida. No interpreta SQL, nombres de tabla ni rutas de otra tienda, aunque procedan de una definición guardada.</w:t>
      </w:r>
    </w:p>
    <w:p w14:paraId="3A15FF6B" w14:textId="77777777" w:rsidR="00A31A03" w:rsidRDefault="00382B68">
      <w:r>
        <w:rPr>
          <w:b/>
        </w:rPr>
        <w:t xml:space="preserve">Paso 7  Cupo agotado o modificación concurrente: </w:t>
      </w:r>
      <w:r>
        <w:t>Conserva el diseño como borrador local y muestra el conflicto o límite. El guardado en servidor requiere revalidar plan, permiso y versión; un borrador no consume ni reserva capacidad definitiva.</w:t>
      </w:r>
    </w:p>
    <w:p w14:paraId="78F47213" w14:textId="77777777" w:rsidR="00A31A03" w:rsidRDefault="00382B68">
      <w:pPr>
        <w:pStyle w:val="Ttulo3"/>
      </w:pPr>
      <w:r>
        <w:t>Reglas del caso</w:t>
      </w:r>
    </w:p>
    <w:p w14:paraId="54C94AAC" w14:textId="77777777" w:rsidR="00A31A03" w:rsidRDefault="00382B68">
      <w:r>
        <w:t>Un rowset parcial no se trata como todas las ventas ni todas las ubicaciones de la tienda.</w:t>
      </w:r>
    </w:p>
    <w:p w14:paraId="4942876B" w14:textId="77777777" w:rsidR="00A31A03" w:rsidRDefault="00382B68">
      <w:r>
        <w:t>Las métricas se agregan por su grano; pedidos distintos no se suman entre grupos superpuestos y el ticket es ventas/pedidos distintos.</w:t>
      </w:r>
    </w:p>
    <w:p w14:paraId="1851F308" w14:textId="77777777" w:rsidR="00A31A03" w:rsidRDefault="00382B68">
      <w:r>
        <w:t>La definición usa fecha comercial America/La_Paz, importes decimales en BOB y la misma política de pedidos/pagos/devoluciones en ambos motores.</w:t>
      </w:r>
    </w:p>
    <w:p w14:paraId="1AE5479C" w14:textId="77777777" w:rsidR="00A31A03" w:rsidRDefault="00382B68">
      <w:r>
        <w:t>Se permiten reportes de stock al corte, sin inventar stock histórico si no hay movimientos y snapshots suficientes.</w:t>
      </w:r>
    </w:p>
    <w:p w14:paraId="68F8ED02" w14:textId="77777777" w:rsidR="00A31A03" w:rsidRDefault="00382B68">
      <w:r>
        <w:t>Los cupos 3/15/50 corresponden en este diseño a definiciones de reporte guardadas; filtrar y explorar manualmente no consume consultas IA.</w:t>
      </w:r>
    </w:p>
    <w:p w14:paraId="30A94E8D" w14:textId="77777777" w:rsidR="00A31A03" w:rsidRDefault="00382B68">
      <w:pPr>
        <w:pStyle w:val="Ttulo3"/>
      </w:pPr>
      <w:r>
        <w:t>Criterios de aceptación</w:t>
      </w:r>
    </w:p>
    <w:p w14:paraId="6A37557B" w14:textId="77777777" w:rsidR="00A31A03" w:rsidRDefault="00382B68">
      <w:pPr>
        <w:keepNext/>
      </w:pPr>
      <w:r>
        <w:t>La misma DSL y el mismo rowset producen agregados equivalentes online y offline en web y APK, con tolerancia decimal definida.</w:t>
      </w:r>
    </w:p>
    <w:p w14:paraId="67D73CDA" w14:textId="77777777" w:rsidR="00A31A03" w:rsidRDefault="00382B68">
      <w:pPr>
        <w:keepNext/>
      </w:pPr>
      <w:r>
        <w:t>Cada filtro y cruce funciona sobre datos descargados y señala fechas, ubicaciones o columnas no disponibles.</w:t>
      </w:r>
    </w:p>
    <w:p w14:paraId="474669FC" w14:textId="77777777" w:rsidR="00A31A03" w:rsidRDefault="00382B68">
      <w:pPr>
        <w:keepNext/>
      </w:pPr>
      <w:r>
        <w:t>La exportación sintética contiene una marca de demostración y nunca se mezcla con ventas reales.</w:t>
      </w:r>
    </w:p>
    <w:p w14:paraId="735CCCE0" w14:textId="16583F39" w:rsidR="00A31A03" w:rsidRDefault="00382B68">
      <w:r>
        <w:t xml:space="preserve">Diagramas asociados: </w:t>
      </w:r>
      <w:hyperlink w:anchor="R_CU24">
        <w:r>
          <w:rPr>
            <w:u w:val="single"/>
          </w:rPr>
          <w:t>robustez</w:t>
        </w:r>
      </w:hyperlink>
      <w:r>
        <w:t xml:space="preserve"> | </w:t>
      </w:r>
      <w:hyperlink w:anchor="S_CU24">
        <w:r>
          <w:rPr>
            <w:u w:val="single"/>
          </w:rPr>
          <w:t>secuencia</w:t>
        </w:r>
      </w:hyperlink>
      <w:r>
        <w:t xml:space="preserve"> | </w:t>
      </w:r>
      <w:hyperlink w:anchor="C_CU24">
        <w:r>
          <w:rPr>
            <w:u w:val="single"/>
          </w:rPr>
          <w:t>clases</w:t>
        </w:r>
      </w:hyperlink>
    </w:p>
    <w:p w14:paraId="4A2C8F88" w14:textId="77777777" w:rsidR="00A31A03" w:rsidRDefault="00382B68">
      <w:pPr>
        <w:pStyle w:val="Ttulo2"/>
      </w:pPr>
      <w:bookmarkStart w:id="65" w:name="CU25"/>
      <w:bookmarkStart w:id="66" w:name="_Toc244373491"/>
      <w:r>
        <w:t>CU25 Solicitar reporte por texto o voz</w:t>
      </w:r>
      <w:bookmarkEnd w:id="65"/>
      <w:bookmarkEnd w:id="66"/>
    </w:p>
    <w:p w14:paraId="2A8B2C73" w14:textId="77777777" w:rsidR="00A31A03" w:rsidRDefault="00382B68">
      <w:r>
        <w:rPr>
          <w:b/>
        </w:rPr>
        <w:t xml:space="preserve">Actor y módulo: </w:t>
      </w:r>
      <w:r>
        <w:t>Administradora o analista de Profesional o Negocio · Asistencia de reportes</w:t>
      </w:r>
    </w:p>
    <w:p w14:paraId="3834FBAA" w14:textId="77777777" w:rsidR="00A31A03" w:rsidRDefault="00382B68">
      <w:r>
        <w:rPr>
          <w:b/>
        </w:rPr>
        <w:t xml:space="preserve">Requisitos: </w:t>
      </w:r>
      <w:r>
        <w:t>RF45, RF46, RF48, RF49</w:t>
      </w:r>
    </w:p>
    <w:p w14:paraId="63A771F6" w14:textId="77777777" w:rsidR="00A31A03" w:rsidRDefault="00382B68">
      <w:r>
        <w:rPr>
          <w:b/>
        </w:rPr>
        <w:t xml:space="preserve">Precondiciones: </w:t>
      </w:r>
      <w:r>
        <w:t>Conexión activa, sesión vigente y permiso de reportes. Plan Profesional o Negocio con cuota IA disponible; Esencial conserva el constructor manual. Para voz, permiso del micrófono concedido y revisión de la transcripción antes del envío definitivo.</w:t>
      </w:r>
    </w:p>
    <w:p w14:paraId="29CBD5F7" w14:textId="77777777" w:rsidR="00A31A03" w:rsidRDefault="00382B68">
      <w:r>
        <w:rPr>
          <w:b/>
        </w:rPr>
        <w:t xml:space="preserve">Postcondiciones: </w:t>
      </w:r>
      <w:r>
        <w:t>Solicitud transformada en una DSL validada, con interpretación visible y resultado calculado por el motor de reportes. Consumo IA registrado una sola vez según la política del plan; no se publica una cifra producida libremente por el generador de lenguaje.</w:t>
      </w:r>
    </w:p>
    <w:p w14:paraId="0BDC3847" w14:textId="77777777" w:rsidR="00A31A03" w:rsidRDefault="00382B68">
      <w:pPr>
        <w:pStyle w:val="Ttulo3"/>
      </w:pPr>
      <w:r>
        <w:lastRenderedPageBreak/>
        <w:t>Flujo principal</w:t>
      </w:r>
    </w:p>
    <w:p w14:paraId="1A67C394" w14:textId="77777777" w:rsidR="00A31A03" w:rsidRDefault="00382B68">
      <w:pPr>
        <w:numPr>
          <w:ilvl w:val="0"/>
          <w:numId w:val="26"/>
        </w:numPr>
        <w:ind w:left="288" w:hanging="288"/>
      </w:pPr>
      <w:r>
        <w:t>La persona elige Texto o Voz e indica, por ejemplo, ventas confirmadas por categoría en septiembre en una ubicación autorizada.</w:t>
      </w:r>
    </w:p>
    <w:p w14:paraId="19C6B8B2" w14:textId="77777777" w:rsidR="00A31A03" w:rsidRDefault="00382B68">
      <w:pPr>
        <w:numPr>
          <w:ilvl w:val="0"/>
          <w:numId w:val="26"/>
        </w:numPr>
        <w:ind w:left="288" w:hanging="288"/>
      </w:pPr>
      <w:r>
        <w:t>Si usa voz, el sistema obtiene permiso, transcribe online y permite corregir el texto antes de continuar.</w:t>
      </w:r>
    </w:p>
    <w:p w14:paraId="77A8336B" w14:textId="77777777" w:rsidR="00A31A03" w:rsidRDefault="00382B68">
      <w:pPr>
        <w:numPr>
          <w:ilvl w:val="0"/>
          <w:numId w:val="26"/>
        </w:numPr>
        <w:ind w:left="288" w:hanging="288"/>
      </w:pPr>
      <w:r>
        <w:t>El servidor comprueba identidad, permiso, plan y cuota IA, y asigna un identificador idempotente a la consulta.</w:t>
      </w:r>
    </w:p>
    <w:p w14:paraId="0AC976E7" w14:textId="77777777" w:rsidR="00A31A03" w:rsidRDefault="00382B68">
      <w:pPr>
        <w:numPr>
          <w:ilvl w:val="0"/>
          <w:numId w:val="26"/>
        </w:numPr>
        <w:ind w:left="288" w:hanging="288"/>
      </w:pPr>
      <w:r>
        <w:t>El intérprete propone únicamente métricas, filtros y dimensiones de la DSL, sin ejecutar consultas ni recibir acceso arbitrario a bases de datos.</w:t>
      </w:r>
    </w:p>
    <w:p w14:paraId="6DE3261A" w14:textId="77777777" w:rsidR="00A31A03" w:rsidRDefault="00382B68">
      <w:pPr>
        <w:numPr>
          <w:ilvl w:val="0"/>
          <w:numId w:val="26"/>
        </w:numPr>
        <w:ind w:left="288" w:hanging="288"/>
      </w:pPr>
      <w:r>
        <w:t>El servidor valida estructura y alcance; la interfaz presenta fechas, ubicación, métrica e interpretación para que la persona pueda corregirlos.</w:t>
      </w:r>
    </w:p>
    <w:p w14:paraId="3E399766" w14:textId="77777777" w:rsidR="00A31A03" w:rsidRDefault="00382B68">
      <w:pPr>
        <w:numPr>
          <w:ilvl w:val="0"/>
          <w:numId w:val="26"/>
        </w:numPr>
        <w:ind w:left="288" w:hanging="288"/>
      </w:pPr>
      <w:r>
        <w:t>El motor de CU24 ejecuta la definición validada contra datos autorizados y adjunta cobertura, procedencia y fecha de corte.</w:t>
      </w:r>
    </w:p>
    <w:p w14:paraId="427209E2" w14:textId="77777777" w:rsidR="00A31A03" w:rsidRDefault="00382B68">
      <w:pPr>
        <w:numPr>
          <w:ilvl w:val="0"/>
          <w:numId w:val="26"/>
        </w:numPr>
        <w:ind w:left="288" w:hanging="288"/>
      </w:pPr>
      <w:r>
        <w:t>La pantalla muestra tablas y gráficos junto con la interpretación y una explicación apoyada en los resultados calculados.</w:t>
      </w:r>
    </w:p>
    <w:p w14:paraId="2BF1F72C" w14:textId="77777777" w:rsidR="00A31A03" w:rsidRDefault="00382B68">
      <w:pPr>
        <w:numPr>
          <w:ilvl w:val="0"/>
          <w:numId w:val="26"/>
        </w:numPr>
        <w:ind w:left="288" w:hanging="288"/>
      </w:pPr>
      <w:r>
        <w:t>La persona ajusta manualmente los filtros, guarda la definición dentro de su cupo o exporta con los metadatos obligatorios.</w:t>
      </w:r>
    </w:p>
    <w:p w14:paraId="7CA4252D" w14:textId="77777777" w:rsidR="00A31A03" w:rsidRDefault="00382B68">
      <w:pPr>
        <w:pStyle w:val="Ttulo3"/>
      </w:pPr>
      <w:r>
        <w:t>Flujos alternativos</w:t>
      </w:r>
    </w:p>
    <w:p w14:paraId="40333984" w14:textId="77777777" w:rsidR="00A31A03" w:rsidRDefault="00382B68">
      <w:r>
        <w:rPr>
          <w:b/>
        </w:rPr>
        <w:t xml:space="preserve">Paso 2  Micrófono denegado o transcripción ambigua: </w:t>
      </w:r>
      <w:r>
        <w:t>Permite escribir o corregir la transcripción. Si una fecha o métrica sigue siendo ambigua, solicita precisión sin adivinar un resultado numérico.</w:t>
      </w:r>
    </w:p>
    <w:p w14:paraId="083254B3" w14:textId="77777777" w:rsidR="00A31A03" w:rsidRDefault="00382B68">
      <w:r>
        <w:rPr>
          <w:b/>
        </w:rPr>
        <w:t xml:space="preserve">Paso 3  Sin red, plan Esencial o cuota agotada: </w:t>
      </w:r>
      <w:r>
        <w:t>Explica la limitación concreta y ofrece abrir el constructor manual con los conjuntos locales disponibles. No simula transcripción ni interpretación remota sin conexión.</w:t>
      </w:r>
    </w:p>
    <w:p w14:paraId="0DE7FF0B" w14:textId="77777777" w:rsidR="00A31A03" w:rsidRDefault="00382B68">
      <w:r>
        <w:rPr>
          <w:b/>
        </w:rPr>
        <w:t xml:space="preserve">Paso 4  Instrucción maliciosa o dato fuera de ámbito: </w:t>
      </w:r>
      <w:r>
        <w:t>Descarta SQL, identificadores ajenos y campos fuera de la lista permitida. Devuelve una explicación de la petición no admitida y no revela filas ni estructura privada de otra tienda.</w:t>
      </w:r>
    </w:p>
    <w:p w14:paraId="182FFC53" w14:textId="77777777" w:rsidR="00A31A03" w:rsidRDefault="00382B68">
      <w:pPr>
        <w:pStyle w:val="Ttulo3"/>
      </w:pPr>
      <w:r>
        <w:t>Reglas del caso</w:t>
      </w:r>
    </w:p>
    <w:p w14:paraId="03EFBFE4" w14:textId="77777777" w:rsidR="00A31A03" w:rsidRDefault="00382B68">
      <w:r>
        <w:t>La IA propone una definición; el motor autorizado calcula todos los números.</w:t>
      </w:r>
    </w:p>
    <w:p w14:paraId="1FA14919" w14:textId="77777777" w:rsidR="00A31A03" w:rsidRDefault="00382B68">
      <w:r>
        <w:t>La cuota objetivo es 100 consultas IA mensuales en Profesional y 500 en Negocio; Esencial tiene cero.</w:t>
      </w:r>
    </w:p>
    <w:p w14:paraId="097E1190" w14:textId="77777777" w:rsidR="00A31A03" w:rsidRDefault="00382B68">
      <w:r>
        <w:t>Un reintento del mismo identificador de consulta no duplica el consumo registrado.</w:t>
      </w:r>
    </w:p>
    <w:p w14:paraId="44746DBF" w14:textId="77777777" w:rsidR="00A31A03" w:rsidRDefault="00382B68">
      <w:r>
        <w:t>No se guarda audio por defecto como dato de negocio ni se envían fotografías corporales al intérprete de reportes.</w:t>
      </w:r>
    </w:p>
    <w:p w14:paraId="41A30736" w14:textId="77777777" w:rsidR="00A31A03" w:rsidRDefault="00382B68">
      <w:pPr>
        <w:pStyle w:val="Ttulo3"/>
      </w:pPr>
      <w:r>
        <w:t>Criterios de aceptación</w:t>
      </w:r>
    </w:p>
    <w:p w14:paraId="26587FC1" w14:textId="77777777" w:rsidR="00A31A03" w:rsidRDefault="00382B68">
      <w:pPr>
        <w:keepNext/>
      </w:pPr>
      <w:r>
        <w:t>Una petición admitida produce una DSL visible y sus cifras coinciden con ejecutar manualmente esa misma definición.</w:t>
      </w:r>
    </w:p>
    <w:p w14:paraId="2C29E07D" w14:textId="77777777" w:rsidR="00A31A03" w:rsidRDefault="00382B68">
      <w:pPr>
        <w:keepNext/>
      </w:pPr>
      <w:r>
        <w:t>Texto o voz sin red no aparentan funcionar mediante servicios remotos y ofrecen filtros manuales locales.</w:t>
      </w:r>
    </w:p>
    <w:p w14:paraId="5D95D8ED" w14:textId="77777777" w:rsidR="00A31A03" w:rsidRDefault="00382B68">
      <w:pPr>
        <w:keepNext/>
      </w:pPr>
      <w:r>
        <w:t>Una petición de otra tienda o SQL arbitrario no se ejecuta ni revela sus datos.</w:t>
      </w:r>
    </w:p>
    <w:p w14:paraId="58AFDACE" w14:textId="01D4F186" w:rsidR="00A31A03" w:rsidRDefault="00382B68">
      <w:r>
        <w:t xml:space="preserve">Diagramas asociados: </w:t>
      </w:r>
      <w:hyperlink w:anchor="R_CU25">
        <w:r>
          <w:rPr>
            <w:u w:val="single"/>
          </w:rPr>
          <w:t>robustez</w:t>
        </w:r>
      </w:hyperlink>
      <w:r>
        <w:t xml:space="preserve"> | </w:t>
      </w:r>
      <w:hyperlink w:anchor="S_CU25">
        <w:r>
          <w:rPr>
            <w:u w:val="single"/>
          </w:rPr>
          <w:t>secuencia</w:t>
        </w:r>
      </w:hyperlink>
      <w:r>
        <w:t xml:space="preserve"> | </w:t>
      </w:r>
      <w:hyperlink w:anchor="C_CU25">
        <w:r>
          <w:rPr>
            <w:u w:val="single"/>
          </w:rPr>
          <w:t>clases</w:t>
        </w:r>
      </w:hyperlink>
    </w:p>
    <w:p w14:paraId="6D6A0173" w14:textId="77777777" w:rsidR="00A31A03" w:rsidRDefault="00382B68">
      <w:pPr>
        <w:pStyle w:val="Ttulo2"/>
      </w:pPr>
      <w:bookmarkStart w:id="67" w:name="CU26"/>
      <w:bookmarkStart w:id="68" w:name="_Toc244373492"/>
      <w:r>
        <w:t>CU26 Generar dataset y entrenar/evaluar modelos ML</w:t>
      </w:r>
      <w:bookmarkEnd w:id="67"/>
      <w:bookmarkEnd w:id="68"/>
    </w:p>
    <w:p w14:paraId="16C69935" w14:textId="77777777" w:rsidR="00A31A03" w:rsidRDefault="00382B68">
      <w:r>
        <w:rPr>
          <w:b/>
        </w:rPr>
        <w:t xml:space="preserve">Actor y módulo: </w:t>
      </w:r>
      <w:r>
        <w:t>Administradora o analista autorizado de Profesional o Negocio · Análisis de datos</w:t>
      </w:r>
    </w:p>
    <w:p w14:paraId="5BF0469E" w14:textId="77777777" w:rsidR="00A31A03" w:rsidRDefault="00382B68">
      <w:r>
        <w:rPr>
          <w:b/>
        </w:rPr>
        <w:t xml:space="preserve">Requisitos: </w:t>
      </w:r>
      <w:r>
        <w:t>RF50, RF51, RF52, RF53</w:t>
      </w:r>
    </w:p>
    <w:p w14:paraId="2BD1F65D" w14:textId="77777777" w:rsidR="00A31A03" w:rsidRDefault="00382B68">
      <w:r>
        <w:rPr>
          <w:b/>
        </w:rPr>
        <w:lastRenderedPageBreak/>
        <w:t xml:space="preserve">Precondiciones: </w:t>
      </w:r>
      <w:r>
        <w:t>Conexión y permiso de análisis; para anomalías, plan Negocio. Modo de demostración explícito separado de la fuente REAL; protocolo, semilla y versión de generador definidos. Infraestructura de entrenamiento aislada y artefactos versionados como componentes propuestos, todavía sin resultados medidos.</w:t>
      </w:r>
    </w:p>
    <w:p w14:paraId="30E514E5" w14:textId="77777777" w:rsidR="00A31A03" w:rsidRDefault="00382B68">
      <w:r>
        <w:rPr>
          <w:b/>
        </w:rPr>
        <w:t xml:space="preserve">Postcondiciones: </w:t>
      </w:r>
      <w:r>
        <w:t>Dataset y artefactos de modelo con procedencia, versión y hashes; evaluación reproducible si la ejecución finaliza. Métricas reales de la ejecución y comparación con baseline, o estado de fallo documentado; ningún resultado sintético se presenta como validación comercial real.</w:t>
      </w:r>
    </w:p>
    <w:p w14:paraId="5F5F5720" w14:textId="77777777" w:rsidR="00A31A03" w:rsidRDefault="00382B68">
      <w:pPr>
        <w:pStyle w:val="Ttulo3"/>
      </w:pPr>
      <w:r>
        <w:t>Flujo principal</w:t>
      </w:r>
    </w:p>
    <w:p w14:paraId="679E60D5" w14:textId="77777777" w:rsidR="00A31A03" w:rsidRDefault="00382B68">
      <w:pPr>
        <w:numPr>
          <w:ilvl w:val="0"/>
          <w:numId w:val="27"/>
        </w:numPr>
        <w:ind w:left="288" w:hanging="288"/>
      </w:pPr>
      <w:r>
        <w:t>La persona selecciona DEMOSTRACION_SINTETICA y revisa semilla 42, período 01/10/2025–30/09/2026, doce productos femeninos, treinta y seis variantes, cinco ubicaciones y tres canales.</w:t>
      </w:r>
    </w:p>
    <w:p w14:paraId="41F5AF09" w14:textId="77777777" w:rsidR="00A31A03" w:rsidRDefault="00382B68">
      <w:pPr>
        <w:numPr>
          <w:ilvl w:val="0"/>
          <w:numId w:val="27"/>
        </w:numPr>
        <w:ind w:left="288" w:hanging="288"/>
      </w:pPr>
      <w:r>
        <w:t>El generador crea series diarias reproducibles con patrón semanal, tendencia moderada, ruido y eventos sintéticos documentados, en un namespace separado.</w:t>
      </w:r>
    </w:p>
    <w:p w14:paraId="0948B614" w14:textId="77777777" w:rsidR="00A31A03" w:rsidRDefault="00382B68">
      <w:pPr>
        <w:numPr>
          <w:ilvl w:val="0"/>
          <w:numId w:val="27"/>
        </w:numPr>
        <w:ind w:left="288" w:hanging="288"/>
      </w:pPr>
      <w:r>
        <w:t>El control verifica esquema, cobertura, duplicados, ceros y valores ausentes, guarda manifest y hash y conserva las etiquetas de anomalías fuera de las features.</w:t>
      </w:r>
    </w:p>
    <w:p w14:paraId="457DCD85" w14:textId="77777777" w:rsidR="00A31A03" w:rsidRDefault="00382B68">
      <w:pPr>
        <w:numPr>
          <w:ilvl w:val="0"/>
          <w:numId w:val="27"/>
        </w:numPr>
        <w:ind w:left="288" w:hanging="288"/>
      </w:pPr>
      <w:r>
        <w:t>Divide por fechas completas en aproximadamente 70 % entrenamiento, 15 % validación y 15 % prueba, dejando todas las series de un día en la misma partición.</w:t>
      </w:r>
    </w:p>
    <w:p w14:paraId="06424043" w14:textId="77777777" w:rsidR="00A31A03" w:rsidRDefault="00382B68">
      <w:pPr>
        <w:numPr>
          <w:ilvl w:val="0"/>
          <w:numId w:val="27"/>
        </w:numPr>
        <w:ind w:left="288" w:hanging="288"/>
      </w:pPr>
      <w:r>
        <w:t>Construye pipeline con retardos 1/7/14/28, medias móviles pasadas 7/28, calendario y codificación de SKU, ubicación y canal aprendida solo con entrenamiento.</w:t>
      </w:r>
    </w:p>
    <w:p w14:paraId="36A7EEC2" w14:textId="77777777" w:rsidR="00A31A03" w:rsidRDefault="00382B68">
      <w:pPr>
        <w:numPr>
          <w:ilvl w:val="0"/>
          <w:numId w:val="27"/>
        </w:numPr>
        <w:ind w:left="288" w:hanging="288"/>
      </w:pPr>
      <w:r>
        <w:t>Entrena RandomForestRegressor, selecciona parámetros con validación temporal y compara pronósticos recursivos de 7 y 30 días contra seasonal-naive de siete días.</w:t>
      </w:r>
    </w:p>
    <w:p w14:paraId="637F4697" w14:textId="77777777" w:rsidR="00A31A03" w:rsidRDefault="00382B68">
      <w:pPr>
        <w:numPr>
          <w:ilvl w:val="0"/>
          <w:numId w:val="27"/>
        </w:numPr>
        <w:ind w:left="288" w:hanging="288"/>
      </w:pPr>
      <w:r>
        <w:t>Congela la configuración, reajusta con entrenamiento y validación y evalúa una sola vez sobre prueba por orígenes móviles sin acceso a objetivos futuros; calcula MAE, RMSE y WAPE por horizonte y segmento.</w:t>
      </w:r>
    </w:p>
    <w:p w14:paraId="24C3FEF3" w14:textId="77777777" w:rsidR="00A31A03" w:rsidRDefault="00382B68">
      <w:pPr>
        <w:numPr>
          <w:ilvl w:val="0"/>
          <w:numId w:val="27"/>
        </w:numPr>
        <w:ind w:left="288" w:hanging="288"/>
      </w:pPr>
      <w:r>
        <w:t>En Negocio, entrena y calibra IsolationForest sin etiquetas como entrada y evalúa precisión, exhaustividad y F1 contra anomalías sintéticas reservadas de prueba.</w:t>
      </w:r>
    </w:p>
    <w:p w14:paraId="0E187FEE" w14:textId="77777777" w:rsidR="00A31A03" w:rsidRDefault="00382B68">
      <w:pPr>
        <w:numPr>
          <w:ilvl w:val="0"/>
          <w:numId w:val="27"/>
        </w:numPr>
        <w:ind w:left="288" w:hanging="288"/>
      </w:pPr>
      <w:r>
        <w:t>Registra versión, particiones, parámetros, hashes, métricas, duración y limitaciones, y publica una ficha de DEMOSTRACIÓN sin prometer exactitud del negocio real.</w:t>
      </w:r>
    </w:p>
    <w:p w14:paraId="5CF08428" w14:textId="77777777" w:rsidR="00A31A03" w:rsidRDefault="00382B68">
      <w:pPr>
        <w:pStyle w:val="Ttulo3"/>
      </w:pPr>
      <w:r>
        <w:t>Flujos alternativos</w:t>
      </w:r>
    </w:p>
    <w:p w14:paraId="120AE34D" w14:textId="77777777" w:rsidR="00A31A03" w:rsidRDefault="00382B68">
      <w:r>
        <w:rPr>
          <w:b/>
        </w:rPr>
        <w:t xml:space="preserve">Paso 3  Dataset inválido o insuficiente: </w:t>
      </w:r>
      <w:r>
        <w:t>Marca la ejecución como no entrenable y enumera faltantes o errores. No publica métricas ni inventa registros para completar un historial REAL; ofrece corregir o usar demostración explícita.</w:t>
      </w:r>
    </w:p>
    <w:p w14:paraId="46BEC29C" w14:textId="77777777" w:rsidR="00A31A03" w:rsidRDefault="00382B68">
      <w:r>
        <w:rPr>
          <w:b/>
        </w:rPr>
        <w:t xml:space="preserve">Paso 6  No supera la referencia simple: </w:t>
      </w:r>
      <w:r>
        <w:t>Conserva las métricas de ambos métodos y señala que el modelo no mostró mejora en esa evaluación. Mantiene el baseline como alternativa; no cambia el conjunto de prueba para favorecer el resultado.</w:t>
      </w:r>
    </w:p>
    <w:p w14:paraId="1F3CB902" w14:textId="77777777" w:rsidR="00A31A03" w:rsidRDefault="00382B68">
      <w:r>
        <w:rPr>
          <w:b/>
        </w:rPr>
        <w:t xml:space="preserve">Paso 8  No existe etiqueta positiva o predicción positiva: </w:t>
      </w:r>
      <w:r>
        <w:t>Registra denominadores, conteos y la política definida para métricas no evaluables. No transforma una ausencia de casos en una supuesta detección perfecta.</w:t>
      </w:r>
    </w:p>
    <w:p w14:paraId="77924F80" w14:textId="77777777" w:rsidR="00A31A03" w:rsidRDefault="00382B68">
      <w:pPr>
        <w:pStyle w:val="Ttulo3"/>
      </w:pPr>
      <w:r>
        <w:t>Reglas del caso</w:t>
      </w:r>
    </w:p>
    <w:p w14:paraId="4300D02B" w14:textId="77777777" w:rsidR="00A31A03" w:rsidRDefault="00382B68">
      <w:r>
        <w:t>El protocolo demuestra aprendizaje y evaluación; un año sintético no prueba generalización comercial ni estacionalidad anual robusta.</w:t>
      </w:r>
    </w:p>
    <w:p w14:paraId="113EE667" w14:textId="77777777" w:rsidR="00A31A03" w:rsidRDefault="00382B68">
      <w:r>
        <w:t>La generación sintética no inserta pedidos, pagos, movimientos reales ni ventas que consuman métricas operativas reales.</w:t>
      </w:r>
    </w:p>
    <w:p w14:paraId="3519BCA9" w14:textId="77777777" w:rsidR="00A31A03" w:rsidRDefault="00382B68">
      <w:r>
        <w:t>Todos los artefactos, pantallas y exportaciones llevan datasetId, source y marca DEMOSTRACIÓN cuando corresponda.</w:t>
      </w:r>
    </w:p>
    <w:p w14:paraId="37675E8F" w14:textId="77777777" w:rsidR="00A31A03" w:rsidRDefault="00382B68">
      <w:r>
        <w:lastRenderedPageBreak/>
        <w:t>El objetivo de demanda es unidades vendidas diarias observadas; sin datos de demanda perdida no se afirma estimar demanda no satisfecha.</w:t>
      </w:r>
    </w:p>
    <w:p w14:paraId="13A37283" w14:textId="77777777" w:rsidR="00A31A03" w:rsidRDefault="00382B68">
      <w:r>
        <w:t>Las métricas y tiempos de ejecución permanecen PENDIENTES hasta ejecutar el protocolo; no se incluyen porcentajes de precisión inventados.</w:t>
      </w:r>
    </w:p>
    <w:p w14:paraId="006CC7E9" w14:textId="77777777" w:rsidR="00A31A03" w:rsidRDefault="00382B68">
      <w:pPr>
        <w:pStyle w:val="Ttulo3"/>
      </w:pPr>
      <w:r>
        <w:t>Criterios de aceptación</w:t>
      </w:r>
    </w:p>
    <w:p w14:paraId="683DF196" w14:textId="77777777" w:rsidR="00A31A03" w:rsidRDefault="00382B68">
      <w:pPr>
        <w:keepNext/>
      </w:pPr>
      <w:r>
        <w:t>El manifest identifica la misma semilla, fechas y dimensiones y reproduce el hash con la versión fijada del generador y dependencias.</w:t>
      </w:r>
    </w:p>
    <w:p w14:paraId="2B69ED53" w14:textId="77777777" w:rsidR="00A31A03" w:rsidRDefault="00382B68">
      <w:pPr>
        <w:keepNext/>
      </w:pPr>
      <w:r>
        <w:t>Ninguna feature de un origen utiliza unidades posteriores a ese origen; no se mezclan fechas entre entrenamiento y prueba.</w:t>
      </w:r>
    </w:p>
    <w:p w14:paraId="19C24253" w14:textId="77777777" w:rsidR="00A31A03" w:rsidRDefault="00382B68">
      <w:pPr>
        <w:keepNext/>
      </w:pPr>
      <w:r>
        <w:t>La ficha incluye métricas calculadas del modelo y baseline para ambos horizontes y la marca sintética; si no se ejecutó, muestra PENDIENTE.</w:t>
      </w:r>
    </w:p>
    <w:p w14:paraId="4C773455" w14:textId="4877DC7C" w:rsidR="00A31A03" w:rsidRDefault="00382B68">
      <w:r>
        <w:t xml:space="preserve">Diagramas asociados: </w:t>
      </w:r>
      <w:hyperlink w:anchor="R_CU26">
        <w:r>
          <w:rPr>
            <w:u w:val="single"/>
          </w:rPr>
          <w:t>robustez</w:t>
        </w:r>
      </w:hyperlink>
      <w:r>
        <w:t xml:space="preserve"> | </w:t>
      </w:r>
      <w:hyperlink w:anchor="S_CU26">
        <w:r>
          <w:rPr>
            <w:u w:val="single"/>
          </w:rPr>
          <w:t>secuencia</w:t>
        </w:r>
      </w:hyperlink>
      <w:r>
        <w:t xml:space="preserve"> | </w:t>
      </w:r>
      <w:hyperlink w:anchor="C_CU26">
        <w:r>
          <w:rPr>
            <w:u w:val="single"/>
          </w:rPr>
          <w:t>clases</w:t>
        </w:r>
      </w:hyperlink>
    </w:p>
    <w:p w14:paraId="141F73FA" w14:textId="77777777" w:rsidR="00A31A03" w:rsidRDefault="00382B68">
      <w:pPr>
        <w:pStyle w:val="Ttulo2"/>
      </w:pPr>
      <w:bookmarkStart w:id="69" w:name="CU27"/>
      <w:bookmarkStart w:id="70" w:name="_Toc244373493"/>
      <w:r>
        <w:t>CU27 Consultar predicción anomalías y reposición</w:t>
      </w:r>
      <w:bookmarkEnd w:id="69"/>
      <w:bookmarkEnd w:id="70"/>
    </w:p>
    <w:p w14:paraId="15B10228" w14:textId="77777777" w:rsidR="00A31A03" w:rsidRDefault="00382B68">
      <w:r>
        <w:rPr>
          <w:b/>
        </w:rPr>
        <w:t xml:space="preserve">Actor y módulo: </w:t>
      </w:r>
      <w:r>
        <w:t>Administradora o analista de Profesional o Negocio · Análisis de datos</w:t>
      </w:r>
    </w:p>
    <w:p w14:paraId="42AC852F" w14:textId="77777777" w:rsidR="00A31A03" w:rsidRDefault="00382B68">
      <w:r>
        <w:rPr>
          <w:b/>
        </w:rPr>
        <w:t xml:space="preserve">Requisitos: </w:t>
      </w:r>
      <w:r>
        <w:t>RF52, RF53, RF54, RF47, RF50</w:t>
      </w:r>
    </w:p>
    <w:p w14:paraId="6F7E2EF1" w14:textId="77777777" w:rsidR="00A31A03" w:rsidRDefault="00382B68">
      <w:r>
        <w:rPr>
          <w:b/>
        </w:rPr>
        <w:t xml:space="preserve">Precondiciones: </w:t>
      </w:r>
      <w:r>
        <w:t>Sesión autorizada y plan con las capacidades solicitadas. Existe una ejecución evaluada y accesible, o el sistema puede informar insuficiencia de datos. Para consulta sin red se descargó explícitamente el resultado con su cobertura; entrenar o regenerar exige conexión.</w:t>
      </w:r>
    </w:p>
    <w:p w14:paraId="56DBCFB5" w14:textId="77777777" w:rsidR="00A31A03" w:rsidRDefault="00382B68">
      <w:r>
        <w:rPr>
          <w:b/>
        </w:rPr>
        <w:t xml:space="preserve">Postcondiciones: </w:t>
      </w:r>
      <w:r>
        <w:t>Resultados visibles con fuente, versión, horizonte, cobertura, fecha y limitaciones; la persona puede revisar una sugerencia sin que ello ejecute una transferencia. La consulta sintética permanece separada de ventas, stock y decisiones operativas reales.</w:t>
      </w:r>
    </w:p>
    <w:p w14:paraId="49BC2BD8" w14:textId="77777777" w:rsidR="00A31A03" w:rsidRDefault="00382B68">
      <w:pPr>
        <w:pStyle w:val="Ttulo3"/>
      </w:pPr>
      <w:r>
        <w:t>Flujo principal</w:t>
      </w:r>
    </w:p>
    <w:p w14:paraId="52EAD62F" w14:textId="77777777" w:rsidR="00A31A03" w:rsidRDefault="00382B68">
      <w:pPr>
        <w:numPr>
          <w:ilvl w:val="0"/>
          <w:numId w:val="28"/>
        </w:numPr>
        <w:ind w:left="288" w:hanging="288"/>
      </w:pPr>
      <w:r>
        <w:t>La persona abre Análisis, elige REAL o DEMOSTRACION_SINTETICA y revisa el plan y ámbito de ubicaciones permitido.</w:t>
      </w:r>
    </w:p>
    <w:p w14:paraId="1627A550" w14:textId="77777777" w:rsidR="00A31A03" w:rsidRDefault="00382B68">
      <w:pPr>
        <w:numPr>
          <w:ilvl w:val="0"/>
          <w:numId w:val="28"/>
        </w:numPr>
        <w:ind w:left="288" w:hanging="288"/>
      </w:pPr>
      <w:r>
        <w:t>Selecciona variante, canal y horizonte de siete o treinta días, y consulta la ficha de evaluación y la última ejecución disponible.</w:t>
      </w:r>
    </w:p>
    <w:p w14:paraId="09FDB88B" w14:textId="77777777" w:rsidR="00A31A03" w:rsidRDefault="00382B68">
      <w:pPr>
        <w:numPr>
          <w:ilvl w:val="0"/>
          <w:numId w:val="28"/>
        </w:numPr>
        <w:ind w:left="288" w:hanging="288"/>
      </w:pPr>
      <w:r>
        <w:t>El control comprueba procedencia, versión, fecha de corte, métricas y cobertura; si no hay modelo adecuado muestra insuficiencia de datos.</w:t>
      </w:r>
    </w:p>
    <w:p w14:paraId="659D751A" w14:textId="77777777" w:rsidR="00A31A03" w:rsidRDefault="00382B68">
      <w:pPr>
        <w:numPr>
          <w:ilvl w:val="0"/>
          <w:numId w:val="28"/>
        </w:numPr>
        <w:ind w:left="288" w:hanging="288"/>
      </w:pPr>
      <w:r>
        <w:t>La pantalla presenta unidades previstas y baseline por período, sin confundir predicciones con ventas confirmadas.</w:t>
      </w:r>
    </w:p>
    <w:p w14:paraId="64A240A8" w14:textId="77777777" w:rsidR="00A31A03" w:rsidRDefault="00382B68">
      <w:pPr>
        <w:numPr>
          <w:ilvl w:val="0"/>
          <w:numId w:val="28"/>
        </w:numPr>
        <w:ind w:left="288" w:hanging="288"/>
      </w:pPr>
      <w:r>
        <w:t>El control calcula una sugerencia de reposición a partir de demanda prevista durante el plazo de entrega, stock de seguridad y disponible actual, explicando cada componente.</w:t>
      </w:r>
    </w:p>
    <w:p w14:paraId="3F97618C" w14:textId="77777777" w:rsidR="00A31A03" w:rsidRDefault="00382B68">
      <w:pPr>
        <w:numPr>
          <w:ilvl w:val="0"/>
          <w:numId w:val="28"/>
        </w:numPr>
        <w:ind w:left="288" w:hanging="288"/>
      </w:pPr>
      <w:r>
        <w:t>En Negocio, la persona consulta anomalías con puntaje y evidencia, y compara ubicaciones autorizadas para revisar posibles propuestas de redistribución.</w:t>
      </w:r>
    </w:p>
    <w:p w14:paraId="2D85FCA5" w14:textId="77777777" w:rsidR="00A31A03" w:rsidRDefault="00382B68">
      <w:pPr>
        <w:numPr>
          <w:ilvl w:val="0"/>
          <w:numId w:val="28"/>
        </w:numPr>
        <w:ind w:left="288" w:hanging="288"/>
      </w:pPr>
      <w:r>
        <w:t>La persona marca una alerta como revisada o conserva una sugerencia como borrador; cualquier compra o transferencia operativa se confirma mediante un flujo online autorizado separado.</w:t>
      </w:r>
    </w:p>
    <w:p w14:paraId="083A160B" w14:textId="77777777" w:rsidR="00A31A03" w:rsidRDefault="00382B68">
      <w:pPr>
        <w:numPr>
          <w:ilvl w:val="0"/>
          <w:numId w:val="28"/>
        </w:numPr>
        <w:ind w:left="288" w:hanging="288"/>
      </w:pPr>
      <w:r>
        <w:t>Puede descargar el resultado acotado y volver a filtrarlo offline en web o APK; la pantalla y exportación conservan procedencia, cobertura y antigüedad.</w:t>
      </w:r>
    </w:p>
    <w:p w14:paraId="376C5E24" w14:textId="77777777" w:rsidR="00A31A03" w:rsidRDefault="00382B68">
      <w:pPr>
        <w:pStyle w:val="Ttulo3"/>
      </w:pPr>
      <w:r>
        <w:t>Flujos alternativos</w:t>
      </w:r>
    </w:p>
    <w:p w14:paraId="5364631E" w14:textId="77777777" w:rsidR="00A31A03" w:rsidRDefault="00382B68">
      <w:r>
        <w:rPr>
          <w:b/>
        </w:rPr>
        <w:t xml:space="preserve">Paso 3  Sin historial fiable, modelo vencido o ejecución fallida: </w:t>
      </w:r>
      <w:r>
        <w:t>Muestra la causa y evita presentar una predicción como validada. Puede mostrar mínimos y stock de seguridad configurados bajo la etiqueta REGLA_DE_STOCK, separada de ML.</w:t>
      </w:r>
    </w:p>
    <w:p w14:paraId="4D3B6025" w14:textId="77777777" w:rsidR="00A31A03" w:rsidRDefault="00382B68">
      <w:r>
        <w:rPr>
          <w:b/>
        </w:rPr>
        <w:lastRenderedPageBreak/>
        <w:t xml:space="preserve">Paso 6  Función no incluida en plan: </w:t>
      </w:r>
      <w:r>
        <w:t>Profesional mantiene demanda y reposición sin anomalías ni análisis entre ubicaciones; Esencial conserva reportes manuales y reglas configuradas sin ML. El servidor rechaza el acceso directo a la capacidad no contratada.</w:t>
      </w:r>
    </w:p>
    <w:p w14:paraId="79E45B02" w14:textId="77777777" w:rsidR="00A31A03" w:rsidRDefault="00382B68">
      <w:r>
        <w:rPr>
          <w:b/>
        </w:rPr>
        <w:t xml:space="preserve">Paso 8  Resultado descargado parcial o inventario desactualizado: </w:t>
      </w:r>
      <w:r>
        <w:t>Restringe filtros a la cobertura disponible y señala la fecha del inventario usado. Una sugerencia basada en datos anteriores no se convierte en movimiento; exige actualización y validación online para ejecutarse.</w:t>
      </w:r>
    </w:p>
    <w:p w14:paraId="48844753" w14:textId="77777777" w:rsidR="00A31A03" w:rsidRDefault="00382B68">
      <w:pPr>
        <w:pStyle w:val="Ttulo3"/>
      </w:pPr>
      <w:r>
        <w:t>Reglas del caso</w:t>
      </w:r>
    </w:p>
    <w:p w14:paraId="15B10EB3" w14:textId="77777777" w:rsidR="00A31A03" w:rsidRDefault="00382B68">
      <w:r>
        <w:t>Una anomalía es una señal para revisión, no prueba de fraude ni error confirmado.</w:t>
      </w:r>
    </w:p>
    <w:p w14:paraId="448DB0CF" w14:textId="77777777" w:rsidR="00A31A03" w:rsidRDefault="00382B68">
      <w:r>
        <w:t>No se ofrecen intervalos de confianza si no se ha implementado y evaluado un procedimiento de incertidumbre.</w:t>
      </w:r>
    </w:p>
    <w:p w14:paraId="0AC4CF7E" w14:textId="77777777" w:rsidR="00A31A03" w:rsidRDefault="00382B68">
      <w:r>
        <w:t>La reposición se redondea a unidades no negativas; parámetros como plazo y seguridad se muestran y pueden configurarse con permiso.</w:t>
      </w:r>
    </w:p>
    <w:p w14:paraId="3B58C388" w14:textId="77777777" w:rsidR="00A31A03" w:rsidRDefault="00382B68">
      <w:r>
        <w:t>La demostración no propone transferencias sobre inventario REAL ni registra un movimiento real al revisar alertas.</w:t>
      </w:r>
    </w:p>
    <w:p w14:paraId="5751F911" w14:textId="77777777" w:rsidR="00A31A03" w:rsidRDefault="00382B68">
      <w:r>
        <w:t>La consulta offline de resultados descargados no entrena ni actualiza predicciones; las ventas, pagos y transferencias siguen online.</w:t>
      </w:r>
    </w:p>
    <w:p w14:paraId="7ECCF802" w14:textId="77777777" w:rsidR="00A31A03" w:rsidRDefault="00382B68">
      <w:pPr>
        <w:pStyle w:val="Ttulo3"/>
      </w:pPr>
      <w:r>
        <w:t>Criterios de aceptación</w:t>
      </w:r>
    </w:p>
    <w:p w14:paraId="18536814" w14:textId="77777777" w:rsidR="00A31A03" w:rsidRDefault="00382B68">
      <w:pPr>
        <w:keepNext/>
      </w:pPr>
      <w:r>
        <w:t>Profesional expone demanda y reposición; Negocio añade anomalías y análisis entre ubicaciones; Esencial no accede a endpoints ML.</w:t>
      </w:r>
    </w:p>
    <w:p w14:paraId="52CC8AC6" w14:textId="77777777" w:rsidR="00A31A03" w:rsidRDefault="00382B68">
      <w:pPr>
        <w:keepNext/>
      </w:pPr>
      <w:r>
        <w:t>Toda consulta y exportación indica modelo, fuente y fecha, y un resultado sintético conserva una marca de demostración visible.</w:t>
      </w:r>
    </w:p>
    <w:p w14:paraId="0BF4C106" w14:textId="77777777" w:rsidR="00A31A03" w:rsidRDefault="00382B68">
      <w:pPr>
        <w:keepNext/>
      </w:pPr>
      <w:r>
        <w:t>Revisar o descargar una sugerencia no crea transferencias ni movimientos de stock y los filtros offline respetan la cobertura descargada.</w:t>
      </w:r>
    </w:p>
    <w:p w14:paraId="479DB6A8" w14:textId="711FF07F" w:rsidR="00A31A03" w:rsidRDefault="00382B68">
      <w:r>
        <w:t xml:space="preserve">Diagramas asociados: </w:t>
      </w:r>
      <w:hyperlink w:anchor="R_CU27">
        <w:r>
          <w:rPr>
            <w:u w:val="single"/>
          </w:rPr>
          <w:t>robustez</w:t>
        </w:r>
      </w:hyperlink>
      <w:r>
        <w:t xml:space="preserve"> | </w:t>
      </w:r>
      <w:hyperlink w:anchor="S_CU27">
        <w:r>
          <w:rPr>
            <w:u w:val="single"/>
          </w:rPr>
          <w:t>secuencia</w:t>
        </w:r>
      </w:hyperlink>
      <w:r>
        <w:t xml:space="preserve"> | </w:t>
      </w:r>
      <w:hyperlink w:anchor="C_CU27">
        <w:r>
          <w:rPr>
            <w:u w:val="single"/>
          </w:rPr>
          <w:t>clases</w:t>
        </w:r>
      </w:hyperlink>
    </w:p>
    <w:p w14:paraId="08751CB5" w14:textId="77777777" w:rsidR="00A31A03" w:rsidRDefault="00382B68">
      <w:pPr>
        <w:pStyle w:val="Ttulo1"/>
        <w:pageBreakBefore/>
      </w:pPr>
      <w:bookmarkStart w:id="71" w:name="_Toc244373494"/>
      <w:r>
        <w:lastRenderedPageBreak/>
        <w:t>4 Análisis de robustez</w:t>
      </w:r>
      <w:bookmarkEnd w:id="71"/>
    </w:p>
    <w:p w14:paraId="0FDAFEC9" w14:textId="77777777" w:rsidR="00A31A03" w:rsidRDefault="00382B68">
      <w:r>
        <w:t>Cada frontera representa una pantalla o entrada al sistema; el control coordina una intención y comprueba las reglas; la entidad conserva información de dominio o estado local. La persona interactúa con la frontera, no directamente con la persistencia. Los diagramas muestran responsabilidades; las secuencias precisan mensajes y transacciones.</w:t>
      </w:r>
    </w:p>
    <w:p w14:paraId="5F6D0CE1" w14:textId="77777777" w:rsidR="00A31A03" w:rsidRDefault="00382B68">
      <w:r>
        <w:t>Convenciones: actor de palitos; frontera con barra lateral; control con marca direccional; entidad con subrayado. Las consultas y escrituras se ejecutan en la tienda autorizada. Los rótulos de entidades locales no crean por sí solos tablas de servidor.</w:t>
      </w:r>
    </w:p>
    <w:p w14:paraId="759405DA" w14:textId="77777777" w:rsidR="00A31A03" w:rsidRDefault="00382B68">
      <w:pPr>
        <w:pStyle w:val="Ttulo3"/>
      </w:pPr>
      <w:bookmarkStart w:id="72" w:name="RB_CU01"/>
      <w:r>
        <w:t>CU01 Preparar tienda</w:t>
      </w:r>
      <w:bookmarkEnd w:id="72"/>
    </w:p>
    <w:p w14:paraId="4AB16E89" w14:textId="77777777" w:rsidR="00A31A03" w:rsidRDefault="00382B68">
      <w:pPr>
        <w:keepNext/>
        <w:spacing w:after="0"/>
        <w:jc w:val="center"/>
      </w:pPr>
      <w:r>
        <w:rPr>
          <w:noProof/>
        </w:rPr>
        <w:drawing>
          <wp:inline distT="0" distB="0" distL="0" distR="0" wp14:anchorId="02497A25" wp14:editId="57DF86E0">
            <wp:extent cx="6144768" cy="3608832"/>
            <wp:effectExtent l="0" t="0" r="0" b="0"/>
            <wp:docPr id="12" name="Picture 12" descr="CU01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1.png"/>
                    <pic:cNvPicPr/>
                  </pic:nvPicPr>
                  <pic:blipFill>
                    <a:blip r:embed="rId22"/>
                    <a:stretch>
                      <a:fillRect/>
                    </a:stretch>
                  </pic:blipFill>
                  <pic:spPr>
                    <a:xfrm>
                      <a:off x="0" y="0"/>
                      <a:ext cx="6144768" cy="3608832"/>
                    </a:xfrm>
                    <a:prstGeom prst="rect">
                      <a:avLst/>
                    </a:prstGeom>
                  </pic:spPr>
                </pic:pic>
              </a:graphicData>
            </a:graphic>
          </wp:inline>
        </w:drawing>
      </w:r>
    </w:p>
    <w:p w14:paraId="13EA5ECE" w14:textId="77777777" w:rsidR="00A31A03" w:rsidRDefault="00382B68">
      <w:pPr>
        <w:pStyle w:val="Descripcin"/>
        <w:spacing w:after="100"/>
        <w:jc w:val="center"/>
      </w:pPr>
      <w:bookmarkStart w:id="73" w:name="R_CU01"/>
      <w:r>
        <w:t>Figura 10  CU01  Análisis de robustez</w:t>
      </w:r>
      <w:bookmarkEnd w:id="73"/>
    </w:p>
    <w:p w14:paraId="2143C0EE" w14:textId="77777777" w:rsidR="00A31A03" w:rsidRDefault="00382B68">
      <w:pPr>
        <w:pStyle w:val="Ttulo3"/>
        <w:pageBreakBefore/>
      </w:pPr>
      <w:bookmarkStart w:id="74" w:name="RB_CU02"/>
      <w:r>
        <w:lastRenderedPageBreak/>
        <w:t>CU02 Suscribir renovar y cambiar plan</w:t>
      </w:r>
      <w:bookmarkEnd w:id="74"/>
    </w:p>
    <w:p w14:paraId="3F4D37DD" w14:textId="77777777" w:rsidR="00A31A03" w:rsidRDefault="00382B68">
      <w:pPr>
        <w:keepNext/>
        <w:spacing w:after="0"/>
        <w:jc w:val="center"/>
      </w:pPr>
      <w:r>
        <w:rPr>
          <w:noProof/>
        </w:rPr>
        <w:drawing>
          <wp:inline distT="0" distB="0" distL="0" distR="0" wp14:anchorId="35462A60" wp14:editId="5FD47E0A">
            <wp:extent cx="6144768" cy="3608832"/>
            <wp:effectExtent l="0" t="0" r="0" b="0"/>
            <wp:docPr id="13" name="Picture 13" descr="CU02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2.png"/>
                    <pic:cNvPicPr/>
                  </pic:nvPicPr>
                  <pic:blipFill>
                    <a:blip r:embed="rId23"/>
                    <a:stretch>
                      <a:fillRect/>
                    </a:stretch>
                  </pic:blipFill>
                  <pic:spPr>
                    <a:xfrm>
                      <a:off x="0" y="0"/>
                      <a:ext cx="6144768" cy="3608832"/>
                    </a:xfrm>
                    <a:prstGeom prst="rect">
                      <a:avLst/>
                    </a:prstGeom>
                  </pic:spPr>
                </pic:pic>
              </a:graphicData>
            </a:graphic>
          </wp:inline>
        </w:drawing>
      </w:r>
    </w:p>
    <w:p w14:paraId="1064E51E" w14:textId="77777777" w:rsidR="00A31A03" w:rsidRDefault="00382B68">
      <w:pPr>
        <w:pStyle w:val="Descripcin"/>
        <w:spacing w:after="100"/>
        <w:jc w:val="center"/>
      </w:pPr>
      <w:bookmarkStart w:id="75" w:name="R_CU02"/>
      <w:r>
        <w:t>Figura 11  CU02  Análisis de robustez</w:t>
      </w:r>
      <w:bookmarkEnd w:id="75"/>
    </w:p>
    <w:p w14:paraId="09B65C7C" w14:textId="77777777" w:rsidR="00A31A03" w:rsidRDefault="00382B68">
      <w:pPr>
        <w:pStyle w:val="Ttulo3"/>
      </w:pPr>
      <w:bookmarkStart w:id="76" w:name="RB_CU03"/>
      <w:r>
        <w:t>CU03 Autenticar sesión en tienda</w:t>
      </w:r>
      <w:bookmarkEnd w:id="76"/>
    </w:p>
    <w:p w14:paraId="3406B772" w14:textId="77777777" w:rsidR="00A31A03" w:rsidRDefault="00382B68">
      <w:pPr>
        <w:keepNext/>
        <w:spacing w:after="0"/>
        <w:jc w:val="center"/>
      </w:pPr>
      <w:r>
        <w:rPr>
          <w:noProof/>
        </w:rPr>
        <w:drawing>
          <wp:inline distT="0" distB="0" distL="0" distR="0" wp14:anchorId="75F42550" wp14:editId="32486C8B">
            <wp:extent cx="6144768" cy="3608832"/>
            <wp:effectExtent l="0" t="0" r="0" b="0"/>
            <wp:docPr id="14" name="Picture 14" descr="CU03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3.png"/>
                    <pic:cNvPicPr/>
                  </pic:nvPicPr>
                  <pic:blipFill>
                    <a:blip r:embed="rId24"/>
                    <a:stretch>
                      <a:fillRect/>
                    </a:stretch>
                  </pic:blipFill>
                  <pic:spPr>
                    <a:xfrm>
                      <a:off x="0" y="0"/>
                      <a:ext cx="6144768" cy="3608832"/>
                    </a:xfrm>
                    <a:prstGeom prst="rect">
                      <a:avLst/>
                    </a:prstGeom>
                  </pic:spPr>
                </pic:pic>
              </a:graphicData>
            </a:graphic>
          </wp:inline>
        </w:drawing>
      </w:r>
    </w:p>
    <w:p w14:paraId="00B86550" w14:textId="77777777" w:rsidR="00A31A03" w:rsidRDefault="00382B68">
      <w:pPr>
        <w:pStyle w:val="Descripcin"/>
        <w:spacing w:after="100"/>
        <w:jc w:val="center"/>
      </w:pPr>
      <w:bookmarkStart w:id="77" w:name="R_CU03"/>
      <w:r>
        <w:t>Figura 12  CU03  Análisis de robustez</w:t>
      </w:r>
      <w:bookmarkEnd w:id="77"/>
    </w:p>
    <w:p w14:paraId="3D1359D2" w14:textId="77777777" w:rsidR="00A31A03" w:rsidRDefault="00382B68">
      <w:pPr>
        <w:pStyle w:val="Ttulo3"/>
        <w:pageBreakBefore/>
      </w:pPr>
      <w:bookmarkStart w:id="78" w:name="RB_CU04"/>
      <w:r>
        <w:lastRenderedPageBreak/>
        <w:t>CU04 Gestionar equipo y permisos</w:t>
      </w:r>
      <w:bookmarkEnd w:id="78"/>
    </w:p>
    <w:p w14:paraId="2A69AA21" w14:textId="77777777" w:rsidR="00A31A03" w:rsidRDefault="00382B68">
      <w:pPr>
        <w:keepNext/>
        <w:spacing w:after="0"/>
        <w:jc w:val="center"/>
      </w:pPr>
      <w:r>
        <w:rPr>
          <w:noProof/>
        </w:rPr>
        <w:drawing>
          <wp:inline distT="0" distB="0" distL="0" distR="0" wp14:anchorId="1F78DB5A" wp14:editId="7A83D0C7">
            <wp:extent cx="6144768" cy="3608832"/>
            <wp:effectExtent l="0" t="0" r="0" b="0"/>
            <wp:docPr id="15" name="Picture 15" descr="CU04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4.png"/>
                    <pic:cNvPicPr/>
                  </pic:nvPicPr>
                  <pic:blipFill>
                    <a:blip r:embed="rId25"/>
                    <a:stretch>
                      <a:fillRect/>
                    </a:stretch>
                  </pic:blipFill>
                  <pic:spPr>
                    <a:xfrm>
                      <a:off x="0" y="0"/>
                      <a:ext cx="6144768" cy="3608832"/>
                    </a:xfrm>
                    <a:prstGeom prst="rect">
                      <a:avLst/>
                    </a:prstGeom>
                  </pic:spPr>
                </pic:pic>
              </a:graphicData>
            </a:graphic>
          </wp:inline>
        </w:drawing>
      </w:r>
    </w:p>
    <w:p w14:paraId="32B074F4" w14:textId="77777777" w:rsidR="00A31A03" w:rsidRDefault="00382B68">
      <w:pPr>
        <w:pStyle w:val="Descripcin"/>
        <w:spacing w:after="100"/>
        <w:jc w:val="center"/>
      </w:pPr>
      <w:bookmarkStart w:id="79" w:name="R_CU04"/>
      <w:r>
        <w:t>Figura 13  CU04  Análisis de robustez</w:t>
      </w:r>
      <w:bookmarkEnd w:id="79"/>
    </w:p>
    <w:p w14:paraId="36837AA0" w14:textId="77777777" w:rsidR="00A31A03" w:rsidRDefault="00382B68">
      <w:pPr>
        <w:pStyle w:val="Ttulo3"/>
      </w:pPr>
      <w:bookmarkStart w:id="80" w:name="RB_CU05"/>
      <w:r>
        <w:t>CU05 Gestionar sucursales y almacenes</w:t>
      </w:r>
      <w:bookmarkEnd w:id="80"/>
    </w:p>
    <w:p w14:paraId="6D0418A0" w14:textId="77777777" w:rsidR="00A31A03" w:rsidRDefault="00382B68">
      <w:pPr>
        <w:keepNext/>
        <w:spacing w:after="0"/>
        <w:jc w:val="center"/>
      </w:pPr>
      <w:r>
        <w:rPr>
          <w:noProof/>
        </w:rPr>
        <w:drawing>
          <wp:inline distT="0" distB="0" distL="0" distR="0" wp14:anchorId="2DED4E44" wp14:editId="03E056CE">
            <wp:extent cx="6144768" cy="3608832"/>
            <wp:effectExtent l="0" t="0" r="0" b="0"/>
            <wp:docPr id="16" name="Picture 16" descr="CU05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5.png"/>
                    <pic:cNvPicPr/>
                  </pic:nvPicPr>
                  <pic:blipFill>
                    <a:blip r:embed="rId26"/>
                    <a:stretch>
                      <a:fillRect/>
                    </a:stretch>
                  </pic:blipFill>
                  <pic:spPr>
                    <a:xfrm>
                      <a:off x="0" y="0"/>
                      <a:ext cx="6144768" cy="3608832"/>
                    </a:xfrm>
                    <a:prstGeom prst="rect">
                      <a:avLst/>
                    </a:prstGeom>
                  </pic:spPr>
                </pic:pic>
              </a:graphicData>
            </a:graphic>
          </wp:inline>
        </w:drawing>
      </w:r>
    </w:p>
    <w:p w14:paraId="51319D6C" w14:textId="77777777" w:rsidR="00A31A03" w:rsidRDefault="00382B68">
      <w:pPr>
        <w:pStyle w:val="Descripcin"/>
        <w:spacing w:after="100"/>
        <w:jc w:val="center"/>
      </w:pPr>
      <w:bookmarkStart w:id="81" w:name="R_CU05"/>
      <w:r>
        <w:t>Figura 14  CU05  Análisis de robustez</w:t>
      </w:r>
      <w:bookmarkEnd w:id="81"/>
    </w:p>
    <w:p w14:paraId="77711644" w14:textId="77777777" w:rsidR="00A31A03" w:rsidRDefault="00382B68">
      <w:pPr>
        <w:pStyle w:val="Ttulo3"/>
        <w:pageBreakBefore/>
      </w:pPr>
      <w:bookmarkStart w:id="82" w:name="RB_CU06"/>
      <w:r>
        <w:lastRenderedPageBreak/>
        <w:t>CU06 Gestionar prendas variantes precios y recursos</w:t>
      </w:r>
      <w:bookmarkEnd w:id="82"/>
    </w:p>
    <w:p w14:paraId="48702D55" w14:textId="77777777" w:rsidR="00A31A03" w:rsidRDefault="00382B68">
      <w:pPr>
        <w:keepNext/>
        <w:spacing w:after="0"/>
        <w:jc w:val="center"/>
      </w:pPr>
      <w:r>
        <w:rPr>
          <w:noProof/>
        </w:rPr>
        <w:drawing>
          <wp:inline distT="0" distB="0" distL="0" distR="0" wp14:anchorId="506ED6FB" wp14:editId="473A3339">
            <wp:extent cx="6144768" cy="3608832"/>
            <wp:effectExtent l="0" t="0" r="0" b="0"/>
            <wp:docPr id="17" name="Picture 17" descr="CU06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6.png"/>
                    <pic:cNvPicPr/>
                  </pic:nvPicPr>
                  <pic:blipFill>
                    <a:blip r:embed="rId27"/>
                    <a:stretch>
                      <a:fillRect/>
                    </a:stretch>
                  </pic:blipFill>
                  <pic:spPr>
                    <a:xfrm>
                      <a:off x="0" y="0"/>
                      <a:ext cx="6144768" cy="3608832"/>
                    </a:xfrm>
                    <a:prstGeom prst="rect">
                      <a:avLst/>
                    </a:prstGeom>
                  </pic:spPr>
                </pic:pic>
              </a:graphicData>
            </a:graphic>
          </wp:inline>
        </w:drawing>
      </w:r>
    </w:p>
    <w:p w14:paraId="1287EED2" w14:textId="77777777" w:rsidR="00A31A03" w:rsidRDefault="00382B68">
      <w:pPr>
        <w:pStyle w:val="Descripcin"/>
        <w:spacing w:after="100"/>
        <w:jc w:val="center"/>
      </w:pPr>
      <w:bookmarkStart w:id="83" w:name="R_CU06"/>
      <w:r>
        <w:t>Figura 15  CU06  Análisis de robustez</w:t>
      </w:r>
      <w:bookmarkEnd w:id="83"/>
    </w:p>
    <w:p w14:paraId="03E1B912" w14:textId="77777777" w:rsidR="00A31A03" w:rsidRDefault="00382B68">
      <w:pPr>
        <w:pStyle w:val="Ttulo3"/>
      </w:pPr>
      <w:bookmarkStart w:id="84" w:name="RB_CU07"/>
      <w:r>
        <w:t>CU07 Consultar colección</w:t>
      </w:r>
      <w:bookmarkEnd w:id="84"/>
    </w:p>
    <w:p w14:paraId="0585A5A9" w14:textId="77777777" w:rsidR="00A31A03" w:rsidRDefault="00382B68">
      <w:pPr>
        <w:keepNext/>
        <w:spacing w:after="0"/>
        <w:jc w:val="center"/>
      </w:pPr>
      <w:r>
        <w:rPr>
          <w:noProof/>
        </w:rPr>
        <w:drawing>
          <wp:inline distT="0" distB="0" distL="0" distR="0" wp14:anchorId="1ECBFBF5" wp14:editId="128DAF36">
            <wp:extent cx="6144768" cy="3608832"/>
            <wp:effectExtent l="0" t="0" r="0" b="0"/>
            <wp:docPr id="18" name="Picture 18" descr="CU07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7.png"/>
                    <pic:cNvPicPr/>
                  </pic:nvPicPr>
                  <pic:blipFill>
                    <a:blip r:embed="rId28"/>
                    <a:stretch>
                      <a:fillRect/>
                    </a:stretch>
                  </pic:blipFill>
                  <pic:spPr>
                    <a:xfrm>
                      <a:off x="0" y="0"/>
                      <a:ext cx="6144768" cy="3608832"/>
                    </a:xfrm>
                    <a:prstGeom prst="rect">
                      <a:avLst/>
                    </a:prstGeom>
                  </pic:spPr>
                </pic:pic>
              </a:graphicData>
            </a:graphic>
          </wp:inline>
        </w:drawing>
      </w:r>
    </w:p>
    <w:p w14:paraId="7330E7C2" w14:textId="77777777" w:rsidR="00A31A03" w:rsidRDefault="00382B68">
      <w:pPr>
        <w:pStyle w:val="Descripcin"/>
        <w:spacing w:after="100"/>
        <w:jc w:val="center"/>
      </w:pPr>
      <w:bookmarkStart w:id="85" w:name="R_CU07"/>
      <w:r>
        <w:t>Figura 16  CU07  Análisis de robustez</w:t>
      </w:r>
      <w:bookmarkEnd w:id="85"/>
    </w:p>
    <w:p w14:paraId="3637F37D" w14:textId="77777777" w:rsidR="00A31A03" w:rsidRDefault="00382B68">
      <w:pPr>
        <w:pStyle w:val="Ttulo3"/>
        <w:pageBreakBefore/>
      </w:pPr>
      <w:bookmarkStart w:id="86" w:name="RB_CU08"/>
      <w:r>
        <w:lastRenderedPageBreak/>
        <w:t>CU08 Gestionar perfil y direcciones</w:t>
      </w:r>
      <w:bookmarkEnd w:id="86"/>
    </w:p>
    <w:p w14:paraId="1B84DF8C" w14:textId="77777777" w:rsidR="00A31A03" w:rsidRDefault="00382B68">
      <w:pPr>
        <w:keepNext/>
        <w:spacing w:after="0"/>
        <w:jc w:val="center"/>
      </w:pPr>
      <w:r>
        <w:rPr>
          <w:noProof/>
        </w:rPr>
        <w:drawing>
          <wp:inline distT="0" distB="0" distL="0" distR="0" wp14:anchorId="60876FD9" wp14:editId="46DAD1BE">
            <wp:extent cx="6144768" cy="3608832"/>
            <wp:effectExtent l="0" t="0" r="0" b="0"/>
            <wp:docPr id="19" name="Picture 19" descr="CU08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8.png"/>
                    <pic:cNvPicPr/>
                  </pic:nvPicPr>
                  <pic:blipFill>
                    <a:blip r:embed="rId29"/>
                    <a:stretch>
                      <a:fillRect/>
                    </a:stretch>
                  </pic:blipFill>
                  <pic:spPr>
                    <a:xfrm>
                      <a:off x="0" y="0"/>
                      <a:ext cx="6144768" cy="3608832"/>
                    </a:xfrm>
                    <a:prstGeom prst="rect">
                      <a:avLst/>
                    </a:prstGeom>
                  </pic:spPr>
                </pic:pic>
              </a:graphicData>
            </a:graphic>
          </wp:inline>
        </w:drawing>
      </w:r>
    </w:p>
    <w:p w14:paraId="5380CF3B" w14:textId="77777777" w:rsidR="00A31A03" w:rsidRDefault="00382B68">
      <w:pPr>
        <w:pStyle w:val="Descripcin"/>
        <w:spacing w:after="100"/>
        <w:jc w:val="center"/>
      </w:pPr>
      <w:bookmarkStart w:id="87" w:name="R_CU08"/>
      <w:r>
        <w:t>Figura 17  CU08  Análisis de robustez</w:t>
      </w:r>
      <w:bookmarkEnd w:id="87"/>
    </w:p>
    <w:p w14:paraId="0F9AEE51" w14:textId="77777777" w:rsidR="00A31A03" w:rsidRDefault="00382B68">
      <w:pPr>
        <w:pStyle w:val="Ttulo3"/>
      </w:pPr>
      <w:bookmarkStart w:id="88" w:name="RB_CU09"/>
      <w:r>
        <w:t>CU09 Ajustar existencias</w:t>
      </w:r>
      <w:bookmarkEnd w:id="88"/>
    </w:p>
    <w:p w14:paraId="45B551C6" w14:textId="77777777" w:rsidR="00A31A03" w:rsidRDefault="00382B68">
      <w:pPr>
        <w:keepNext/>
        <w:spacing w:after="0"/>
        <w:jc w:val="center"/>
      </w:pPr>
      <w:r>
        <w:rPr>
          <w:noProof/>
        </w:rPr>
        <w:drawing>
          <wp:inline distT="0" distB="0" distL="0" distR="0" wp14:anchorId="53AD2DCE" wp14:editId="35C31220">
            <wp:extent cx="6144768" cy="3608832"/>
            <wp:effectExtent l="0" t="0" r="0" b="0"/>
            <wp:docPr id="20" name="Picture 20" descr="CU09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09.png"/>
                    <pic:cNvPicPr/>
                  </pic:nvPicPr>
                  <pic:blipFill>
                    <a:blip r:embed="rId30"/>
                    <a:stretch>
                      <a:fillRect/>
                    </a:stretch>
                  </pic:blipFill>
                  <pic:spPr>
                    <a:xfrm>
                      <a:off x="0" y="0"/>
                      <a:ext cx="6144768" cy="3608832"/>
                    </a:xfrm>
                    <a:prstGeom prst="rect">
                      <a:avLst/>
                    </a:prstGeom>
                  </pic:spPr>
                </pic:pic>
              </a:graphicData>
            </a:graphic>
          </wp:inline>
        </w:drawing>
      </w:r>
    </w:p>
    <w:p w14:paraId="580EE32F" w14:textId="77777777" w:rsidR="00A31A03" w:rsidRDefault="00382B68">
      <w:pPr>
        <w:pStyle w:val="Descripcin"/>
        <w:spacing w:after="100"/>
        <w:jc w:val="center"/>
      </w:pPr>
      <w:bookmarkStart w:id="89" w:name="R_CU09"/>
      <w:r>
        <w:t>Figura 18  CU09  Análisis de robustez</w:t>
      </w:r>
      <w:bookmarkEnd w:id="89"/>
    </w:p>
    <w:p w14:paraId="4E2E5C23" w14:textId="77777777" w:rsidR="00A31A03" w:rsidRDefault="00382B68">
      <w:pPr>
        <w:pStyle w:val="Ttulo3"/>
        <w:pageBreakBefore/>
      </w:pPr>
      <w:bookmarkStart w:id="90" w:name="RB_CU10"/>
      <w:r>
        <w:lastRenderedPageBreak/>
        <w:t>CU10 Realizar conteo físico</w:t>
      </w:r>
      <w:bookmarkEnd w:id="90"/>
    </w:p>
    <w:p w14:paraId="6391914A" w14:textId="77777777" w:rsidR="00A31A03" w:rsidRDefault="00382B68">
      <w:pPr>
        <w:keepNext/>
        <w:spacing w:after="0"/>
        <w:jc w:val="center"/>
      </w:pPr>
      <w:r>
        <w:rPr>
          <w:noProof/>
        </w:rPr>
        <w:drawing>
          <wp:inline distT="0" distB="0" distL="0" distR="0" wp14:anchorId="179B2ABF" wp14:editId="36C3A20D">
            <wp:extent cx="6144768" cy="3608832"/>
            <wp:effectExtent l="0" t="0" r="0" b="0"/>
            <wp:docPr id="21" name="Picture 21" descr="CU10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0.png"/>
                    <pic:cNvPicPr/>
                  </pic:nvPicPr>
                  <pic:blipFill>
                    <a:blip r:embed="rId31"/>
                    <a:stretch>
                      <a:fillRect/>
                    </a:stretch>
                  </pic:blipFill>
                  <pic:spPr>
                    <a:xfrm>
                      <a:off x="0" y="0"/>
                      <a:ext cx="6144768" cy="3608832"/>
                    </a:xfrm>
                    <a:prstGeom prst="rect">
                      <a:avLst/>
                    </a:prstGeom>
                  </pic:spPr>
                </pic:pic>
              </a:graphicData>
            </a:graphic>
          </wp:inline>
        </w:drawing>
      </w:r>
    </w:p>
    <w:p w14:paraId="627FB745" w14:textId="77777777" w:rsidR="00A31A03" w:rsidRDefault="00382B68">
      <w:pPr>
        <w:pStyle w:val="Descripcin"/>
        <w:spacing w:after="100"/>
        <w:jc w:val="center"/>
      </w:pPr>
      <w:bookmarkStart w:id="91" w:name="R_CU10"/>
      <w:r>
        <w:t>Figura 19  CU10  Análisis de robustez</w:t>
      </w:r>
      <w:bookmarkEnd w:id="91"/>
    </w:p>
    <w:p w14:paraId="58A6C7C7" w14:textId="77777777" w:rsidR="00A31A03" w:rsidRDefault="00382B68">
      <w:pPr>
        <w:pStyle w:val="Ttulo3"/>
      </w:pPr>
      <w:bookmarkStart w:id="92" w:name="RB_CU11"/>
      <w:r>
        <w:t>CU11 Transferir stock</w:t>
      </w:r>
      <w:bookmarkEnd w:id="92"/>
    </w:p>
    <w:p w14:paraId="114B04D9" w14:textId="77777777" w:rsidR="00A31A03" w:rsidRDefault="00382B68">
      <w:pPr>
        <w:keepNext/>
        <w:spacing w:after="0"/>
        <w:jc w:val="center"/>
      </w:pPr>
      <w:r>
        <w:rPr>
          <w:noProof/>
        </w:rPr>
        <w:drawing>
          <wp:inline distT="0" distB="0" distL="0" distR="0" wp14:anchorId="0A2C9D33" wp14:editId="6C976426">
            <wp:extent cx="6144768" cy="3608832"/>
            <wp:effectExtent l="0" t="0" r="0" b="0"/>
            <wp:docPr id="22" name="Picture 22" descr="CU11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1.png"/>
                    <pic:cNvPicPr/>
                  </pic:nvPicPr>
                  <pic:blipFill>
                    <a:blip r:embed="rId32"/>
                    <a:stretch>
                      <a:fillRect/>
                    </a:stretch>
                  </pic:blipFill>
                  <pic:spPr>
                    <a:xfrm>
                      <a:off x="0" y="0"/>
                      <a:ext cx="6144768" cy="3608832"/>
                    </a:xfrm>
                    <a:prstGeom prst="rect">
                      <a:avLst/>
                    </a:prstGeom>
                  </pic:spPr>
                </pic:pic>
              </a:graphicData>
            </a:graphic>
          </wp:inline>
        </w:drawing>
      </w:r>
    </w:p>
    <w:p w14:paraId="0605AD5C" w14:textId="77777777" w:rsidR="00A31A03" w:rsidRDefault="00382B68">
      <w:pPr>
        <w:pStyle w:val="Descripcin"/>
        <w:spacing w:after="100"/>
        <w:jc w:val="center"/>
      </w:pPr>
      <w:bookmarkStart w:id="93" w:name="R_CU11"/>
      <w:r>
        <w:t>Figura 20  CU11  Análisis de robustez</w:t>
      </w:r>
      <w:bookmarkEnd w:id="93"/>
    </w:p>
    <w:p w14:paraId="22D86290" w14:textId="77777777" w:rsidR="00A31A03" w:rsidRDefault="00382B68">
      <w:pPr>
        <w:pStyle w:val="Ttulo3"/>
        <w:pageBreakBefore/>
      </w:pPr>
      <w:bookmarkStart w:id="94" w:name="RB_CU12"/>
      <w:r>
        <w:lastRenderedPageBreak/>
        <w:t>CU12 Generar avatar desde fotos</w:t>
      </w:r>
      <w:bookmarkEnd w:id="94"/>
    </w:p>
    <w:p w14:paraId="6249F45E" w14:textId="77777777" w:rsidR="00A31A03" w:rsidRDefault="00382B68">
      <w:pPr>
        <w:keepNext/>
        <w:spacing w:after="0"/>
        <w:jc w:val="center"/>
      </w:pPr>
      <w:r>
        <w:rPr>
          <w:noProof/>
        </w:rPr>
        <w:drawing>
          <wp:inline distT="0" distB="0" distL="0" distR="0" wp14:anchorId="06E9EF9B" wp14:editId="5799D311">
            <wp:extent cx="6144768" cy="3608832"/>
            <wp:effectExtent l="0" t="0" r="0" b="0"/>
            <wp:docPr id="23" name="Picture 23" descr="CU12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2.png"/>
                    <pic:cNvPicPr/>
                  </pic:nvPicPr>
                  <pic:blipFill>
                    <a:blip r:embed="rId33"/>
                    <a:stretch>
                      <a:fillRect/>
                    </a:stretch>
                  </pic:blipFill>
                  <pic:spPr>
                    <a:xfrm>
                      <a:off x="0" y="0"/>
                      <a:ext cx="6144768" cy="3608832"/>
                    </a:xfrm>
                    <a:prstGeom prst="rect">
                      <a:avLst/>
                    </a:prstGeom>
                  </pic:spPr>
                </pic:pic>
              </a:graphicData>
            </a:graphic>
          </wp:inline>
        </w:drawing>
      </w:r>
    </w:p>
    <w:p w14:paraId="4A30B3FB" w14:textId="77777777" w:rsidR="00A31A03" w:rsidRDefault="00382B68">
      <w:pPr>
        <w:pStyle w:val="Descripcin"/>
        <w:spacing w:after="100"/>
        <w:jc w:val="center"/>
      </w:pPr>
      <w:bookmarkStart w:id="95" w:name="R_CU12"/>
      <w:r>
        <w:t>Figura 21  CU12  Análisis de robustez</w:t>
      </w:r>
      <w:bookmarkEnd w:id="95"/>
    </w:p>
    <w:p w14:paraId="49758B5C" w14:textId="77777777" w:rsidR="00A31A03" w:rsidRDefault="00382B68">
      <w:pPr>
        <w:pStyle w:val="Ttulo3"/>
      </w:pPr>
      <w:bookmarkStart w:id="96" w:name="RB_CU13"/>
      <w:r>
        <w:t>CU13 Revisar aprobar y eliminar avatar</w:t>
      </w:r>
      <w:bookmarkEnd w:id="96"/>
    </w:p>
    <w:p w14:paraId="3D7026D5" w14:textId="77777777" w:rsidR="00A31A03" w:rsidRDefault="00382B68">
      <w:pPr>
        <w:keepNext/>
        <w:spacing w:after="0"/>
        <w:jc w:val="center"/>
      </w:pPr>
      <w:r>
        <w:rPr>
          <w:noProof/>
        </w:rPr>
        <w:drawing>
          <wp:inline distT="0" distB="0" distL="0" distR="0" wp14:anchorId="43431123" wp14:editId="7EF53D02">
            <wp:extent cx="6144768" cy="3608832"/>
            <wp:effectExtent l="0" t="0" r="0" b="0"/>
            <wp:docPr id="24" name="Picture 24" descr="CU13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3.png"/>
                    <pic:cNvPicPr/>
                  </pic:nvPicPr>
                  <pic:blipFill>
                    <a:blip r:embed="rId34"/>
                    <a:stretch>
                      <a:fillRect/>
                    </a:stretch>
                  </pic:blipFill>
                  <pic:spPr>
                    <a:xfrm>
                      <a:off x="0" y="0"/>
                      <a:ext cx="6144768" cy="3608832"/>
                    </a:xfrm>
                    <a:prstGeom prst="rect">
                      <a:avLst/>
                    </a:prstGeom>
                  </pic:spPr>
                </pic:pic>
              </a:graphicData>
            </a:graphic>
          </wp:inline>
        </w:drawing>
      </w:r>
    </w:p>
    <w:p w14:paraId="128E8E20" w14:textId="77777777" w:rsidR="00A31A03" w:rsidRDefault="00382B68">
      <w:pPr>
        <w:pStyle w:val="Descripcin"/>
        <w:spacing w:after="100"/>
        <w:jc w:val="center"/>
      </w:pPr>
      <w:bookmarkStart w:id="97" w:name="R_CU13"/>
      <w:r>
        <w:t>Figura 22  CU13  Análisis de robustez</w:t>
      </w:r>
      <w:bookmarkEnd w:id="97"/>
    </w:p>
    <w:p w14:paraId="01EF25D0" w14:textId="77777777" w:rsidR="00A31A03" w:rsidRDefault="00382B68">
      <w:pPr>
        <w:pStyle w:val="Ttulo3"/>
        <w:pageBreakBefore/>
      </w:pPr>
      <w:bookmarkStart w:id="98" w:name="RB_CU14"/>
      <w:r>
        <w:lastRenderedPageBreak/>
        <w:t>CU14 Probar prenda 3D web</w:t>
      </w:r>
      <w:bookmarkEnd w:id="98"/>
    </w:p>
    <w:p w14:paraId="4E8A5B47" w14:textId="77777777" w:rsidR="00A31A03" w:rsidRDefault="00382B68">
      <w:pPr>
        <w:keepNext/>
        <w:spacing w:after="0"/>
        <w:jc w:val="center"/>
      </w:pPr>
      <w:r>
        <w:rPr>
          <w:noProof/>
        </w:rPr>
        <w:drawing>
          <wp:inline distT="0" distB="0" distL="0" distR="0" wp14:anchorId="21327901" wp14:editId="2858D7D5">
            <wp:extent cx="6144768" cy="3608832"/>
            <wp:effectExtent l="0" t="0" r="0" b="0"/>
            <wp:docPr id="25" name="Picture 25" descr="CU14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4.png"/>
                    <pic:cNvPicPr/>
                  </pic:nvPicPr>
                  <pic:blipFill>
                    <a:blip r:embed="rId35"/>
                    <a:stretch>
                      <a:fillRect/>
                    </a:stretch>
                  </pic:blipFill>
                  <pic:spPr>
                    <a:xfrm>
                      <a:off x="0" y="0"/>
                      <a:ext cx="6144768" cy="3608832"/>
                    </a:xfrm>
                    <a:prstGeom prst="rect">
                      <a:avLst/>
                    </a:prstGeom>
                  </pic:spPr>
                </pic:pic>
              </a:graphicData>
            </a:graphic>
          </wp:inline>
        </w:drawing>
      </w:r>
    </w:p>
    <w:p w14:paraId="2CDC8DE9" w14:textId="77777777" w:rsidR="00A31A03" w:rsidRDefault="00382B68">
      <w:pPr>
        <w:pStyle w:val="Descripcin"/>
        <w:spacing w:after="100"/>
        <w:jc w:val="center"/>
      </w:pPr>
      <w:bookmarkStart w:id="99" w:name="R_CU14"/>
      <w:r>
        <w:t>Figura 23  CU14  Análisis de robustez</w:t>
      </w:r>
      <w:bookmarkEnd w:id="99"/>
    </w:p>
    <w:p w14:paraId="243CE954" w14:textId="77777777" w:rsidR="00A31A03" w:rsidRDefault="00382B68">
      <w:pPr>
        <w:pStyle w:val="Ttulo3"/>
      </w:pPr>
      <w:bookmarkStart w:id="100" w:name="RB_CU15"/>
      <w:r>
        <w:t>CU15 Probar prenda AR Android</w:t>
      </w:r>
      <w:bookmarkEnd w:id="100"/>
    </w:p>
    <w:p w14:paraId="4FD01282" w14:textId="77777777" w:rsidR="00A31A03" w:rsidRDefault="00382B68">
      <w:pPr>
        <w:keepNext/>
        <w:spacing w:after="0"/>
        <w:jc w:val="center"/>
      </w:pPr>
      <w:r>
        <w:rPr>
          <w:noProof/>
        </w:rPr>
        <w:drawing>
          <wp:inline distT="0" distB="0" distL="0" distR="0" wp14:anchorId="735CD041" wp14:editId="4AAE5190">
            <wp:extent cx="6144768" cy="3608832"/>
            <wp:effectExtent l="0" t="0" r="0" b="0"/>
            <wp:docPr id="26" name="Picture 26" descr="CU15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5.png"/>
                    <pic:cNvPicPr/>
                  </pic:nvPicPr>
                  <pic:blipFill>
                    <a:blip r:embed="rId36"/>
                    <a:stretch>
                      <a:fillRect/>
                    </a:stretch>
                  </pic:blipFill>
                  <pic:spPr>
                    <a:xfrm>
                      <a:off x="0" y="0"/>
                      <a:ext cx="6144768" cy="3608832"/>
                    </a:xfrm>
                    <a:prstGeom prst="rect">
                      <a:avLst/>
                    </a:prstGeom>
                  </pic:spPr>
                </pic:pic>
              </a:graphicData>
            </a:graphic>
          </wp:inline>
        </w:drawing>
      </w:r>
    </w:p>
    <w:p w14:paraId="7C62DAA4" w14:textId="77777777" w:rsidR="00A31A03" w:rsidRDefault="00382B68">
      <w:pPr>
        <w:pStyle w:val="Descripcin"/>
        <w:spacing w:after="100"/>
        <w:jc w:val="center"/>
      </w:pPr>
      <w:bookmarkStart w:id="101" w:name="R_CU15"/>
      <w:r>
        <w:t>Figura 24  CU15  Análisis de robustez</w:t>
      </w:r>
      <w:bookmarkEnd w:id="101"/>
    </w:p>
    <w:p w14:paraId="776AC87A" w14:textId="77777777" w:rsidR="00A31A03" w:rsidRDefault="00382B68">
      <w:pPr>
        <w:pStyle w:val="Ttulo3"/>
        <w:pageBreakBefore/>
      </w:pPr>
      <w:bookmarkStart w:id="102" w:name="RB_CU16"/>
      <w:r>
        <w:lastRenderedPageBreak/>
        <w:t>CU16 Comprar desde web o APK</w:t>
      </w:r>
      <w:bookmarkEnd w:id="102"/>
    </w:p>
    <w:p w14:paraId="5699D6BF" w14:textId="77777777" w:rsidR="00A31A03" w:rsidRDefault="00382B68">
      <w:pPr>
        <w:keepNext/>
        <w:spacing w:after="0"/>
        <w:jc w:val="center"/>
      </w:pPr>
      <w:r>
        <w:rPr>
          <w:noProof/>
        </w:rPr>
        <w:drawing>
          <wp:inline distT="0" distB="0" distL="0" distR="0" wp14:anchorId="1C7BD635" wp14:editId="55D58160">
            <wp:extent cx="6144768" cy="3608832"/>
            <wp:effectExtent l="0" t="0" r="0" b="0"/>
            <wp:docPr id="27" name="Picture 27" descr="CU16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6.png"/>
                    <pic:cNvPicPr/>
                  </pic:nvPicPr>
                  <pic:blipFill>
                    <a:blip r:embed="rId37"/>
                    <a:stretch>
                      <a:fillRect/>
                    </a:stretch>
                  </pic:blipFill>
                  <pic:spPr>
                    <a:xfrm>
                      <a:off x="0" y="0"/>
                      <a:ext cx="6144768" cy="3608832"/>
                    </a:xfrm>
                    <a:prstGeom prst="rect">
                      <a:avLst/>
                    </a:prstGeom>
                  </pic:spPr>
                </pic:pic>
              </a:graphicData>
            </a:graphic>
          </wp:inline>
        </w:drawing>
      </w:r>
    </w:p>
    <w:p w14:paraId="66D042EA" w14:textId="77777777" w:rsidR="00A31A03" w:rsidRDefault="00382B68">
      <w:pPr>
        <w:pStyle w:val="Descripcin"/>
        <w:spacing w:after="100"/>
        <w:jc w:val="center"/>
      </w:pPr>
      <w:bookmarkStart w:id="103" w:name="R_CU16"/>
      <w:r>
        <w:t>Figura 25  CU16  Análisis de robustez</w:t>
      </w:r>
      <w:bookmarkEnd w:id="103"/>
    </w:p>
    <w:p w14:paraId="5EA3E991" w14:textId="77777777" w:rsidR="00A31A03" w:rsidRDefault="00382B68">
      <w:pPr>
        <w:pStyle w:val="Ttulo3"/>
      </w:pPr>
      <w:bookmarkStart w:id="104" w:name="RB_CU17"/>
      <w:r>
        <w:t>CU17 Registrar venta de mostrador</w:t>
      </w:r>
      <w:bookmarkEnd w:id="104"/>
    </w:p>
    <w:p w14:paraId="5144425B" w14:textId="77777777" w:rsidR="00A31A03" w:rsidRDefault="00382B68">
      <w:pPr>
        <w:keepNext/>
        <w:spacing w:after="0"/>
        <w:jc w:val="center"/>
      </w:pPr>
      <w:r>
        <w:rPr>
          <w:noProof/>
        </w:rPr>
        <w:drawing>
          <wp:inline distT="0" distB="0" distL="0" distR="0" wp14:anchorId="7AD11CB5" wp14:editId="43474DFB">
            <wp:extent cx="6144768" cy="3608832"/>
            <wp:effectExtent l="0" t="0" r="0" b="0"/>
            <wp:docPr id="28" name="Picture 28" descr="CU17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7.png"/>
                    <pic:cNvPicPr/>
                  </pic:nvPicPr>
                  <pic:blipFill>
                    <a:blip r:embed="rId38"/>
                    <a:stretch>
                      <a:fillRect/>
                    </a:stretch>
                  </pic:blipFill>
                  <pic:spPr>
                    <a:xfrm>
                      <a:off x="0" y="0"/>
                      <a:ext cx="6144768" cy="3608832"/>
                    </a:xfrm>
                    <a:prstGeom prst="rect">
                      <a:avLst/>
                    </a:prstGeom>
                  </pic:spPr>
                </pic:pic>
              </a:graphicData>
            </a:graphic>
          </wp:inline>
        </w:drawing>
      </w:r>
    </w:p>
    <w:p w14:paraId="42B27F5D" w14:textId="77777777" w:rsidR="00A31A03" w:rsidRDefault="00382B68">
      <w:pPr>
        <w:pStyle w:val="Descripcin"/>
        <w:spacing w:after="100"/>
        <w:jc w:val="center"/>
      </w:pPr>
      <w:bookmarkStart w:id="105" w:name="R_CU17"/>
      <w:r>
        <w:t>Figura 26  CU17  Análisis de robustez</w:t>
      </w:r>
      <w:bookmarkEnd w:id="105"/>
    </w:p>
    <w:p w14:paraId="54CCF89D" w14:textId="77777777" w:rsidR="00A31A03" w:rsidRDefault="00382B68">
      <w:pPr>
        <w:pStyle w:val="Ttulo3"/>
        <w:pageBreakBefore/>
      </w:pPr>
      <w:bookmarkStart w:id="106" w:name="RB_CU18"/>
      <w:r>
        <w:lastRenderedPageBreak/>
        <w:t>CU18 Preparar entregar y consultar pedidos</w:t>
      </w:r>
      <w:bookmarkEnd w:id="106"/>
    </w:p>
    <w:p w14:paraId="566A731B" w14:textId="77777777" w:rsidR="00A31A03" w:rsidRDefault="00382B68">
      <w:pPr>
        <w:keepNext/>
        <w:spacing w:after="0"/>
        <w:jc w:val="center"/>
      </w:pPr>
      <w:r>
        <w:rPr>
          <w:noProof/>
        </w:rPr>
        <w:drawing>
          <wp:inline distT="0" distB="0" distL="0" distR="0" wp14:anchorId="21876456" wp14:editId="6220FC06">
            <wp:extent cx="6144768" cy="3608832"/>
            <wp:effectExtent l="0" t="0" r="0" b="0"/>
            <wp:docPr id="29" name="Picture 29" descr="CU18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8.png"/>
                    <pic:cNvPicPr/>
                  </pic:nvPicPr>
                  <pic:blipFill>
                    <a:blip r:embed="rId39"/>
                    <a:stretch>
                      <a:fillRect/>
                    </a:stretch>
                  </pic:blipFill>
                  <pic:spPr>
                    <a:xfrm>
                      <a:off x="0" y="0"/>
                      <a:ext cx="6144768" cy="3608832"/>
                    </a:xfrm>
                    <a:prstGeom prst="rect">
                      <a:avLst/>
                    </a:prstGeom>
                  </pic:spPr>
                </pic:pic>
              </a:graphicData>
            </a:graphic>
          </wp:inline>
        </w:drawing>
      </w:r>
    </w:p>
    <w:p w14:paraId="4CCEA501" w14:textId="77777777" w:rsidR="00A31A03" w:rsidRDefault="00382B68">
      <w:pPr>
        <w:pStyle w:val="Descripcin"/>
        <w:spacing w:after="100"/>
        <w:jc w:val="center"/>
      </w:pPr>
      <w:bookmarkStart w:id="107" w:name="R_CU18"/>
      <w:r>
        <w:t>Figura 27  CU18  Análisis de robustez</w:t>
      </w:r>
      <w:bookmarkEnd w:id="107"/>
    </w:p>
    <w:p w14:paraId="2E9CFB2B" w14:textId="77777777" w:rsidR="00A31A03" w:rsidRDefault="00382B68">
      <w:pPr>
        <w:pStyle w:val="Ttulo3"/>
      </w:pPr>
      <w:bookmarkStart w:id="108" w:name="RB_CU19"/>
      <w:r>
        <w:t>CU19 Cancelar compra o gestionar devolución/reembolso</w:t>
      </w:r>
      <w:bookmarkEnd w:id="108"/>
    </w:p>
    <w:p w14:paraId="575C785C" w14:textId="77777777" w:rsidR="00A31A03" w:rsidRDefault="00382B68">
      <w:pPr>
        <w:keepNext/>
        <w:spacing w:after="0"/>
        <w:jc w:val="center"/>
      </w:pPr>
      <w:r>
        <w:rPr>
          <w:noProof/>
        </w:rPr>
        <w:drawing>
          <wp:inline distT="0" distB="0" distL="0" distR="0" wp14:anchorId="267168A5" wp14:editId="67C83C15">
            <wp:extent cx="6144768" cy="3608832"/>
            <wp:effectExtent l="0" t="0" r="0" b="0"/>
            <wp:docPr id="30" name="Picture 30" descr="CU19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19.png"/>
                    <pic:cNvPicPr/>
                  </pic:nvPicPr>
                  <pic:blipFill>
                    <a:blip r:embed="rId40"/>
                    <a:stretch>
                      <a:fillRect/>
                    </a:stretch>
                  </pic:blipFill>
                  <pic:spPr>
                    <a:xfrm>
                      <a:off x="0" y="0"/>
                      <a:ext cx="6144768" cy="3608832"/>
                    </a:xfrm>
                    <a:prstGeom prst="rect">
                      <a:avLst/>
                    </a:prstGeom>
                  </pic:spPr>
                </pic:pic>
              </a:graphicData>
            </a:graphic>
          </wp:inline>
        </w:drawing>
      </w:r>
    </w:p>
    <w:p w14:paraId="1182562A" w14:textId="77777777" w:rsidR="00A31A03" w:rsidRDefault="00382B68">
      <w:pPr>
        <w:pStyle w:val="Descripcin"/>
        <w:spacing w:after="100"/>
        <w:jc w:val="center"/>
      </w:pPr>
      <w:bookmarkStart w:id="109" w:name="R_CU19"/>
      <w:r>
        <w:t>Figura 28  CU19  Análisis de robustez</w:t>
      </w:r>
      <w:bookmarkEnd w:id="109"/>
    </w:p>
    <w:p w14:paraId="50303C95" w14:textId="77777777" w:rsidR="00A31A03" w:rsidRDefault="00382B68">
      <w:pPr>
        <w:pStyle w:val="Ttulo3"/>
        <w:pageBreakBefore/>
      </w:pPr>
      <w:bookmarkStart w:id="110" w:name="RB_CU20"/>
      <w:r>
        <w:lastRenderedPageBreak/>
        <w:t>CU20 Descargar y usar paquete offline</w:t>
      </w:r>
      <w:bookmarkEnd w:id="110"/>
    </w:p>
    <w:p w14:paraId="65910A3A" w14:textId="77777777" w:rsidR="00A31A03" w:rsidRDefault="00382B68">
      <w:pPr>
        <w:keepNext/>
        <w:spacing w:after="0"/>
        <w:jc w:val="center"/>
      </w:pPr>
      <w:r>
        <w:rPr>
          <w:noProof/>
        </w:rPr>
        <w:drawing>
          <wp:inline distT="0" distB="0" distL="0" distR="0" wp14:anchorId="07B5F009" wp14:editId="69C64D27">
            <wp:extent cx="6144768" cy="3608832"/>
            <wp:effectExtent l="0" t="0" r="0" b="0"/>
            <wp:docPr id="31" name="Picture 31" descr="CU20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0.png"/>
                    <pic:cNvPicPr/>
                  </pic:nvPicPr>
                  <pic:blipFill>
                    <a:blip r:embed="rId41"/>
                    <a:stretch>
                      <a:fillRect/>
                    </a:stretch>
                  </pic:blipFill>
                  <pic:spPr>
                    <a:xfrm>
                      <a:off x="0" y="0"/>
                      <a:ext cx="6144768" cy="3608832"/>
                    </a:xfrm>
                    <a:prstGeom prst="rect">
                      <a:avLst/>
                    </a:prstGeom>
                  </pic:spPr>
                </pic:pic>
              </a:graphicData>
            </a:graphic>
          </wp:inline>
        </w:drawing>
      </w:r>
    </w:p>
    <w:p w14:paraId="084234B5" w14:textId="77777777" w:rsidR="00A31A03" w:rsidRDefault="00382B68">
      <w:pPr>
        <w:pStyle w:val="Descripcin"/>
        <w:spacing w:after="100"/>
        <w:jc w:val="center"/>
      </w:pPr>
      <w:bookmarkStart w:id="111" w:name="R_CU20"/>
      <w:r>
        <w:t>Figura 29  CU20  Análisis de robustez</w:t>
      </w:r>
      <w:bookmarkEnd w:id="111"/>
    </w:p>
    <w:p w14:paraId="6EECAADD" w14:textId="77777777" w:rsidR="00A31A03" w:rsidRDefault="00382B68">
      <w:pPr>
        <w:pStyle w:val="Ttulo3"/>
      </w:pPr>
      <w:bookmarkStart w:id="112" w:name="RB_CU21"/>
      <w:r>
        <w:t>CU21 Crear editar y archivar catálogo offline</w:t>
      </w:r>
      <w:bookmarkEnd w:id="112"/>
    </w:p>
    <w:p w14:paraId="0863D973" w14:textId="77777777" w:rsidR="00A31A03" w:rsidRDefault="00382B68">
      <w:pPr>
        <w:keepNext/>
        <w:spacing w:after="0"/>
        <w:jc w:val="center"/>
      </w:pPr>
      <w:r>
        <w:rPr>
          <w:noProof/>
        </w:rPr>
        <w:drawing>
          <wp:inline distT="0" distB="0" distL="0" distR="0" wp14:anchorId="778AC0BC" wp14:editId="2110D7E5">
            <wp:extent cx="6144768" cy="3608832"/>
            <wp:effectExtent l="0" t="0" r="0" b="0"/>
            <wp:docPr id="32" name="Picture 32" descr="CU21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1.png"/>
                    <pic:cNvPicPr/>
                  </pic:nvPicPr>
                  <pic:blipFill>
                    <a:blip r:embed="rId42"/>
                    <a:stretch>
                      <a:fillRect/>
                    </a:stretch>
                  </pic:blipFill>
                  <pic:spPr>
                    <a:xfrm>
                      <a:off x="0" y="0"/>
                      <a:ext cx="6144768" cy="3608832"/>
                    </a:xfrm>
                    <a:prstGeom prst="rect">
                      <a:avLst/>
                    </a:prstGeom>
                  </pic:spPr>
                </pic:pic>
              </a:graphicData>
            </a:graphic>
          </wp:inline>
        </w:drawing>
      </w:r>
    </w:p>
    <w:p w14:paraId="7999B94F" w14:textId="77777777" w:rsidR="00A31A03" w:rsidRDefault="00382B68">
      <w:pPr>
        <w:pStyle w:val="Descripcin"/>
        <w:spacing w:after="100"/>
        <w:jc w:val="center"/>
      </w:pPr>
      <w:bookmarkStart w:id="113" w:name="R_CU21"/>
      <w:r>
        <w:t>Figura 30  CU21  Análisis de robustez</w:t>
      </w:r>
      <w:bookmarkEnd w:id="113"/>
    </w:p>
    <w:p w14:paraId="1967162B" w14:textId="77777777" w:rsidR="00A31A03" w:rsidRDefault="00382B68">
      <w:pPr>
        <w:pStyle w:val="Ttulo3"/>
        <w:pageBreakBefore/>
      </w:pPr>
      <w:bookmarkStart w:id="114" w:name="RB_CU22"/>
      <w:r>
        <w:lastRenderedPageBreak/>
        <w:t>CU22 Ajustar y contar inventario offline</w:t>
      </w:r>
      <w:bookmarkEnd w:id="114"/>
    </w:p>
    <w:p w14:paraId="22CA3CE0" w14:textId="77777777" w:rsidR="00A31A03" w:rsidRDefault="00382B68">
      <w:pPr>
        <w:keepNext/>
        <w:spacing w:after="0"/>
        <w:jc w:val="center"/>
      </w:pPr>
      <w:r>
        <w:rPr>
          <w:noProof/>
        </w:rPr>
        <w:drawing>
          <wp:inline distT="0" distB="0" distL="0" distR="0" wp14:anchorId="1E373FBD" wp14:editId="4894FD71">
            <wp:extent cx="6144768" cy="3608832"/>
            <wp:effectExtent l="0" t="0" r="0" b="0"/>
            <wp:docPr id="33" name="Picture 33" descr="CU22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2.png"/>
                    <pic:cNvPicPr/>
                  </pic:nvPicPr>
                  <pic:blipFill>
                    <a:blip r:embed="rId43"/>
                    <a:stretch>
                      <a:fillRect/>
                    </a:stretch>
                  </pic:blipFill>
                  <pic:spPr>
                    <a:xfrm>
                      <a:off x="0" y="0"/>
                      <a:ext cx="6144768" cy="3608832"/>
                    </a:xfrm>
                    <a:prstGeom prst="rect">
                      <a:avLst/>
                    </a:prstGeom>
                  </pic:spPr>
                </pic:pic>
              </a:graphicData>
            </a:graphic>
          </wp:inline>
        </w:drawing>
      </w:r>
    </w:p>
    <w:p w14:paraId="438E1B44" w14:textId="77777777" w:rsidR="00A31A03" w:rsidRDefault="00382B68">
      <w:pPr>
        <w:pStyle w:val="Descripcin"/>
        <w:spacing w:after="100"/>
        <w:jc w:val="center"/>
      </w:pPr>
      <w:bookmarkStart w:id="115" w:name="R_CU22"/>
      <w:r>
        <w:t>Figura 31  CU22  Análisis de robustez</w:t>
      </w:r>
      <w:bookmarkEnd w:id="115"/>
    </w:p>
    <w:p w14:paraId="3DB8DAE4" w14:textId="77777777" w:rsidR="00A31A03" w:rsidRDefault="00382B68">
      <w:pPr>
        <w:pStyle w:val="Ttulo3"/>
      </w:pPr>
      <w:bookmarkStart w:id="116" w:name="RB_CU23"/>
      <w:r>
        <w:t>CU23 Sincronizar y resolver conflictos</w:t>
      </w:r>
      <w:bookmarkEnd w:id="116"/>
    </w:p>
    <w:p w14:paraId="77B238D6" w14:textId="77777777" w:rsidR="00A31A03" w:rsidRDefault="00382B68">
      <w:pPr>
        <w:keepNext/>
        <w:spacing w:after="0"/>
        <w:jc w:val="center"/>
      </w:pPr>
      <w:r>
        <w:rPr>
          <w:noProof/>
        </w:rPr>
        <w:drawing>
          <wp:inline distT="0" distB="0" distL="0" distR="0" wp14:anchorId="16CBB258" wp14:editId="1F8588BA">
            <wp:extent cx="6144768" cy="3608832"/>
            <wp:effectExtent l="0" t="0" r="0" b="0"/>
            <wp:docPr id="34" name="Picture 34" descr="CU23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3.png"/>
                    <pic:cNvPicPr/>
                  </pic:nvPicPr>
                  <pic:blipFill>
                    <a:blip r:embed="rId44"/>
                    <a:stretch>
                      <a:fillRect/>
                    </a:stretch>
                  </pic:blipFill>
                  <pic:spPr>
                    <a:xfrm>
                      <a:off x="0" y="0"/>
                      <a:ext cx="6144768" cy="3608832"/>
                    </a:xfrm>
                    <a:prstGeom prst="rect">
                      <a:avLst/>
                    </a:prstGeom>
                  </pic:spPr>
                </pic:pic>
              </a:graphicData>
            </a:graphic>
          </wp:inline>
        </w:drawing>
      </w:r>
    </w:p>
    <w:p w14:paraId="0B3B6C0C" w14:textId="77777777" w:rsidR="00A31A03" w:rsidRDefault="00382B68">
      <w:pPr>
        <w:pStyle w:val="Descripcin"/>
        <w:spacing w:after="100"/>
        <w:jc w:val="center"/>
      </w:pPr>
      <w:bookmarkStart w:id="117" w:name="R_CU23"/>
      <w:r>
        <w:t>Figura 32  CU23  Análisis de robustez</w:t>
      </w:r>
      <w:bookmarkEnd w:id="117"/>
    </w:p>
    <w:p w14:paraId="01ACB70B" w14:textId="77777777" w:rsidR="00A31A03" w:rsidRDefault="00382B68">
      <w:pPr>
        <w:pStyle w:val="Ttulo3"/>
        <w:pageBreakBefore/>
      </w:pPr>
      <w:bookmarkStart w:id="118" w:name="RB_CU24"/>
      <w:r>
        <w:lastRenderedPageBreak/>
        <w:t>CU24 Construir y explorar reportes/dashboards</w:t>
      </w:r>
      <w:bookmarkEnd w:id="118"/>
    </w:p>
    <w:p w14:paraId="59F6DAB1" w14:textId="77777777" w:rsidR="00A31A03" w:rsidRDefault="00382B68">
      <w:pPr>
        <w:keepNext/>
        <w:spacing w:after="0"/>
        <w:jc w:val="center"/>
      </w:pPr>
      <w:r>
        <w:rPr>
          <w:noProof/>
        </w:rPr>
        <w:drawing>
          <wp:inline distT="0" distB="0" distL="0" distR="0" wp14:anchorId="60DB083B" wp14:editId="4DD7B645">
            <wp:extent cx="6144768" cy="3608832"/>
            <wp:effectExtent l="0" t="0" r="0" b="0"/>
            <wp:docPr id="35" name="Picture 35" descr="CU24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4.png"/>
                    <pic:cNvPicPr/>
                  </pic:nvPicPr>
                  <pic:blipFill>
                    <a:blip r:embed="rId45"/>
                    <a:stretch>
                      <a:fillRect/>
                    </a:stretch>
                  </pic:blipFill>
                  <pic:spPr>
                    <a:xfrm>
                      <a:off x="0" y="0"/>
                      <a:ext cx="6144768" cy="3608832"/>
                    </a:xfrm>
                    <a:prstGeom prst="rect">
                      <a:avLst/>
                    </a:prstGeom>
                  </pic:spPr>
                </pic:pic>
              </a:graphicData>
            </a:graphic>
          </wp:inline>
        </w:drawing>
      </w:r>
    </w:p>
    <w:p w14:paraId="6E308CE5" w14:textId="77777777" w:rsidR="00A31A03" w:rsidRDefault="00382B68">
      <w:pPr>
        <w:pStyle w:val="Descripcin"/>
        <w:spacing w:after="100"/>
        <w:jc w:val="center"/>
      </w:pPr>
      <w:bookmarkStart w:id="119" w:name="R_CU24"/>
      <w:r>
        <w:t>Figura 33  CU24  Análisis de robustez</w:t>
      </w:r>
      <w:bookmarkEnd w:id="119"/>
    </w:p>
    <w:p w14:paraId="579A20CE" w14:textId="77777777" w:rsidR="00A31A03" w:rsidRDefault="00382B68">
      <w:pPr>
        <w:pStyle w:val="Ttulo3"/>
      </w:pPr>
      <w:bookmarkStart w:id="120" w:name="RB_CU25"/>
      <w:r>
        <w:t>CU25 Solicitar reporte por texto o voz</w:t>
      </w:r>
      <w:bookmarkEnd w:id="120"/>
    </w:p>
    <w:p w14:paraId="4EE9632A" w14:textId="77777777" w:rsidR="00A31A03" w:rsidRDefault="00382B68">
      <w:pPr>
        <w:keepNext/>
        <w:spacing w:after="0"/>
        <w:jc w:val="center"/>
      </w:pPr>
      <w:r>
        <w:rPr>
          <w:noProof/>
        </w:rPr>
        <w:drawing>
          <wp:inline distT="0" distB="0" distL="0" distR="0" wp14:anchorId="6778520D" wp14:editId="0DF0A686">
            <wp:extent cx="6144768" cy="3608832"/>
            <wp:effectExtent l="0" t="0" r="0" b="0"/>
            <wp:docPr id="36" name="Picture 36" descr="CU25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5.png"/>
                    <pic:cNvPicPr/>
                  </pic:nvPicPr>
                  <pic:blipFill>
                    <a:blip r:embed="rId46"/>
                    <a:stretch>
                      <a:fillRect/>
                    </a:stretch>
                  </pic:blipFill>
                  <pic:spPr>
                    <a:xfrm>
                      <a:off x="0" y="0"/>
                      <a:ext cx="6144768" cy="3608832"/>
                    </a:xfrm>
                    <a:prstGeom prst="rect">
                      <a:avLst/>
                    </a:prstGeom>
                  </pic:spPr>
                </pic:pic>
              </a:graphicData>
            </a:graphic>
          </wp:inline>
        </w:drawing>
      </w:r>
    </w:p>
    <w:p w14:paraId="6A8E2469" w14:textId="77777777" w:rsidR="00A31A03" w:rsidRDefault="00382B68">
      <w:pPr>
        <w:pStyle w:val="Descripcin"/>
        <w:spacing w:after="100"/>
        <w:jc w:val="center"/>
      </w:pPr>
      <w:bookmarkStart w:id="121" w:name="R_CU25"/>
      <w:r>
        <w:t>Figura 34  CU25  Análisis de robustez</w:t>
      </w:r>
      <w:bookmarkEnd w:id="121"/>
    </w:p>
    <w:p w14:paraId="6A17CE65" w14:textId="77777777" w:rsidR="00A31A03" w:rsidRDefault="00382B68">
      <w:pPr>
        <w:pStyle w:val="Ttulo3"/>
        <w:pageBreakBefore/>
      </w:pPr>
      <w:bookmarkStart w:id="122" w:name="RB_CU26"/>
      <w:r>
        <w:lastRenderedPageBreak/>
        <w:t>CU26 Generar dataset y entrenar/evaluar modelos ML</w:t>
      </w:r>
      <w:bookmarkEnd w:id="122"/>
    </w:p>
    <w:p w14:paraId="2E55FB5E" w14:textId="77777777" w:rsidR="00A31A03" w:rsidRDefault="00382B68">
      <w:pPr>
        <w:keepNext/>
        <w:spacing w:after="0"/>
        <w:jc w:val="center"/>
      </w:pPr>
      <w:r>
        <w:rPr>
          <w:noProof/>
        </w:rPr>
        <w:drawing>
          <wp:inline distT="0" distB="0" distL="0" distR="0" wp14:anchorId="64312870" wp14:editId="4CE92EA6">
            <wp:extent cx="6144768" cy="3608832"/>
            <wp:effectExtent l="0" t="0" r="0" b="0"/>
            <wp:docPr id="37" name="Picture 37" descr="CU26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6.png"/>
                    <pic:cNvPicPr/>
                  </pic:nvPicPr>
                  <pic:blipFill>
                    <a:blip r:embed="rId47"/>
                    <a:stretch>
                      <a:fillRect/>
                    </a:stretch>
                  </pic:blipFill>
                  <pic:spPr>
                    <a:xfrm>
                      <a:off x="0" y="0"/>
                      <a:ext cx="6144768" cy="3608832"/>
                    </a:xfrm>
                    <a:prstGeom prst="rect">
                      <a:avLst/>
                    </a:prstGeom>
                  </pic:spPr>
                </pic:pic>
              </a:graphicData>
            </a:graphic>
          </wp:inline>
        </w:drawing>
      </w:r>
    </w:p>
    <w:p w14:paraId="33991699" w14:textId="77777777" w:rsidR="00A31A03" w:rsidRDefault="00382B68">
      <w:pPr>
        <w:pStyle w:val="Descripcin"/>
        <w:spacing w:after="100"/>
        <w:jc w:val="center"/>
      </w:pPr>
      <w:bookmarkStart w:id="123" w:name="R_CU26"/>
      <w:r>
        <w:t>Figura 35  CU26  Análisis de robustez</w:t>
      </w:r>
      <w:bookmarkEnd w:id="123"/>
    </w:p>
    <w:p w14:paraId="1304B012" w14:textId="77777777" w:rsidR="00A31A03" w:rsidRDefault="00382B68">
      <w:pPr>
        <w:pStyle w:val="Ttulo3"/>
      </w:pPr>
      <w:bookmarkStart w:id="124" w:name="RB_CU27"/>
      <w:r>
        <w:t>CU27 Consultar predicción anomalías y reposición</w:t>
      </w:r>
      <w:bookmarkEnd w:id="124"/>
    </w:p>
    <w:p w14:paraId="35E356C4" w14:textId="77777777" w:rsidR="00A31A03" w:rsidRDefault="00382B68">
      <w:pPr>
        <w:keepNext/>
        <w:spacing w:after="0"/>
        <w:jc w:val="center"/>
      </w:pPr>
      <w:r>
        <w:rPr>
          <w:noProof/>
        </w:rPr>
        <w:drawing>
          <wp:inline distT="0" distB="0" distL="0" distR="0" wp14:anchorId="28AF679B" wp14:editId="6C265BDB">
            <wp:extent cx="6144768" cy="3608832"/>
            <wp:effectExtent l="0" t="0" r="0" b="0"/>
            <wp:docPr id="38" name="Picture 38" descr="CU27  Análisis de robust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ustez-CU27.png"/>
                    <pic:cNvPicPr/>
                  </pic:nvPicPr>
                  <pic:blipFill>
                    <a:blip r:embed="rId48"/>
                    <a:stretch>
                      <a:fillRect/>
                    </a:stretch>
                  </pic:blipFill>
                  <pic:spPr>
                    <a:xfrm>
                      <a:off x="0" y="0"/>
                      <a:ext cx="6144768" cy="3608832"/>
                    </a:xfrm>
                    <a:prstGeom prst="rect">
                      <a:avLst/>
                    </a:prstGeom>
                  </pic:spPr>
                </pic:pic>
              </a:graphicData>
            </a:graphic>
          </wp:inline>
        </w:drawing>
      </w:r>
    </w:p>
    <w:p w14:paraId="6D8467D4" w14:textId="77777777" w:rsidR="00A31A03" w:rsidRDefault="00382B68">
      <w:pPr>
        <w:pStyle w:val="Descripcin"/>
        <w:spacing w:after="100"/>
        <w:jc w:val="center"/>
      </w:pPr>
      <w:bookmarkStart w:id="125" w:name="R_CU27"/>
      <w:r>
        <w:t>Figura 36  CU27  Análisis de robustez</w:t>
      </w:r>
      <w:bookmarkEnd w:id="125"/>
    </w:p>
    <w:p w14:paraId="0B902CED" w14:textId="77777777" w:rsidR="00A31A03" w:rsidRDefault="00382B68">
      <w:pPr>
        <w:pStyle w:val="Ttulo1"/>
        <w:pageBreakBefore/>
      </w:pPr>
      <w:bookmarkStart w:id="126" w:name="_Toc244373495"/>
      <w:r>
        <w:lastRenderedPageBreak/>
        <w:t>5 Diseño de secuencias</w:t>
      </w:r>
      <w:bookmarkEnd w:id="126"/>
    </w:p>
    <w:p w14:paraId="35182BC8" w14:textId="77777777" w:rsidR="00A31A03" w:rsidRDefault="00382B68">
      <w:r>
        <w:t>Los mensajes concretan la colaboración prevista para cada caso. Las líneas discontinuas representan respuestas hacia un participante anterior. Antes de una modificación se validan identidad, prestación contratada, permiso y versión. El detalle de parámetros y restricciones permanece en el caso y en los contratos del capítulo 8.</w:t>
      </w:r>
    </w:p>
    <w:p w14:paraId="7B546D85" w14:textId="77777777" w:rsidR="00A31A03" w:rsidRDefault="00382B68">
      <w:pPr>
        <w:pStyle w:val="Ttulo2"/>
      </w:pPr>
      <w:bookmarkStart w:id="127" w:name="_Toc244373496"/>
      <w:r>
        <w:t>CU01 Preparar tienda</w:t>
      </w:r>
      <w:bookmarkEnd w:id="127"/>
    </w:p>
    <w:p w14:paraId="70FA8DA9" w14:textId="77777777" w:rsidR="00A31A03" w:rsidRDefault="00382B68">
      <w:pPr>
        <w:keepNext/>
        <w:spacing w:after="0"/>
        <w:jc w:val="center"/>
      </w:pPr>
      <w:r>
        <w:rPr>
          <w:noProof/>
        </w:rPr>
        <w:drawing>
          <wp:inline distT="0" distB="0" distL="0" distR="0" wp14:anchorId="169EC364" wp14:editId="63BA9D48">
            <wp:extent cx="6473952" cy="5877937"/>
            <wp:effectExtent l="0" t="0" r="0" b="0"/>
            <wp:docPr id="39" name="Picture 39" descr="CU01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1.png"/>
                    <pic:cNvPicPr/>
                  </pic:nvPicPr>
                  <pic:blipFill>
                    <a:blip r:embed="rId49"/>
                    <a:stretch>
                      <a:fillRect/>
                    </a:stretch>
                  </pic:blipFill>
                  <pic:spPr>
                    <a:xfrm>
                      <a:off x="0" y="0"/>
                      <a:ext cx="6473952" cy="5877937"/>
                    </a:xfrm>
                    <a:prstGeom prst="rect">
                      <a:avLst/>
                    </a:prstGeom>
                  </pic:spPr>
                </pic:pic>
              </a:graphicData>
            </a:graphic>
          </wp:inline>
        </w:drawing>
      </w:r>
    </w:p>
    <w:p w14:paraId="57198075" w14:textId="77777777" w:rsidR="00A31A03" w:rsidRDefault="00382B68">
      <w:pPr>
        <w:pStyle w:val="Descripcin"/>
        <w:spacing w:after="100"/>
        <w:jc w:val="center"/>
      </w:pPr>
      <w:bookmarkStart w:id="128" w:name="S_CU01"/>
      <w:r>
        <w:t>Figura 37  CU01  Secuencia principal</w:t>
      </w:r>
      <w:bookmarkEnd w:id="128"/>
    </w:p>
    <w:p w14:paraId="0861F049" w14:textId="77777777" w:rsidR="00A31A03" w:rsidRDefault="00382B68">
      <w:r>
        <w:rPr>
          <w:sz w:val="18"/>
        </w:rPr>
        <w:t>Alternativas y resultado esperado: véase CU01. Los proveedores externos y repositorios se invocan mediante el control; un retorno de interfaz no sustituye la confirmación transaccional.</w:t>
      </w:r>
    </w:p>
    <w:p w14:paraId="304BC396" w14:textId="77777777" w:rsidR="00A31A03" w:rsidRDefault="00382B68">
      <w:pPr>
        <w:pStyle w:val="Ttulo2"/>
        <w:pageBreakBefore/>
      </w:pPr>
      <w:bookmarkStart w:id="129" w:name="_Toc244373497"/>
      <w:r>
        <w:lastRenderedPageBreak/>
        <w:t>CU02 Suscribir renovar y cambiar plan</w:t>
      </w:r>
      <w:bookmarkEnd w:id="129"/>
    </w:p>
    <w:p w14:paraId="659B2BA1" w14:textId="77777777" w:rsidR="00A31A03" w:rsidRDefault="00382B68">
      <w:pPr>
        <w:keepNext/>
        <w:spacing w:after="0"/>
        <w:jc w:val="center"/>
      </w:pPr>
      <w:r>
        <w:rPr>
          <w:noProof/>
        </w:rPr>
        <w:drawing>
          <wp:inline distT="0" distB="0" distL="0" distR="0" wp14:anchorId="0930B7B7" wp14:editId="2D0491D1">
            <wp:extent cx="6473952" cy="5877937"/>
            <wp:effectExtent l="0" t="0" r="0" b="0"/>
            <wp:docPr id="40" name="Picture 40" descr="CU02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2.png"/>
                    <pic:cNvPicPr/>
                  </pic:nvPicPr>
                  <pic:blipFill>
                    <a:blip r:embed="rId50"/>
                    <a:stretch>
                      <a:fillRect/>
                    </a:stretch>
                  </pic:blipFill>
                  <pic:spPr>
                    <a:xfrm>
                      <a:off x="0" y="0"/>
                      <a:ext cx="6473952" cy="5877937"/>
                    </a:xfrm>
                    <a:prstGeom prst="rect">
                      <a:avLst/>
                    </a:prstGeom>
                  </pic:spPr>
                </pic:pic>
              </a:graphicData>
            </a:graphic>
          </wp:inline>
        </w:drawing>
      </w:r>
    </w:p>
    <w:p w14:paraId="0CE5AD09" w14:textId="77777777" w:rsidR="00A31A03" w:rsidRDefault="00382B68">
      <w:pPr>
        <w:pStyle w:val="Descripcin"/>
        <w:spacing w:after="100"/>
        <w:jc w:val="center"/>
      </w:pPr>
      <w:bookmarkStart w:id="130" w:name="S_CU02"/>
      <w:r>
        <w:t>Figura 38  CU02  Secuencia principal</w:t>
      </w:r>
      <w:bookmarkEnd w:id="130"/>
    </w:p>
    <w:p w14:paraId="622BFB2C" w14:textId="77777777" w:rsidR="00A31A03" w:rsidRDefault="00382B68">
      <w:r>
        <w:rPr>
          <w:sz w:val="18"/>
        </w:rPr>
        <w:t>Alternativas y resultado esperado: véase CU02. Los proveedores externos y repositorios se invocan mediante el control; un retorno de interfaz no sustituye la confirmación transaccional.</w:t>
      </w:r>
    </w:p>
    <w:p w14:paraId="4C4FBD12" w14:textId="77777777" w:rsidR="00A31A03" w:rsidRDefault="00382B68">
      <w:pPr>
        <w:pStyle w:val="Ttulo2"/>
        <w:pageBreakBefore/>
      </w:pPr>
      <w:bookmarkStart w:id="131" w:name="_Toc244373498"/>
      <w:r>
        <w:lastRenderedPageBreak/>
        <w:t>CU03 Autenticar sesión en tienda</w:t>
      </w:r>
      <w:bookmarkEnd w:id="131"/>
    </w:p>
    <w:p w14:paraId="2A153F92" w14:textId="77777777" w:rsidR="00A31A03" w:rsidRDefault="00382B68">
      <w:pPr>
        <w:keepNext/>
        <w:spacing w:after="0"/>
        <w:jc w:val="center"/>
      </w:pPr>
      <w:r>
        <w:rPr>
          <w:noProof/>
        </w:rPr>
        <w:drawing>
          <wp:inline distT="0" distB="0" distL="0" distR="0" wp14:anchorId="235ACA75" wp14:editId="6D15A193">
            <wp:extent cx="6473952" cy="6494504"/>
            <wp:effectExtent l="0" t="0" r="0" b="0"/>
            <wp:docPr id="41" name="Picture 41" descr="CU03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3.png"/>
                    <pic:cNvPicPr/>
                  </pic:nvPicPr>
                  <pic:blipFill>
                    <a:blip r:embed="rId51"/>
                    <a:stretch>
                      <a:fillRect/>
                    </a:stretch>
                  </pic:blipFill>
                  <pic:spPr>
                    <a:xfrm>
                      <a:off x="0" y="0"/>
                      <a:ext cx="6473952" cy="6494504"/>
                    </a:xfrm>
                    <a:prstGeom prst="rect">
                      <a:avLst/>
                    </a:prstGeom>
                  </pic:spPr>
                </pic:pic>
              </a:graphicData>
            </a:graphic>
          </wp:inline>
        </w:drawing>
      </w:r>
    </w:p>
    <w:p w14:paraId="0C348A53" w14:textId="77777777" w:rsidR="00A31A03" w:rsidRDefault="00382B68">
      <w:pPr>
        <w:pStyle w:val="Descripcin"/>
        <w:spacing w:after="100"/>
        <w:jc w:val="center"/>
      </w:pPr>
      <w:bookmarkStart w:id="132" w:name="S_CU03"/>
      <w:r>
        <w:t>Figura 39  CU03  Secuencia principal</w:t>
      </w:r>
      <w:bookmarkEnd w:id="132"/>
    </w:p>
    <w:p w14:paraId="56AB542A" w14:textId="77777777" w:rsidR="00A31A03" w:rsidRDefault="00382B68">
      <w:r>
        <w:rPr>
          <w:sz w:val="18"/>
        </w:rPr>
        <w:t>Alternativas y resultado esperado: véase CU03. Los proveedores externos y repositorios se invocan mediante el control; un retorno de interfaz no sustituye la confirmación transaccional.</w:t>
      </w:r>
    </w:p>
    <w:p w14:paraId="05C8AA13" w14:textId="77777777" w:rsidR="00A31A03" w:rsidRDefault="00382B68">
      <w:pPr>
        <w:pStyle w:val="Ttulo2"/>
        <w:pageBreakBefore/>
      </w:pPr>
      <w:bookmarkStart w:id="133" w:name="_Toc244373499"/>
      <w:r>
        <w:lastRenderedPageBreak/>
        <w:t>CU04 Gestionar equipo y permisos</w:t>
      </w:r>
      <w:bookmarkEnd w:id="133"/>
    </w:p>
    <w:p w14:paraId="7E315412" w14:textId="77777777" w:rsidR="00A31A03" w:rsidRDefault="00382B68">
      <w:pPr>
        <w:keepNext/>
        <w:spacing w:after="0"/>
        <w:jc w:val="center"/>
      </w:pPr>
      <w:r>
        <w:rPr>
          <w:noProof/>
        </w:rPr>
        <w:drawing>
          <wp:inline distT="0" distB="0" distL="0" distR="0" wp14:anchorId="71E471A5" wp14:editId="63E8C0D9">
            <wp:extent cx="6473952" cy="5939594"/>
            <wp:effectExtent l="0" t="0" r="0" b="0"/>
            <wp:docPr id="42" name="Picture 42" descr="CU04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4.png"/>
                    <pic:cNvPicPr/>
                  </pic:nvPicPr>
                  <pic:blipFill>
                    <a:blip r:embed="rId52"/>
                    <a:stretch>
                      <a:fillRect/>
                    </a:stretch>
                  </pic:blipFill>
                  <pic:spPr>
                    <a:xfrm>
                      <a:off x="0" y="0"/>
                      <a:ext cx="6473952" cy="5939594"/>
                    </a:xfrm>
                    <a:prstGeom prst="rect">
                      <a:avLst/>
                    </a:prstGeom>
                  </pic:spPr>
                </pic:pic>
              </a:graphicData>
            </a:graphic>
          </wp:inline>
        </w:drawing>
      </w:r>
    </w:p>
    <w:p w14:paraId="45732715" w14:textId="77777777" w:rsidR="00A31A03" w:rsidRDefault="00382B68">
      <w:pPr>
        <w:pStyle w:val="Descripcin"/>
        <w:spacing w:after="100"/>
        <w:jc w:val="center"/>
      </w:pPr>
      <w:bookmarkStart w:id="134" w:name="S_CU04"/>
      <w:r>
        <w:t>Figura 40  CU04  Secuencia principal</w:t>
      </w:r>
      <w:bookmarkEnd w:id="134"/>
    </w:p>
    <w:p w14:paraId="6DAF23DF" w14:textId="77777777" w:rsidR="00A31A03" w:rsidRDefault="00382B68">
      <w:r>
        <w:rPr>
          <w:sz w:val="18"/>
        </w:rPr>
        <w:t>Alternativas y resultado esperado: véase CU04. Los proveedores externos y repositorios se invocan mediante el control; un retorno de interfaz no sustituye la confirmación transaccional.</w:t>
      </w:r>
    </w:p>
    <w:p w14:paraId="73001AA5" w14:textId="77777777" w:rsidR="00A31A03" w:rsidRDefault="00382B68">
      <w:pPr>
        <w:pStyle w:val="Ttulo2"/>
        <w:pageBreakBefore/>
      </w:pPr>
      <w:bookmarkStart w:id="135" w:name="_Toc244373500"/>
      <w:r>
        <w:lastRenderedPageBreak/>
        <w:t>CU05 Gestionar sucursales y almacenes</w:t>
      </w:r>
      <w:bookmarkEnd w:id="135"/>
    </w:p>
    <w:p w14:paraId="660B16DD" w14:textId="77777777" w:rsidR="00A31A03" w:rsidRDefault="00382B68">
      <w:pPr>
        <w:keepNext/>
        <w:spacing w:after="0"/>
        <w:jc w:val="center"/>
      </w:pPr>
      <w:r>
        <w:rPr>
          <w:noProof/>
        </w:rPr>
        <w:drawing>
          <wp:inline distT="0" distB="0" distL="0" distR="0" wp14:anchorId="733B330C" wp14:editId="41225AFB">
            <wp:extent cx="6473952" cy="5323027"/>
            <wp:effectExtent l="0" t="0" r="0" b="0"/>
            <wp:docPr id="43" name="Picture 43" descr="CU05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5.png"/>
                    <pic:cNvPicPr/>
                  </pic:nvPicPr>
                  <pic:blipFill>
                    <a:blip r:embed="rId53"/>
                    <a:stretch>
                      <a:fillRect/>
                    </a:stretch>
                  </pic:blipFill>
                  <pic:spPr>
                    <a:xfrm>
                      <a:off x="0" y="0"/>
                      <a:ext cx="6473952" cy="5323027"/>
                    </a:xfrm>
                    <a:prstGeom prst="rect">
                      <a:avLst/>
                    </a:prstGeom>
                  </pic:spPr>
                </pic:pic>
              </a:graphicData>
            </a:graphic>
          </wp:inline>
        </w:drawing>
      </w:r>
    </w:p>
    <w:p w14:paraId="5278FDEA" w14:textId="77777777" w:rsidR="00A31A03" w:rsidRDefault="00382B68">
      <w:pPr>
        <w:pStyle w:val="Descripcin"/>
        <w:spacing w:after="100"/>
        <w:jc w:val="center"/>
      </w:pPr>
      <w:bookmarkStart w:id="136" w:name="S_CU05"/>
      <w:r>
        <w:t>Figura 41  CU05  Secuencia principal</w:t>
      </w:r>
      <w:bookmarkEnd w:id="136"/>
    </w:p>
    <w:p w14:paraId="06B1EDDA" w14:textId="77777777" w:rsidR="00A31A03" w:rsidRDefault="00382B68">
      <w:r>
        <w:rPr>
          <w:sz w:val="18"/>
        </w:rPr>
        <w:t>Alternativas y resultado esperado: véase CU05. Los proveedores externos y repositorios se invocan mediante el control; un retorno de interfaz no sustituye la confirmación transaccional.</w:t>
      </w:r>
    </w:p>
    <w:p w14:paraId="72FE70A0" w14:textId="77777777" w:rsidR="00A31A03" w:rsidRDefault="00382B68">
      <w:pPr>
        <w:pStyle w:val="Ttulo2"/>
        <w:pageBreakBefore/>
      </w:pPr>
      <w:bookmarkStart w:id="137" w:name="_Toc244373501"/>
      <w:r>
        <w:lastRenderedPageBreak/>
        <w:t>CU06 Gestionar prendas variantes precios y recursos</w:t>
      </w:r>
      <w:bookmarkEnd w:id="137"/>
    </w:p>
    <w:p w14:paraId="26339F51" w14:textId="77777777" w:rsidR="00A31A03" w:rsidRDefault="00382B68">
      <w:pPr>
        <w:keepNext/>
        <w:spacing w:after="0"/>
        <w:jc w:val="center"/>
      </w:pPr>
      <w:r>
        <w:rPr>
          <w:noProof/>
        </w:rPr>
        <w:drawing>
          <wp:inline distT="0" distB="0" distL="0" distR="0" wp14:anchorId="5E092054" wp14:editId="1F2A2BDB">
            <wp:extent cx="6473952" cy="5877937"/>
            <wp:effectExtent l="0" t="0" r="0" b="0"/>
            <wp:docPr id="44" name="Picture 44" descr="CU06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6.png"/>
                    <pic:cNvPicPr/>
                  </pic:nvPicPr>
                  <pic:blipFill>
                    <a:blip r:embed="rId54"/>
                    <a:stretch>
                      <a:fillRect/>
                    </a:stretch>
                  </pic:blipFill>
                  <pic:spPr>
                    <a:xfrm>
                      <a:off x="0" y="0"/>
                      <a:ext cx="6473952" cy="5877937"/>
                    </a:xfrm>
                    <a:prstGeom prst="rect">
                      <a:avLst/>
                    </a:prstGeom>
                  </pic:spPr>
                </pic:pic>
              </a:graphicData>
            </a:graphic>
          </wp:inline>
        </w:drawing>
      </w:r>
    </w:p>
    <w:p w14:paraId="25739D33" w14:textId="77777777" w:rsidR="00A31A03" w:rsidRDefault="00382B68">
      <w:pPr>
        <w:pStyle w:val="Descripcin"/>
        <w:spacing w:after="100"/>
        <w:jc w:val="center"/>
      </w:pPr>
      <w:bookmarkStart w:id="138" w:name="S_CU06"/>
      <w:r>
        <w:t>Figura 42  CU06  Secuencia principal</w:t>
      </w:r>
      <w:bookmarkEnd w:id="138"/>
    </w:p>
    <w:p w14:paraId="5F627EE6" w14:textId="77777777" w:rsidR="00A31A03" w:rsidRDefault="00382B68">
      <w:r>
        <w:rPr>
          <w:sz w:val="18"/>
        </w:rPr>
        <w:t>Alternativas y resultado esperado: véase CU06. Los proveedores externos y repositorios se invocan mediante el control; un retorno de interfaz no sustituye la confirmación transaccional.</w:t>
      </w:r>
    </w:p>
    <w:p w14:paraId="60AB216F" w14:textId="77777777" w:rsidR="00A31A03" w:rsidRDefault="00382B68">
      <w:pPr>
        <w:pStyle w:val="Ttulo2"/>
        <w:pageBreakBefore/>
      </w:pPr>
      <w:bookmarkStart w:id="139" w:name="_Toc244373502"/>
      <w:r>
        <w:lastRenderedPageBreak/>
        <w:t>CU07 Consultar colección</w:t>
      </w:r>
      <w:bookmarkEnd w:id="139"/>
    </w:p>
    <w:p w14:paraId="202E7E09" w14:textId="77777777" w:rsidR="00A31A03" w:rsidRDefault="00382B68">
      <w:pPr>
        <w:keepNext/>
        <w:spacing w:after="0"/>
        <w:jc w:val="center"/>
      </w:pPr>
      <w:r>
        <w:rPr>
          <w:noProof/>
        </w:rPr>
        <w:drawing>
          <wp:inline distT="0" distB="0" distL="0" distR="0" wp14:anchorId="2FE13545" wp14:editId="6DC56132">
            <wp:extent cx="6473952" cy="5323027"/>
            <wp:effectExtent l="0" t="0" r="0" b="0"/>
            <wp:docPr id="45" name="Picture 45" descr="CU07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7.png"/>
                    <pic:cNvPicPr/>
                  </pic:nvPicPr>
                  <pic:blipFill>
                    <a:blip r:embed="rId55"/>
                    <a:stretch>
                      <a:fillRect/>
                    </a:stretch>
                  </pic:blipFill>
                  <pic:spPr>
                    <a:xfrm>
                      <a:off x="0" y="0"/>
                      <a:ext cx="6473952" cy="5323027"/>
                    </a:xfrm>
                    <a:prstGeom prst="rect">
                      <a:avLst/>
                    </a:prstGeom>
                  </pic:spPr>
                </pic:pic>
              </a:graphicData>
            </a:graphic>
          </wp:inline>
        </w:drawing>
      </w:r>
    </w:p>
    <w:p w14:paraId="32A5E986" w14:textId="77777777" w:rsidR="00A31A03" w:rsidRDefault="00382B68">
      <w:pPr>
        <w:pStyle w:val="Descripcin"/>
        <w:spacing w:after="100"/>
        <w:jc w:val="center"/>
      </w:pPr>
      <w:bookmarkStart w:id="140" w:name="S_CU07"/>
      <w:r>
        <w:t>Figura 43  CU07  Secuencia principal</w:t>
      </w:r>
      <w:bookmarkEnd w:id="140"/>
    </w:p>
    <w:p w14:paraId="21FC93BF" w14:textId="77777777" w:rsidR="00A31A03" w:rsidRDefault="00382B68">
      <w:r>
        <w:rPr>
          <w:sz w:val="18"/>
        </w:rPr>
        <w:t>Alternativas y resultado esperado: véase CU07. Los proveedores externos y repositorios se invocan mediante el control; un retorno de interfaz no sustituye la confirmación transaccional.</w:t>
      </w:r>
    </w:p>
    <w:p w14:paraId="71BCC699" w14:textId="77777777" w:rsidR="00A31A03" w:rsidRDefault="00382B68">
      <w:pPr>
        <w:pStyle w:val="Ttulo2"/>
        <w:pageBreakBefore/>
      </w:pPr>
      <w:bookmarkStart w:id="141" w:name="_Toc244373503"/>
      <w:r>
        <w:lastRenderedPageBreak/>
        <w:t>CU08 Gestionar perfil y direcciones</w:t>
      </w:r>
      <w:bookmarkEnd w:id="141"/>
    </w:p>
    <w:p w14:paraId="721BCEF8" w14:textId="77777777" w:rsidR="00A31A03" w:rsidRDefault="00382B68">
      <w:pPr>
        <w:keepNext/>
        <w:spacing w:after="0"/>
        <w:jc w:val="center"/>
      </w:pPr>
      <w:r>
        <w:rPr>
          <w:noProof/>
        </w:rPr>
        <w:drawing>
          <wp:inline distT="0" distB="0" distL="0" distR="0" wp14:anchorId="482E9FCB" wp14:editId="3FB5067D">
            <wp:extent cx="6473952" cy="4768117"/>
            <wp:effectExtent l="0" t="0" r="0" b="0"/>
            <wp:docPr id="46" name="Picture 46" descr="CU08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8.png"/>
                    <pic:cNvPicPr/>
                  </pic:nvPicPr>
                  <pic:blipFill>
                    <a:blip r:embed="rId56"/>
                    <a:stretch>
                      <a:fillRect/>
                    </a:stretch>
                  </pic:blipFill>
                  <pic:spPr>
                    <a:xfrm>
                      <a:off x="0" y="0"/>
                      <a:ext cx="6473952" cy="4768117"/>
                    </a:xfrm>
                    <a:prstGeom prst="rect">
                      <a:avLst/>
                    </a:prstGeom>
                  </pic:spPr>
                </pic:pic>
              </a:graphicData>
            </a:graphic>
          </wp:inline>
        </w:drawing>
      </w:r>
    </w:p>
    <w:p w14:paraId="2FDFF5CF" w14:textId="77777777" w:rsidR="00A31A03" w:rsidRDefault="00382B68">
      <w:pPr>
        <w:pStyle w:val="Descripcin"/>
        <w:spacing w:after="100"/>
        <w:jc w:val="center"/>
      </w:pPr>
      <w:bookmarkStart w:id="142" w:name="S_CU08"/>
      <w:r>
        <w:t>Figura 44  CU08  Secuencia principal</w:t>
      </w:r>
      <w:bookmarkEnd w:id="142"/>
    </w:p>
    <w:p w14:paraId="3DE5C776" w14:textId="77777777" w:rsidR="00A31A03" w:rsidRDefault="00382B68">
      <w:r>
        <w:rPr>
          <w:sz w:val="18"/>
        </w:rPr>
        <w:t>Alternativas y resultado esperado: véase CU08. Los proveedores externos y repositorios se invocan mediante el control; un retorno de interfaz no sustituye la confirmación transaccional.</w:t>
      </w:r>
    </w:p>
    <w:p w14:paraId="3321DBBA" w14:textId="77777777" w:rsidR="00A31A03" w:rsidRDefault="00382B68">
      <w:pPr>
        <w:pStyle w:val="Ttulo2"/>
        <w:pageBreakBefore/>
      </w:pPr>
      <w:bookmarkStart w:id="143" w:name="_Toc244373504"/>
      <w:r>
        <w:lastRenderedPageBreak/>
        <w:t>CU09 Ajustar existencias</w:t>
      </w:r>
      <w:bookmarkEnd w:id="143"/>
    </w:p>
    <w:p w14:paraId="34F72A97" w14:textId="77777777" w:rsidR="00A31A03" w:rsidRDefault="00382B68">
      <w:pPr>
        <w:keepNext/>
        <w:spacing w:after="0"/>
        <w:jc w:val="center"/>
      </w:pPr>
      <w:r>
        <w:rPr>
          <w:noProof/>
        </w:rPr>
        <w:drawing>
          <wp:inline distT="0" distB="0" distL="0" distR="0" wp14:anchorId="1EC6B7CA" wp14:editId="488573B5">
            <wp:extent cx="6473952" cy="5939594"/>
            <wp:effectExtent l="0" t="0" r="0" b="0"/>
            <wp:docPr id="47" name="Picture 47" descr="CU09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09.png"/>
                    <pic:cNvPicPr/>
                  </pic:nvPicPr>
                  <pic:blipFill>
                    <a:blip r:embed="rId57"/>
                    <a:stretch>
                      <a:fillRect/>
                    </a:stretch>
                  </pic:blipFill>
                  <pic:spPr>
                    <a:xfrm>
                      <a:off x="0" y="0"/>
                      <a:ext cx="6473952" cy="5939594"/>
                    </a:xfrm>
                    <a:prstGeom prst="rect">
                      <a:avLst/>
                    </a:prstGeom>
                  </pic:spPr>
                </pic:pic>
              </a:graphicData>
            </a:graphic>
          </wp:inline>
        </w:drawing>
      </w:r>
    </w:p>
    <w:p w14:paraId="0929A94B" w14:textId="77777777" w:rsidR="00A31A03" w:rsidRDefault="00382B68">
      <w:pPr>
        <w:pStyle w:val="Descripcin"/>
        <w:spacing w:after="100"/>
        <w:jc w:val="center"/>
      </w:pPr>
      <w:bookmarkStart w:id="144" w:name="S_CU09"/>
      <w:r>
        <w:t>Figura 45  CU09  Secuencia principal</w:t>
      </w:r>
      <w:bookmarkEnd w:id="144"/>
    </w:p>
    <w:p w14:paraId="1E504BD5" w14:textId="77777777" w:rsidR="00A31A03" w:rsidRDefault="00382B68">
      <w:r>
        <w:rPr>
          <w:sz w:val="18"/>
        </w:rPr>
        <w:t>Alternativas y resultado esperado: véase CU09. Los proveedores externos y repositorios se invocan mediante el control; un retorno de interfaz no sustituye la confirmación transaccional.</w:t>
      </w:r>
    </w:p>
    <w:p w14:paraId="0979FCF4" w14:textId="77777777" w:rsidR="00A31A03" w:rsidRDefault="00382B68">
      <w:pPr>
        <w:pStyle w:val="Ttulo2"/>
        <w:pageBreakBefore/>
      </w:pPr>
      <w:bookmarkStart w:id="145" w:name="_Toc244373505"/>
      <w:r>
        <w:lastRenderedPageBreak/>
        <w:t>CU10 Realizar conteo físico</w:t>
      </w:r>
      <w:bookmarkEnd w:id="145"/>
    </w:p>
    <w:p w14:paraId="27E9D690" w14:textId="77777777" w:rsidR="00A31A03" w:rsidRDefault="00382B68">
      <w:pPr>
        <w:keepNext/>
        <w:spacing w:after="0"/>
        <w:jc w:val="center"/>
      </w:pPr>
      <w:r>
        <w:rPr>
          <w:noProof/>
        </w:rPr>
        <w:drawing>
          <wp:inline distT="0" distB="0" distL="0" distR="0" wp14:anchorId="42B4D0DA" wp14:editId="2DBD1CD4">
            <wp:extent cx="6473952" cy="5877937"/>
            <wp:effectExtent l="0" t="0" r="0" b="0"/>
            <wp:docPr id="48" name="Picture 48" descr="CU10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0.png"/>
                    <pic:cNvPicPr/>
                  </pic:nvPicPr>
                  <pic:blipFill>
                    <a:blip r:embed="rId58"/>
                    <a:stretch>
                      <a:fillRect/>
                    </a:stretch>
                  </pic:blipFill>
                  <pic:spPr>
                    <a:xfrm>
                      <a:off x="0" y="0"/>
                      <a:ext cx="6473952" cy="5877937"/>
                    </a:xfrm>
                    <a:prstGeom prst="rect">
                      <a:avLst/>
                    </a:prstGeom>
                  </pic:spPr>
                </pic:pic>
              </a:graphicData>
            </a:graphic>
          </wp:inline>
        </w:drawing>
      </w:r>
    </w:p>
    <w:p w14:paraId="50D91573" w14:textId="77777777" w:rsidR="00A31A03" w:rsidRDefault="00382B68">
      <w:pPr>
        <w:pStyle w:val="Descripcin"/>
        <w:spacing w:after="100"/>
        <w:jc w:val="center"/>
      </w:pPr>
      <w:bookmarkStart w:id="146" w:name="S_CU10"/>
      <w:r>
        <w:t>Figura 46  CU10  Secuencia principal</w:t>
      </w:r>
      <w:bookmarkEnd w:id="146"/>
    </w:p>
    <w:p w14:paraId="3318AD07" w14:textId="77777777" w:rsidR="00A31A03" w:rsidRDefault="00382B68">
      <w:r>
        <w:rPr>
          <w:sz w:val="18"/>
        </w:rPr>
        <w:t>Alternativas y resultado esperado: véase CU10. Los proveedores externos y repositorios se invocan mediante el control; un retorno de interfaz no sustituye la confirmación transaccional.</w:t>
      </w:r>
    </w:p>
    <w:p w14:paraId="54B2ADA0" w14:textId="77777777" w:rsidR="00A31A03" w:rsidRDefault="00382B68">
      <w:pPr>
        <w:pStyle w:val="Ttulo2"/>
        <w:pageBreakBefore/>
      </w:pPr>
      <w:bookmarkStart w:id="147" w:name="_Toc244373506"/>
      <w:r>
        <w:lastRenderedPageBreak/>
        <w:t>CU11 Transferir stock</w:t>
      </w:r>
      <w:bookmarkEnd w:id="147"/>
    </w:p>
    <w:p w14:paraId="65BBA2EC" w14:textId="77777777" w:rsidR="00A31A03" w:rsidRDefault="00382B68">
      <w:pPr>
        <w:keepNext/>
        <w:spacing w:after="0"/>
        <w:jc w:val="center"/>
      </w:pPr>
      <w:r>
        <w:rPr>
          <w:noProof/>
        </w:rPr>
        <w:drawing>
          <wp:inline distT="0" distB="0" distL="0" distR="0" wp14:anchorId="4B07BE7E" wp14:editId="0323BA93">
            <wp:extent cx="6473952" cy="5877937"/>
            <wp:effectExtent l="0" t="0" r="0" b="0"/>
            <wp:docPr id="49" name="Picture 49" descr="CU11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1.png"/>
                    <pic:cNvPicPr/>
                  </pic:nvPicPr>
                  <pic:blipFill>
                    <a:blip r:embed="rId59"/>
                    <a:stretch>
                      <a:fillRect/>
                    </a:stretch>
                  </pic:blipFill>
                  <pic:spPr>
                    <a:xfrm>
                      <a:off x="0" y="0"/>
                      <a:ext cx="6473952" cy="5877937"/>
                    </a:xfrm>
                    <a:prstGeom prst="rect">
                      <a:avLst/>
                    </a:prstGeom>
                  </pic:spPr>
                </pic:pic>
              </a:graphicData>
            </a:graphic>
          </wp:inline>
        </w:drawing>
      </w:r>
    </w:p>
    <w:p w14:paraId="6A6622BB" w14:textId="77777777" w:rsidR="00A31A03" w:rsidRDefault="00382B68">
      <w:pPr>
        <w:pStyle w:val="Descripcin"/>
        <w:spacing w:after="100"/>
        <w:jc w:val="center"/>
      </w:pPr>
      <w:bookmarkStart w:id="148" w:name="S_CU11"/>
      <w:r>
        <w:t>Figura 47  CU11  Secuencia principal</w:t>
      </w:r>
      <w:bookmarkEnd w:id="148"/>
    </w:p>
    <w:p w14:paraId="6B4F4875" w14:textId="77777777" w:rsidR="00A31A03" w:rsidRDefault="00382B68">
      <w:r>
        <w:rPr>
          <w:sz w:val="18"/>
        </w:rPr>
        <w:t>Alternativas y resultado esperado: véase CU11. Los proveedores externos y repositorios se invocan mediante el control; un retorno de interfaz no sustituye la confirmación transaccional.</w:t>
      </w:r>
    </w:p>
    <w:p w14:paraId="5B9B9941" w14:textId="77777777" w:rsidR="00A31A03" w:rsidRDefault="00382B68">
      <w:pPr>
        <w:pStyle w:val="Ttulo2"/>
        <w:pageBreakBefore/>
      </w:pPr>
      <w:bookmarkStart w:id="149" w:name="_Toc244373507"/>
      <w:r>
        <w:lastRenderedPageBreak/>
        <w:t>CU12 Generar avatar desde fotos</w:t>
      </w:r>
      <w:bookmarkEnd w:id="149"/>
    </w:p>
    <w:p w14:paraId="7B532A0D" w14:textId="77777777" w:rsidR="00A31A03" w:rsidRDefault="00382B68">
      <w:pPr>
        <w:keepNext/>
        <w:spacing w:after="0"/>
        <w:jc w:val="center"/>
      </w:pPr>
      <w:r>
        <w:rPr>
          <w:noProof/>
        </w:rPr>
        <w:drawing>
          <wp:inline distT="0" distB="0" distL="0" distR="0" wp14:anchorId="0CB941DE" wp14:editId="3A20986D">
            <wp:extent cx="6473952" cy="6432848"/>
            <wp:effectExtent l="0" t="0" r="0" b="0"/>
            <wp:docPr id="50" name="Picture 50" descr="CU12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2.png"/>
                    <pic:cNvPicPr/>
                  </pic:nvPicPr>
                  <pic:blipFill>
                    <a:blip r:embed="rId60"/>
                    <a:stretch>
                      <a:fillRect/>
                    </a:stretch>
                  </pic:blipFill>
                  <pic:spPr>
                    <a:xfrm>
                      <a:off x="0" y="0"/>
                      <a:ext cx="6473952" cy="6432848"/>
                    </a:xfrm>
                    <a:prstGeom prst="rect">
                      <a:avLst/>
                    </a:prstGeom>
                  </pic:spPr>
                </pic:pic>
              </a:graphicData>
            </a:graphic>
          </wp:inline>
        </w:drawing>
      </w:r>
    </w:p>
    <w:p w14:paraId="408133F4" w14:textId="77777777" w:rsidR="00A31A03" w:rsidRDefault="00382B68">
      <w:pPr>
        <w:pStyle w:val="Descripcin"/>
        <w:spacing w:after="100"/>
        <w:jc w:val="center"/>
      </w:pPr>
      <w:bookmarkStart w:id="150" w:name="S_CU12"/>
      <w:r>
        <w:t>Figura 48  CU12  Secuencia principal</w:t>
      </w:r>
      <w:bookmarkEnd w:id="150"/>
    </w:p>
    <w:p w14:paraId="37B2DB9A" w14:textId="77777777" w:rsidR="00A31A03" w:rsidRDefault="00382B68">
      <w:r>
        <w:rPr>
          <w:sz w:val="18"/>
        </w:rPr>
        <w:t>Alternativas y resultado esperado: véase CU12. Los proveedores externos y repositorios se invocan mediante el control; un retorno de interfaz no sustituye la confirmación transaccional.</w:t>
      </w:r>
    </w:p>
    <w:p w14:paraId="639F731E" w14:textId="77777777" w:rsidR="00A31A03" w:rsidRDefault="00382B68">
      <w:pPr>
        <w:pStyle w:val="Ttulo2"/>
        <w:pageBreakBefore/>
      </w:pPr>
      <w:bookmarkStart w:id="151" w:name="_Toc244373508"/>
      <w:r>
        <w:lastRenderedPageBreak/>
        <w:t>CU13 Revisar aprobar y eliminar avatar</w:t>
      </w:r>
      <w:bookmarkEnd w:id="151"/>
    </w:p>
    <w:p w14:paraId="77102D5F" w14:textId="77777777" w:rsidR="00A31A03" w:rsidRDefault="00382B68">
      <w:pPr>
        <w:keepNext/>
        <w:spacing w:after="0"/>
        <w:jc w:val="center"/>
      </w:pPr>
      <w:r>
        <w:rPr>
          <w:noProof/>
        </w:rPr>
        <w:drawing>
          <wp:inline distT="0" distB="0" distL="0" distR="0" wp14:anchorId="0F844F9A" wp14:editId="61EE9279">
            <wp:extent cx="6466114" cy="7040880"/>
            <wp:effectExtent l="0" t="0" r="0" b="0"/>
            <wp:docPr id="51" name="Picture 51" descr="CU13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3.png"/>
                    <pic:cNvPicPr/>
                  </pic:nvPicPr>
                  <pic:blipFill>
                    <a:blip r:embed="rId61"/>
                    <a:stretch>
                      <a:fillRect/>
                    </a:stretch>
                  </pic:blipFill>
                  <pic:spPr>
                    <a:xfrm>
                      <a:off x="0" y="0"/>
                      <a:ext cx="6466114" cy="7040880"/>
                    </a:xfrm>
                    <a:prstGeom prst="rect">
                      <a:avLst/>
                    </a:prstGeom>
                  </pic:spPr>
                </pic:pic>
              </a:graphicData>
            </a:graphic>
          </wp:inline>
        </w:drawing>
      </w:r>
    </w:p>
    <w:p w14:paraId="42A98FCB" w14:textId="77777777" w:rsidR="00A31A03" w:rsidRDefault="00382B68">
      <w:pPr>
        <w:pStyle w:val="Descripcin"/>
        <w:spacing w:after="100"/>
        <w:jc w:val="center"/>
      </w:pPr>
      <w:bookmarkStart w:id="152" w:name="S_CU13"/>
      <w:r>
        <w:t>Figura 49  CU13  Secuencia principal</w:t>
      </w:r>
      <w:bookmarkEnd w:id="152"/>
    </w:p>
    <w:p w14:paraId="7DFE495E" w14:textId="77777777" w:rsidR="00A31A03" w:rsidRDefault="00382B68">
      <w:r>
        <w:rPr>
          <w:sz w:val="18"/>
        </w:rPr>
        <w:t>Alternativas y resultado esperado: véase CU13. Los proveedores externos y repositorios se invocan mediante el control; un retorno de interfaz no sustituye la confirmación transaccional.</w:t>
      </w:r>
    </w:p>
    <w:p w14:paraId="1F518733" w14:textId="77777777" w:rsidR="00A31A03" w:rsidRDefault="00382B68">
      <w:pPr>
        <w:pStyle w:val="Ttulo2"/>
        <w:pageBreakBefore/>
      </w:pPr>
      <w:bookmarkStart w:id="153" w:name="_Toc244373509"/>
      <w:r>
        <w:lastRenderedPageBreak/>
        <w:t>CU14 Probar prenda 3D web</w:t>
      </w:r>
      <w:bookmarkEnd w:id="153"/>
    </w:p>
    <w:p w14:paraId="15BC604F" w14:textId="77777777" w:rsidR="00A31A03" w:rsidRDefault="00382B68">
      <w:pPr>
        <w:keepNext/>
        <w:spacing w:after="0"/>
        <w:jc w:val="center"/>
      </w:pPr>
      <w:r>
        <w:rPr>
          <w:noProof/>
        </w:rPr>
        <w:drawing>
          <wp:inline distT="0" distB="0" distL="0" distR="0" wp14:anchorId="18760965" wp14:editId="03532E94">
            <wp:extent cx="6473952" cy="6432848"/>
            <wp:effectExtent l="0" t="0" r="0" b="0"/>
            <wp:docPr id="52" name="Picture 52" descr="CU14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4.png"/>
                    <pic:cNvPicPr/>
                  </pic:nvPicPr>
                  <pic:blipFill>
                    <a:blip r:embed="rId62"/>
                    <a:stretch>
                      <a:fillRect/>
                    </a:stretch>
                  </pic:blipFill>
                  <pic:spPr>
                    <a:xfrm>
                      <a:off x="0" y="0"/>
                      <a:ext cx="6473952" cy="6432848"/>
                    </a:xfrm>
                    <a:prstGeom prst="rect">
                      <a:avLst/>
                    </a:prstGeom>
                  </pic:spPr>
                </pic:pic>
              </a:graphicData>
            </a:graphic>
          </wp:inline>
        </w:drawing>
      </w:r>
    </w:p>
    <w:p w14:paraId="76C773B0" w14:textId="77777777" w:rsidR="00A31A03" w:rsidRDefault="00382B68">
      <w:pPr>
        <w:pStyle w:val="Descripcin"/>
        <w:spacing w:after="100"/>
        <w:jc w:val="center"/>
      </w:pPr>
      <w:bookmarkStart w:id="154" w:name="S_CU14"/>
      <w:r>
        <w:t>Figura 50  CU14  Secuencia principal</w:t>
      </w:r>
      <w:bookmarkEnd w:id="154"/>
    </w:p>
    <w:p w14:paraId="5CAE2198" w14:textId="77777777" w:rsidR="00A31A03" w:rsidRDefault="00382B68">
      <w:r>
        <w:rPr>
          <w:sz w:val="18"/>
        </w:rPr>
        <w:t>Alternativas y resultado esperado: véase CU14. Los proveedores externos y repositorios se invocan mediante el control; un retorno de interfaz no sustituye la confirmación transaccional.</w:t>
      </w:r>
    </w:p>
    <w:p w14:paraId="1F4BAB66" w14:textId="77777777" w:rsidR="00A31A03" w:rsidRDefault="00382B68">
      <w:pPr>
        <w:pStyle w:val="Ttulo2"/>
        <w:pageBreakBefore/>
      </w:pPr>
      <w:bookmarkStart w:id="155" w:name="_Toc244373510"/>
      <w:r>
        <w:lastRenderedPageBreak/>
        <w:t>CU15 Probar prenda AR Android</w:t>
      </w:r>
      <w:bookmarkEnd w:id="155"/>
    </w:p>
    <w:p w14:paraId="34FB201A" w14:textId="77777777" w:rsidR="00A31A03" w:rsidRDefault="00382B68">
      <w:pPr>
        <w:keepNext/>
        <w:spacing w:after="0"/>
        <w:jc w:val="center"/>
      </w:pPr>
      <w:r>
        <w:rPr>
          <w:noProof/>
        </w:rPr>
        <w:drawing>
          <wp:inline distT="0" distB="0" distL="0" distR="0" wp14:anchorId="292E90CD" wp14:editId="7A75C251">
            <wp:extent cx="6473952" cy="6494504"/>
            <wp:effectExtent l="0" t="0" r="0" b="0"/>
            <wp:docPr id="53" name="Picture 53" descr="CU15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5.png"/>
                    <pic:cNvPicPr/>
                  </pic:nvPicPr>
                  <pic:blipFill>
                    <a:blip r:embed="rId63"/>
                    <a:stretch>
                      <a:fillRect/>
                    </a:stretch>
                  </pic:blipFill>
                  <pic:spPr>
                    <a:xfrm>
                      <a:off x="0" y="0"/>
                      <a:ext cx="6473952" cy="6494504"/>
                    </a:xfrm>
                    <a:prstGeom prst="rect">
                      <a:avLst/>
                    </a:prstGeom>
                  </pic:spPr>
                </pic:pic>
              </a:graphicData>
            </a:graphic>
          </wp:inline>
        </w:drawing>
      </w:r>
    </w:p>
    <w:p w14:paraId="210B5A31" w14:textId="77777777" w:rsidR="00A31A03" w:rsidRDefault="00382B68">
      <w:pPr>
        <w:pStyle w:val="Descripcin"/>
        <w:spacing w:after="100"/>
        <w:jc w:val="center"/>
      </w:pPr>
      <w:bookmarkStart w:id="156" w:name="S_CU15"/>
      <w:r>
        <w:t>Figura 51  CU15  Secuencia principal</w:t>
      </w:r>
      <w:bookmarkEnd w:id="156"/>
    </w:p>
    <w:p w14:paraId="4B8FCDFC" w14:textId="77777777" w:rsidR="00A31A03" w:rsidRDefault="00382B68">
      <w:r>
        <w:rPr>
          <w:sz w:val="18"/>
        </w:rPr>
        <w:t>Alternativas y resultado esperado: véase CU15. Los proveedores externos y repositorios se invocan mediante el control; un retorno de interfaz no sustituye la confirmación transaccional.</w:t>
      </w:r>
    </w:p>
    <w:p w14:paraId="66DE21A0" w14:textId="77777777" w:rsidR="00A31A03" w:rsidRDefault="00382B68">
      <w:pPr>
        <w:pStyle w:val="Ttulo2"/>
        <w:pageBreakBefore/>
      </w:pPr>
      <w:bookmarkStart w:id="157" w:name="_Toc244373511"/>
      <w:r>
        <w:lastRenderedPageBreak/>
        <w:t>CU16 Comprar desde web o APK</w:t>
      </w:r>
      <w:bookmarkEnd w:id="157"/>
    </w:p>
    <w:p w14:paraId="72BCD23C" w14:textId="77777777" w:rsidR="00A31A03" w:rsidRDefault="00382B68">
      <w:pPr>
        <w:keepNext/>
        <w:spacing w:after="0"/>
        <w:jc w:val="center"/>
      </w:pPr>
      <w:r>
        <w:rPr>
          <w:noProof/>
        </w:rPr>
        <w:drawing>
          <wp:inline distT="0" distB="0" distL="0" distR="0" wp14:anchorId="12AC96F6" wp14:editId="022826D3">
            <wp:extent cx="6473952" cy="6432848"/>
            <wp:effectExtent l="0" t="0" r="0" b="0"/>
            <wp:docPr id="54" name="Picture 54" descr="CU16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6.png"/>
                    <pic:cNvPicPr/>
                  </pic:nvPicPr>
                  <pic:blipFill>
                    <a:blip r:embed="rId64"/>
                    <a:stretch>
                      <a:fillRect/>
                    </a:stretch>
                  </pic:blipFill>
                  <pic:spPr>
                    <a:xfrm>
                      <a:off x="0" y="0"/>
                      <a:ext cx="6473952" cy="6432848"/>
                    </a:xfrm>
                    <a:prstGeom prst="rect">
                      <a:avLst/>
                    </a:prstGeom>
                  </pic:spPr>
                </pic:pic>
              </a:graphicData>
            </a:graphic>
          </wp:inline>
        </w:drawing>
      </w:r>
    </w:p>
    <w:p w14:paraId="50DA4334" w14:textId="77777777" w:rsidR="00A31A03" w:rsidRDefault="00382B68">
      <w:pPr>
        <w:pStyle w:val="Descripcin"/>
        <w:spacing w:after="100"/>
        <w:jc w:val="center"/>
      </w:pPr>
      <w:bookmarkStart w:id="158" w:name="S_CU16"/>
      <w:r>
        <w:t>Figura 52  CU16  Secuencia principal</w:t>
      </w:r>
      <w:bookmarkEnd w:id="158"/>
    </w:p>
    <w:p w14:paraId="60510206" w14:textId="77777777" w:rsidR="00A31A03" w:rsidRDefault="00382B68">
      <w:r>
        <w:rPr>
          <w:sz w:val="18"/>
        </w:rPr>
        <w:t>Alternativas y resultado esperado: véase CU16. Los proveedores externos y repositorios se invocan mediante el control; un retorno de interfaz no sustituye la confirmación transaccional.</w:t>
      </w:r>
    </w:p>
    <w:p w14:paraId="1EC77BBF" w14:textId="77777777" w:rsidR="00A31A03" w:rsidRDefault="00382B68">
      <w:pPr>
        <w:pStyle w:val="Ttulo2"/>
        <w:pageBreakBefore/>
      </w:pPr>
      <w:bookmarkStart w:id="159" w:name="_Toc244373512"/>
      <w:r>
        <w:lastRenderedPageBreak/>
        <w:t>CU17 Registrar venta de mostrador</w:t>
      </w:r>
      <w:bookmarkEnd w:id="159"/>
    </w:p>
    <w:p w14:paraId="65E30083" w14:textId="77777777" w:rsidR="00A31A03" w:rsidRDefault="00382B68">
      <w:pPr>
        <w:keepNext/>
        <w:spacing w:after="0"/>
        <w:jc w:val="center"/>
      </w:pPr>
      <w:r>
        <w:rPr>
          <w:noProof/>
        </w:rPr>
        <w:drawing>
          <wp:inline distT="0" distB="0" distL="0" distR="0" wp14:anchorId="59661CC1" wp14:editId="3D6A097C">
            <wp:extent cx="6473952" cy="5939594"/>
            <wp:effectExtent l="0" t="0" r="0" b="0"/>
            <wp:docPr id="55" name="Picture 55" descr="CU17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7.png"/>
                    <pic:cNvPicPr/>
                  </pic:nvPicPr>
                  <pic:blipFill>
                    <a:blip r:embed="rId65"/>
                    <a:stretch>
                      <a:fillRect/>
                    </a:stretch>
                  </pic:blipFill>
                  <pic:spPr>
                    <a:xfrm>
                      <a:off x="0" y="0"/>
                      <a:ext cx="6473952" cy="5939594"/>
                    </a:xfrm>
                    <a:prstGeom prst="rect">
                      <a:avLst/>
                    </a:prstGeom>
                  </pic:spPr>
                </pic:pic>
              </a:graphicData>
            </a:graphic>
          </wp:inline>
        </w:drawing>
      </w:r>
    </w:p>
    <w:p w14:paraId="50978F49" w14:textId="77777777" w:rsidR="00A31A03" w:rsidRDefault="00382B68">
      <w:pPr>
        <w:pStyle w:val="Descripcin"/>
        <w:spacing w:after="100"/>
        <w:jc w:val="center"/>
      </w:pPr>
      <w:bookmarkStart w:id="160" w:name="S_CU17"/>
      <w:r>
        <w:t>Figura 53  CU17  Secuencia principal</w:t>
      </w:r>
      <w:bookmarkEnd w:id="160"/>
    </w:p>
    <w:p w14:paraId="6160BA5C" w14:textId="77777777" w:rsidR="00A31A03" w:rsidRDefault="00382B68">
      <w:r>
        <w:rPr>
          <w:sz w:val="18"/>
        </w:rPr>
        <w:t>Alternativas y resultado esperado: véase CU17. Los proveedores externos y repositorios se invocan mediante el control; un retorno de interfaz no sustituye la confirmación transaccional.</w:t>
      </w:r>
    </w:p>
    <w:p w14:paraId="56DA4944" w14:textId="77777777" w:rsidR="00A31A03" w:rsidRDefault="00382B68">
      <w:pPr>
        <w:pStyle w:val="Ttulo2"/>
        <w:pageBreakBefore/>
      </w:pPr>
      <w:bookmarkStart w:id="161" w:name="_Toc244373513"/>
      <w:r>
        <w:lastRenderedPageBreak/>
        <w:t>CU18 Preparar entregar y consultar pedidos</w:t>
      </w:r>
      <w:bookmarkEnd w:id="161"/>
    </w:p>
    <w:p w14:paraId="0F399A7C" w14:textId="77777777" w:rsidR="00A31A03" w:rsidRDefault="00382B68">
      <w:pPr>
        <w:keepNext/>
        <w:spacing w:after="0"/>
        <w:jc w:val="center"/>
      </w:pPr>
      <w:r>
        <w:rPr>
          <w:noProof/>
        </w:rPr>
        <w:drawing>
          <wp:inline distT="0" distB="0" distL="0" distR="0" wp14:anchorId="27FA9DB5" wp14:editId="5481036B">
            <wp:extent cx="6473952" cy="6792512"/>
            <wp:effectExtent l="0" t="0" r="0" b="0"/>
            <wp:docPr id="56" name="Picture 56" descr="CU18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8.png"/>
                    <pic:cNvPicPr/>
                  </pic:nvPicPr>
                  <pic:blipFill>
                    <a:blip r:embed="rId66"/>
                    <a:stretch>
                      <a:fillRect/>
                    </a:stretch>
                  </pic:blipFill>
                  <pic:spPr>
                    <a:xfrm>
                      <a:off x="0" y="0"/>
                      <a:ext cx="6473952" cy="6792512"/>
                    </a:xfrm>
                    <a:prstGeom prst="rect">
                      <a:avLst/>
                    </a:prstGeom>
                  </pic:spPr>
                </pic:pic>
              </a:graphicData>
            </a:graphic>
          </wp:inline>
        </w:drawing>
      </w:r>
    </w:p>
    <w:p w14:paraId="2FE8464A" w14:textId="77777777" w:rsidR="00A31A03" w:rsidRDefault="00382B68">
      <w:pPr>
        <w:pStyle w:val="Descripcin"/>
        <w:spacing w:after="100"/>
        <w:jc w:val="center"/>
      </w:pPr>
      <w:bookmarkStart w:id="162" w:name="S_CU18"/>
      <w:r>
        <w:t>Figura 54  CU18  Secuencia principal</w:t>
      </w:r>
      <w:bookmarkEnd w:id="162"/>
    </w:p>
    <w:p w14:paraId="7CDD440B" w14:textId="77777777" w:rsidR="00A31A03" w:rsidRDefault="00382B68">
      <w:r>
        <w:rPr>
          <w:sz w:val="18"/>
        </w:rPr>
        <w:t>Alternativas y resultado esperado: véase CU18. Los proveedores externos y repositorios se invocan mediante el control; un retorno de interfaz no sustituye la confirmación transaccional.</w:t>
      </w:r>
    </w:p>
    <w:p w14:paraId="4F885EEB" w14:textId="77777777" w:rsidR="00A31A03" w:rsidRDefault="00382B68">
      <w:pPr>
        <w:pStyle w:val="Ttulo2"/>
        <w:pageBreakBefore/>
      </w:pPr>
      <w:bookmarkStart w:id="163" w:name="_Toc244373514"/>
      <w:r>
        <w:lastRenderedPageBreak/>
        <w:t>CU19 Cancelar compra o gestionar devolución/reembolso</w:t>
      </w:r>
      <w:bookmarkEnd w:id="163"/>
    </w:p>
    <w:p w14:paraId="3DAE4034" w14:textId="77777777" w:rsidR="00A31A03" w:rsidRDefault="00382B68">
      <w:pPr>
        <w:keepNext/>
        <w:spacing w:after="0"/>
        <w:jc w:val="center"/>
      </w:pPr>
      <w:r>
        <w:rPr>
          <w:noProof/>
        </w:rPr>
        <w:drawing>
          <wp:inline distT="0" distB="0" distL="0" distR="0" wp14:anchorId="746CF177" wp14:editId="12785B05">
            <wp:extent cx="6203852" cy="7040880"/>
            <wp:effectExtent l="0" t="0" r="0" b="0"/>
            <wp:docPr id="57" name="Picture 57" descr="CU19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19.png"/>
                    <pic:cNvPicPr/>
                  </pic:nvPicPr>
                  <pic:blipFill>
                    <a:blip r:embed="rId67"/>
                    <a:stretch>
                      <a:fillRect/>
                    </a:stretch>
                  </pic:blipFill>
                  <pic:spPr>
                    <a:xfrm>
                      <a:off x="0" y="0"/>
                      <a:ext cx="6203852" cy="7040880"/>
                    </a:xfrm>
                    <a:prstGeom prst="rect">
                      <a:avLst/>
                    </a:prstGeom>
                  </pic:spPr>
                </pic:pic>
              </a:graphicData>
            </a:graphic>
          </wp:inline>
        </w:drawing>
      </w:r>
    </w:p>
    <w:p w14:paraId="60E1D4C5" w14:textId="77777777" w:rsidR="00A31A03" w:rsidRDefault="00382B68">
      <w:pPr>
        <w:pStyle w:val="Descripcin"/>
        <w:spacing w:after="100"/>
        <w:jc w:val="center"/>
      </w:pPr>
      <w:bookmarkStart w:id="164" w:name="S_CU19"/>
      <w:r>
        <w:t>Figura 55  CU19  Secuencia principal</w:t>
      </w:r>
      <w:bookmarkEnd w:id="164"/>
    </w:p>
    <w:p w14:paraId="52AC6727" w14:textId="77777777" w:rsidR="00A31A03" w:rsidRDefault="00382B68">
      <w:r>
        <w:rPr>
          <w:sz w:val="18"/>
        </w:rPr>
        <w:t>Alternativas y resultado esperado: véase CU19. Los proveedores externos y repositorios se invocan mediante el control; un retorno de interfaz no sustituye la confirmación transaccional.</w:t>
      </w:r>
    </w:p>
    <w:p w14:paraId="3AFE17FD" w14:textId="77777777" w:rsidR="00A31A03" w:rsidRDefault="00382B68">
      <w:pPr>
        <w:pStyle w:val="Ttulo2"/>
        <w:pageBreakBefore/>
      </w:pPr>
      <w:bookmarkStart w:id="165" w:name="_Toc244373515"/>
      <w:r>
        <w:lastRenderedPageBreak/>
        <w:t>CU20 Descargar y usar paquete offline</w:t>
      </w:r>
      <w:bookmarkEnd w:id="165"/>
    </w:p>
    <w:p w14:paraId="40EB1010" w14:textId="77777777" w:rsidR="00A31A03" w:rsidRDefault="00382B68">
      <w:pPr>
        <w:keepNext/>
        <w:spacing w:after="0"/>
        <w:jc w:val="center"/>
      </w:pPr>
      <w:r>
        <w:rPr>
          <w:noProof/>
        </w:rPr>
        <w:drawing>
          <wp:inline distT="0" distB="0" distL="0" distR="0" wp14:anchorId="2E487ACD" wp14:editId="2D9BD5DA">
            <wp:extent cx="6473952" cy="6432848"/>
            <wp:effectExtent l="0" t="0" r="0" b="0"/>
            <wp:docPr id="58" name="Picture 58" descr="CU20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0.png"/>
                    <pic:cNvPicPr/>
                  </pic:nvPicPr>
                  <pic:blipFill>
                    <a:blip r:embed="rId68"/>
                    <a:stretch>
                      <a:fillRect/>
                    </a:stretch>
                  </pic:blipFill>
                  <pic:spPr>
                    <a:xfrm>
                      <a:off x="0" y="0"/>
                      <a:ext cx="6473952" cy="6432848"/>
                    </a:xfrm>
                    <a:prstGeom prst="rect">
                      <a:avLst/>
                    </a:prstGeom>
                  </pic:spPr>
                </pic:pic>
              </a:graphicData>
            </a:graphic>
          </wp:inline>
        </w:drawing>
      </w:r>
    </w:p>
    <w:p w14:paraId="14D416C6" w14:textId="77777777" w:rsidR="00A31A03" w:rsidRDefault="00382B68">
      <w:pPr>
        <w:pStyle w:val="Descripcin"/>
        <w:spacing w:after="100"/>
        <w:jc w:val="center"/>
      </w:pPr>
      <w:bookmarkStart w:id="166" w:name="S_CU20"/>
      <w:r>
        <w:t>Figura 56  CU20  Secuencia principal</w:t>
      </w:r>
      <w:bookmarkEnd w:id="166"/>
    </w:p>
    <w:p w14:paraId="277A5F0E" w14:textId="77777777" w:rsidR="00A31A03" w:rsidRDefault="00382B68">
      <w:r>
        <w:rPr>
          <w:sz w:val="18"/>
        </w:rPr>
        <w:t>Alternativas y resultado esperado: véase CU20. Los proveedores externos y repositorios se invocan mediante el control; un retorno de interfaz no sustituye la confirmación transaccional.</w:t>
      </w:r>
    </w:p>
    <w:p w14:paraId="1C9D6D9C" w14:textId="77777777" w:rsidR="00A31A03" w:rsidRDefault="00382B68">
      <w:pPr>
        <w:pStyle w:val="Ttulo2"/>
        <w:pageBreakBefore/>
      </w:pPr>
      <w:bookmarkStart w:id="167" w:name="_Toc244373516"/>
      <w:r>
        <w:lastRenderedPageBreak/>
        <w:t>CU21 Crear editar y archivar catálogo offline</w:t>
      </w:r>
      <w:bookmarkEnd w:id="167"/>
    </w:p>
    <w:p w14:paraId="5E82C520" w14:textId="77777777" w:rsidR="00A31A03" w:rsidRDefault="00382B68">
      <w:pPr>
        <w:keepNext/>
        <w:spacing w:after="0"/>
        <w:jc w:val="center"/>
      </w:pPr>
      <w:r>
        <w:rPr>
          <w:noProof/>
        </w:rPr>
        <w:drawing>
          <wp:inline distT="0" distB="0" distL="0" distR="0" wp14:anchorId="4E67DBB2" wp14:editId="01640ACB">
            <wp:extent cx="6473952" cy="6088598"/>
            <wp:effectExtent l="0" t="0" r="0" b="0"/>
            <wp:docPr id="59" name="Picture 59" descr="CU21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1.png"/>
                    <pic:cNvPicPr/>
                  </pic:nvPicPr>
                  <pic:blipFill>
                    <a:blip r:embed="rId69"/>
                    <a:stretch>
                      <a:fillRect/>
                    </a:stretch>
                  </pic:blipFill>
                  <pic:spPr>
                    <a:xfrm>
                      <a:off x="0" y="0"/>
                      <a:ext cx="6473952" cy="6088598"/>
                    </a:xfrm>
                    <a:prstGeom prst="rect">
                      <a:avLst/>
                    </a:prstGeom>
                  </pic:spPr>
                </pic:pic>
              </a:graphicData>
            </a:graphic>
          </wp:inline>
        </w:drawing>
      </w:r>
    </w:p>
    <w:p w14:paraId="59D13317" w14:textId="77777777" w:rsidR="00A31A03" w:rsidRDefault="00382B68">
      <w:pPr>
        <w:pStyle w:val="Descripcin"/>
        <w:spacing w:after="100"/>
        <w:jc w:val="center"/>
      </w:pPr>
      <w:bookmarkStart w:id="168" w:name="S_CU21"/>
      <w:r>
        <w:t>Figura 57  CU21  Secuencia principal</w:t>
      </w:r>
      <w:bookmarkEnd w:id="168"/>
    </w:p>
    <w:p w14:paraId="49A1EAB9" w14:textId="77777777" w:rsidR="00A31A03" w:rsidRDefault="00382B68">
      <w:r>
        <w:rPr>
          <w:sz w:val="18"/>
        </w:rPr>
        <w:t>Alternativas y resultado esperado: véase CU21. Los proveedores externos y repositorios se invocan mediante el control; un retorno de interfaz no sustituye la confirmación transaccional.</w:t>
      </w:r>
    </w:p>
    <w:p w14:paraId="63B68E3A" w14:textId="77777777" w:rsidR="00A31A03" w:rsidRDefault="00382B68">
      <w:pPr>
        <w:pStyle w:val="Ttulo2"/>
        <w:pageBreakBefore/>
      </w:pPr>
      <w:bookmarkStart w:id="169" w:name="_Toc244373517"/>
      <w:r>
        <w:lastRenderedPageBreak/>
        <w:t>CU22 Ajustar y contar inventario offline</w:t>
      </w:r>
      <w:bookmarkEnd w:id="169"/>
    </w:p>
    <w:p w14:paraId="6D7B2ACC" w14:textId="77777777" w:rsidR="00A31A03" w:rsidRDefault="00382B68">
      <w:pPr>
        <w:keepNext/>
        <w:spacing w:after="0"/>
        <w:jc w:val="center"/>
      </w:pPr>
      <w:r>
        <w:rPr>
          <w:noProof/>
        </w:rPr>
        <w:drawing>
          <wp:inline distT="0" distB="0" distL="0" distR="0" wp14:anchorId="75FEBA07" wp14:editId="483385CC">
            <wp:extent cx="6473952" cy="6088598"/>
            <wp:effectExtent l="0" t="0" r="0" b="0"/>
            <wp:docPr id="60" name="Picture 60" descr="CU22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2.png"/>
                    <pic:cNvPicPr/>
                  </pic:nvPicPr>
                  <pic:blipFill>
                    <a:blip r:embed="rId70"/>
                    <a:stretch>
                      <a:fillRect/>
                    </a:stretch>
                  </pic:blipFill>
                  <pic:spPr>
                    <a:xfrm>
                      <a:off x="0" y="0"/>
                      <a:ext cx="6473952" cy="6088598"/>
                    </a:xfrm>
                    <a:prstGeom prst="rect">
                      <a:avLst/>
                    </a:prstGeom>
                  </pic:spPr>
                </pic:pic>
              </a:graphicData>
            </a:graphic>
          </wp:inline>
        </w:drawing>
      </w:r>
    </w:p>
    <w:p w14:paraId="2925CB3F" w14:textId="77777777" w:rsidR="00A31A03" w:rsidRDefault="00382B68">
      <w:pPr>
        <w:pStyle w:val="Descripcin"/>
        <w:spacing w:after="100"/>
        <w:jc w:val="center"/>
      </w:pPr>
      <w:bookmarkStart w:id="170" w:name="S_CU22"/>
      <w:r>
        <w:t>Figura 58  CU22  Secuencia principal</w:t>
      </w:r>
      <w:bookmarkEnd w:id="170"/>
    </w:p>
    <w:p w14:paraId="29F30289" w14:textId="77777777" w:rsidR="00A31A03" w:rsidRDefault="00382B68">
      <w:r>
        <w:rPr>
          <w:sz w:val="18"/>
        </w:rPr>
        <w:t>Alternativas y resultado esperado: véase CU22. Los proveedores externos y repositorios se invocan mediante el control; un retorno de interfaz no sustituye la confirmación transaccional.</w:t>
      </w:r>
    </w:p>
    <w:p w14:paraId="6AB502A8" w14:textId="77777777" w:rsidR="00A31A03" w:rsidRDefault="00382B68">
      <w:pPr>
        <w:pStyle w:val="Ttulo2"/>
        <w:pageBreakBefore/>
      </w:pPr>
      <w:bookmarkStart w:id="171" w:name="_Toc244373518"/>
      <w:r>
        <w:lastRenderedPageBreak/>
        <w:t>CU23 Sincronizar y resolver conflictos</w:t>
      </w:r>
      <w:bookmarkEnd w:id="171"/>
    </w:p>
    <w:p w14:paraId="3D33CC69" w14:textId="77777777" w:rsidR="00A31A03" w:rsidRDefault="00382B68">
      <w:pPr>
        <w:keepNext/>
        <w:spacing w:after="0"/>
        <w:jc w:val="center"/>
      </w:pPr>
      <w:r>
        <w:rPr>
          <w:noProof/>
        </w:rPr>
        <w:drawing>
          <wp:inline distT="0" distB="0" distL="0" distR="0" wp14:anchorId="7BA0ADA9" wp14:editId="5E332255">
            <wp:extent cx="6466114" cy="7040880"/>
            <wp:effectExtent l="0" t="0" r="0" b="0"/>
            <wp:docPr id="61" name="Picture 61" descr="CU23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3.png"/>
                    <pic:cNvPicPr/>
                  </pic:nvPicPr>
                  <pic:blipFill>
                    <a:blip r:embed="rId71"/>
                    <a:stretch>
                      <a:fillRect/>
                    </a:stretch>
                  </pic:blipFill>
                  <pic:spPr>
                    <a:xfrm>
                      <a:off x="0" y="0"/>
                      <a:ext cx="6466114" cy="7040880"/>
                    </a:xfrm>
                    <a:prstGeom prst="rect">
                      <a:avLst/>
                    </a:prstGeom>
                  </pic:spPr>
                </pic:pic>
              </a:graphicData>
            </a:graphic>
          </wp:inline>
        </w:drawing>
      </w:r>
    </w:p>
    <w:p w14:paraId="0735A8C5" w14:textId="77777777" w:rsidR="00A31A03" w:rsidRDefault="00382B68">
      <w:pPr>
        <w:pStyle w:val="Descripcin"/>
        <w:spacing w:after="100"/>
        <w:jc w:val="center"/>
      </w:pPr>
      <w:bookmarkStart w:id="172" w:name="S_CU23"/>
      <w:r>
        <w:t>Figura 59  CU23  Secuencia principal</w:t>
      </w:r>
      <w:bookmarkEnd w:id="172"/>
    </w:p>
    <w:p w14:paraId="30985221" w14:textId="77777777" w:rsidR="00A31A03" w:rsidRDefault="00382B68">
      <w:r>
        <w:rPr>
          <w:sz w:val="18"/>
        </w:rPr>
        <w:t>Alternativas y resultado esperado: véase CU23. Los proveedores externos y repositorios se invocan mediante el control; un retorno de interfaz no sustituye la confirmación transaccional.</w:t>
      </w:r>
    </w:p>
    <w:p w14:paraId="5E93772E" w14:textId="77777777" w:rsidR="00A31A03" w:rsidRDefault="00382B68">
      <w:pPr>
        <w:pStyle w:val="Ttulo2"/>
        <w:pageBreakBefore/>
      </w:pPr>
      <w:bookmarkStart w:id="173" w:name="_Toc244373519"/>
      <w:r>
        <w:lastRenderedPageBreak/>
        <w:t>CU24 Construir y explorar reportes/dashboards</w:t>
      </w:r>
      <w:bookmarkEnd w:id="173"/>
    </w:p>
    <w:p w14:paraId="5A500C95" w14:textId="77777777" w:rsidR="00A31A03" w:rsidRDefault="00382B68">
      <w:pPr>
        <w:keepNext/>
        <w:spacing w:after="0"/>
        <w:jc w:val="center"/>
      </w:pPr>
      <w:r>
        <w:rPr>
          <w:noProof/>
        </w:rPr>
        <w:drawing>
          <wp:inline distT="0" distB="0" distL="0" distR="0" wp14:anchorId="6AB8ED1E" wp14:editId="536D9AB9">
            <wp:extent cx="6332268" cy="7040879"/>
            <wp:effectExtent l="0" t="0" r="0" b="0"/>
            <wp:docPr id="62" name="Picture 62" descr="CU24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4.png"/>
                    <pic:cNvPicPr/>
                  </pic:nvPicPr>
                  <pic:blipFill>
                    <a:blip r:embed="rId72"/>
                    <a:stretch>
                      <a:fillRect/>
                    </a:stretch>
                  </pic:blipFill>
                  <pic:spPr>
                    <a:xfrm>
                      <a:off x="0" y="0"/>
                      <a:ext cx="6332268" cy="7040879"/>
                    </a:xfrm>
                    <a:prstGeom prst="rect">
                      <a:avLst/>
                    </a:prstGeom>
                  </pic:spPr>
                </pic:pic>
              </a:graphicData>
            </a:graphic>
          </wp:inline>
        </w:drawing>
      </w:r>
    </w:p>
    <w:p w14:paraId="4BFF870C" w14:textId="77777777" w:rsidR="00A31A03" w:rsidRDefault="00382B68">
      <w:pPr>
        <w:pStyle w:val="Descripcin"/>
        <w:spacing w:after="100"/>
        <w:jc w:val="center"/>
      </w:pPr>
      <w:bookmarkStart w:id="174" w:name="S_CU24"/>
      <w:r>
        <w:t>Figura 60  CU24  Secuencia principal</w:t>
      </w:r>
      <w:bookmarkEnd w:id="174"/>
    </w:p>
    <w:p w14:paraId="24ECA5D0" w14:textId="77777777" w:rsidR="00A31A03" w:rsidRDefault="00382B68">
      <w:r>
        <w:rPr>
          <w:sz w:val="18"/>
        </w:rPr>
        <w:t>Alternativas y resultado esperado: véase CU24. Los proveedores externos y repositorios se invocan mediante el control; un retorno de interfaz no sustituye la confirmación transaccional.</w:t>
      </w:r>
    </w:p>
    <w:p w14:paraId="25A1D6DC" w14:textId="77777777" w:rsidR="00A31A03" w:rsidRDefault="00382B68">
      <w:pPr>
        <w:pStyle w:val="Ttulo2"/>
        <w:pageBreakBefore/>
      </w:pPr>
      <w:bookmarkStart w:id="175" w:name="_Toc244373520"/>
      <w:r>
        <w:lastRenderedPageBreak/>
        <w:t>CU25 Solicitar reporte por texto o voz</w:t>
      </w:r>
      <w:bookmarkEnd w:id="175"/>
    </w:p>
    <w:p w14:paraId="4CBC7589" w14:textId="77777777" w:rsidR="00A31A03" w:rsidRDefault="00382B68">
      <w:pPr>
        <w:keepNext/>
        <w:spacing w:after="0"/>
        <w:jc w:val="center"/>
      </w:pPr>
      <w:r>
        <w:rPr>
          <w:noProof/>
        </w:rPr>
        <w:drawing>
          <wp:inline distT="0" distB="0" distL="0" distR="0" wp14:anchorId="2ED58A98" wp14:editId="5132A576">
            <wp:extent cx="6473952" cy="6643508"/>
            <wp:effectExtent l="0" t="0" r="0" b="0"/>
            <wp:docPr id="63" name="Picture 63" descr="CU25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5.png"/>
                    <pic:cNvPicPr/>
                  </pic:nvPicPr>
                  <pic:blipFill>
                    <a:blip r:embed="rId73"/>
                    <a:stretch>
                      <a:fillRect/>
                    </a:stretch>
                  </pic:blipFill>
                  <pic:spPr>
                    <a:xfrm>
                      <a:off x="0" y="0"/>
                      <a:ext cx="6473952" cy="6643508"/>
                    </a:xfrm>
                    <a:prstGeom prst="rect">
                      <a:avLst/>
                    </a:prstGeom>
                  </pic:spPr>
                </pic:pic>
              </a:graphicData>
            </a:graphic>
          </wp:inline>
        </w:drawing>
      </w:r>
    </w:p>
    <w:p w14:paraId="74F5EAC6" w14:textId="77777777" w:rsidR="00A31A03" w:rsidRDefault="00382B68">
      <w:pPr>
        <w:pStyle w:val="Descripcin"/>
        <w:spacing w:after="100"/>
        <w:jc w:val="center"/>
      </w:pPr>
      <w:bookmarkStart w:id="176" w:name="S_CU25"/>
      <w:r>
        <w:t>Figura 61  CU25  Secuencia principal</w:t>
      </w:r>
      <w:bookmarkEnd w:id="176"/>
    </w:p>
    <w:p w14:paraId="193C9E40" w14:textId="77777777" w:rsidR="00A31A03" w:rsidRDefault="00382B68">
      <w:r>
        <w:rPr>
          <w:sz w:val="18"/>
        </w:rPr>
        <w:t>Alternativas y resultado esperado: véase CU25. Los proveedores externos y repositorios se invocan mediante el control; un retorno de interfaz no sustituye la confirmación transaccional.</w:t>
      </w:r>
    </w:p>
    <w:p w14:paraId="458FBB84" w14:textId="77777777" w:rsidR="00A31A03" w:rsidRDefault="00382B68">
      <w:pPr>
        <w:pStyle w:val="Ttulo2"/>
        <w:pageBreakBefore/>
      </w:pPr>
      <w:bookmarkStart w:id="177" w:name="_Toc244373521"/>
      <w:r>
        <w:lastRenderedPageBreak/>
        <w:t>CU26 Generar dataset y entrenar/evaluar modelos ML</w:t>
      </w:r>
      <w:bookmarkEnd w:id="177"/>
    </w:p>
    <w:p w14:paraId="36198E9F" w14:textId="77777777" w:rsidR="00A31A03" w:rsidRDefault="00382B68">
      <w:pPr>
        <w:keepNext/>
        <w:spacing w:after="0"/>
        <w:jc w:val="center"/>
      </w:pPr>
      <w:r>
        <w:rPr>
          <w:noProof/>
        </w:rPr>
        <w:drawing>
          <wp:inline distT="0" distB="0" distL="0" distR="0" wp14:anchorId="1F027B35" wp14:editId="3D3D63D7">
            <wp:extent cx="6203852" cy="7040880"/>
            <wp:effectExtent l="0" t="0" r="0" b="0"/>
            <wp:docPr id="64" name="Picture 64" descr="CU26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6.png"/>
                    <pic:cNvPicPr/>
                  </pic:nvPicPr>
                  <pic:blipFill>
                    <a:blip r:embed="rId74"/>
                    <a:stretch>
                      <a:fillRect/>
                    </a:stretch>
                  </pic:blipFill>
                  <pic:spPr>
                    <a:xfrm>
                      <a:off x="0" y="0"/>
                      <a:ext cx="6203852" cy="7040880"/>
                    </a:xfrm>
                    <a:prstGeom prst="rect">
                      <a:avLst/>
                    </a:prstGeom>
                  </pic:spPr>
                </pic:pic>
              </a:graphicData>
            </a:graphic>
          </wp:inline>
        </w:drawing>
      </w:r>
    </w:p>
    <w:p w14:paraId="0D81312C" w14:textId="77777777" w:rsidR="00A31A03" w:rsidRDefault="00382B68">
      <w:pPr>
        <w:pStyle w:val="Descripcin"/>
        <w:spacing w:after="100"/>
        <w:jc w:val="center"/>
      </w:pPr>
      <w:bookmarkStart w:id="178" w:name="S_CU26"/>
      <w:r>
        <w:t>Figura 62  CU26  Secuencia principal</w:t>
      </w:r>
      <w:bookmarkEnd w:id="178"/>
    </w:p>
    <w:p w14:paraId="30481C6F" w14:textId="77777777" w:rsidR="00A31A03" w:rsidRDefault="00382B68">
      <w:r>
        <w:rPr>
          <w:sz w:val="18"/>
        </w:rPr>
        <w:t>Alternativas y resultado esperado: véase CU26. Los proveedores externos y repositorios se invocan mediante el control; un retorno de interfaz no sustituye la confirmación transaccional.</w:t>
      </w:r>
    </w:p>
    <w:p w14:paraId="597791AF" w14:textId="77777777" w:rsidR="00A31A03" w:rsidRDefault="00382B68">
      <w:pPr>
        <w:pStyle w:val="Ttulo2"/>
        <w:pageBreakBefore/>
      </w:pPr>
      <w:bookmarkStart w:id="179" w:name="_Toc244373522"/>
      <w:r>
        <w:lastRenderedPageBreak/>
        <w:t>CU27 Consultar predicción anomalías y reposición</w:t>
      </w:r>
      <w:bookmarkEnd w:id="179"/>
    </w:p>
    <w:p w14:paraId="5B1CCBBA" w14:textId="77777777" w:rsidR="00A31A03" w:rsidRDefault="00382B68">
      <w:pPr>
        <w:keepNext/>
        <w:spacing w:after="0"/>
        <w:jc w:val="center"/>
      </w:pPr>
      <w:r>
        <w:rPr>
          <w:noProof/>
        </w:rPr>
        <w:drawing>
          <wp:inline distT="0" distB="0" distL="0" distR="0" wp14:anchorId="772C02CC" wp14:editId="6E744830">
            <wp:extent cx="6332268" cy="7040879"/>
            <wp:effectExtent l="0" t="0" r="0" b="0"/>
            <wp:docPr id="65" name="Picture 65" descr="CU27  Secuenci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encia-CU27.png"/>
                    <pic:cNvPicPr/>
                  </pic:nvPicPr>
                  <pic:blipFill>
                    <a:blip r:embed="rId75"/>
                    <a:stretch>
                      <a:fillRect/>
                    </a:stretch>
                  </pic:blipFill>
                  <pic:spPr>
                    <a:xfrm>
                      <a:off x="0" y="0"/>
                      <a:ext cx="6332268" cy="7040879"/>
                    </a:xfrm>
                    <a:prstGeom prst="rect">
                      <a:avLst/>
                    </a:prstGeom>
                  </pic:spPr>
                </pic:pic>
              </a:graphicData>
            </a:graphic>
          </wp:inline>
        </w:drawing>
      </w:r>
    </w:p>
    <w:p w14:paraId="7AC080A6" w14:textId="77777777" w:rsidR="00A31A03" w:rsidRDefault="00382B68">
      <w:pPr>
        <w:pStyle w:val="Descripcin"/>
        <w:spacing w:after="100"/>
        <w:jc w:val="center"/>
      </w:pPr>
      <w:bookmarkStart w:id="180" w:name="S_CU27"/>
      <w:r>
        <w:t>Figura 63  CU27  Secuencia principal</w:t>
      </w:r>
      <w:bookmarkEnd w:id="180"/>
    </w:p>
    <w:p w14:paraId="46145797" w14:textId="77777777" w:rsidR="00A31A03" w:rsidRDefault="00382B68">
      <w:r>
        <w:rPr>
          <w:sz w:val="18"/>
        </w:rPr>
        <w:t>Alternativas y resultado esperado: véase CU27. Los proveedores externos y repositorios se invocan mediante el control; un retorno de interfaz no sustituye la confirmación transaccional.</w:t>
      </w:r>
    </w:p>
    <w:p w14:paraId="15711C4B" w14:textId="77777777" w:rsidR="00A31A03" w:rsidRDefault="00382B68">
      <w:pPr>
        <w:pStyle w:val="Ttulo1"/>
        <w:pageBreakBefore/>
      </w:pPr>
      <w:bookmarkStart w:id="181" w:name="_Toc244373523"/>
      <w:r>
        <w:lastRenderedPageBreak/>
        <w:t>6 Clases de diseño</w:t>
      </w:r>
      <w:bookmarkEnd w:id="181"/>
    </w:p>
    <w:p w14:paraId="2F5713F5" w14:textId="77777777" w:rsidR="00A31A03" w:rsidRDefault="00382B68">
      <w:r>
        <w:t>Se muestran las clases principales de cada colaboración con atributos y operaciones. Los nombres son contratos del diseño objetivo, no una afirmación de que todos los métodos ya existan. Las pantallas y servicios encapsulan entradas y reglas; las entidades se relacionan con el diccionario o con los almacenes locales declarados. Los diagramas presentan métodos principales y las secuencias conservan el contrato completo de mensajes.</w:t>
      </w:r>
    </w:p>
    <w:p w14:paraId="3AA56603" w14:textId="77777777" w:rsidR="00A31A03" w:rsidRDefault="00382B68">
      <w:pPr>
        <w:pStyle w:val="Ttulo2"/>
      </w:pPr>
      <w:bookmarkStart w:id="182" w:name="_Toc244373524"/>
      <w:r>
        <w:t>CU01 Preparar tienda</w:t>
      </w:r>
      <w:bookmarkEnd w:id="182"/>
    </w:p>
    <w:p w14:paraId="764749EB" w14:textId="77777777" w:rsidR="00A31A03" w:rsidRDefault="00382B68">
      <w:pPr>
        <w:keepNext/>
        <w:spacing w:after="0"/>
        <w:jc w:val="center"/>
      </w:pPr>
      <w:r>
        <w:rPr>
          <w:noProof/>
        </w:rPr>
        <w:drawing>
          <wp:inline distT="0" distB="0" distL="0" distR="0" wp14:anchorId="7E0251D8" wp14:editId="3A0AC7C7">
            <wp:extent cx="5982943" cy="6400799"/>
            <wp:effectExtent l="0" t="0" r="0" b="0"/>
            <wp:docPr id="66" name="Picture 66" descr="CU01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1.png"/>
                    <pic:cNvPicPr/>
                  </pic:nvPicPr>
                  <pic:blipFill>
                    <a:blip r:embed="rId76"/>
                    <a:stretch>
                      <a:fillRect/>
                    </a:stretch>
                  </pic:blipFill>
                  <pic:spPr>
                    <a:xfrm>
                      <a:off x="0" y="0"/>
                      <a:ext cx="5982943" cy="6400799"/>
                    </a:xfrm>
                    <a:prstGeom prst="rect">
                      <a:avLst/>
                    </a:prstGeom>
                  </pic:spPr>
                </pic:pic>
              </a:graphicData>
            </a:graphic>
          </wp:inline>
        </w:drawing>
      </w:r>
    </w:p>
    <w:p w14:paraId="27EBAB7E" w14:textId="77777777" w:rsidR="00A31A03" w:rsidRDefault="00382B68">
      <w:pPr>
        <w:pStyle w:val="Descripcin"/>
        <w:spacing w:after="100"/>
        <w:jc w:val="center"/>
      </w:pPr>
      <w:bookmarkStart w:id="183" w:name="C_CU01"/>
      <w:r>
        <w:t>Figura 64  CU01  Clases de diseño</w:t>
      </w:r>
      <w:bookmarkEnd w:id="183"/>
    </w:p>
    <w:p w14:paraId="171EC2A3" w14:textId="77777777" w:rsidR="00A31A03" w:rsidRDefault="00382B68">
      <w:pPr>
        <w:pStyle w:val="Ttulo2"/>
        <w:pageBreakBefore/>
      </w:pPr>
      <w:bookmarkStart w:id="184" w:name="_Toc244373525"/>
      <w:r>
        <w:lastRenderedPageBreak/>
        <w:t>CU02 Suscribir renovar y cambiar plan</w:t>
      </w:r>
      <w:bookmarkEnd w:id="184"/>
    </w:p>
    <w:p w14:paraId="121DB418" w14:textId="77777777" w:rsidR="00A31A03" w:rsidRDefault="00382B68">
      <w:pPr>
        <w:keepNext/>
        <w:spacing w:after="0"/>
        <w:jc w:val="center"/>
      </w:pPr>
      <w:r>
        <w:rPr>
          <w:noProof/>
        </w:rPr>
        <w:drawing>
          <wp:inline distT="0" distB="0" distL="0" distR="0" wp14:anchorId="4A9EDDF5" wp14:editId="4BB5D07A">
            <wp:extent cx="6473952" cy="6926101"/>
            <wp:effectExtent l="0" t="0" r="0" b="0"/>
            <wp:docPr id="67" name="Picture 67" descr="CU02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2.png"/>
                    <pic:cNvPicPr/>
                  </pic:nvPicPr>
                  <pic:blipFill>
                    <a:blip r:embed="rId77"/>
                    <a:stretch>
                      <a:fillRect/>
                    </a:stretch>
                  </pic:blipFill>
                  <pic:spPr>
                    <a:xfrm>
                      <a:off x="0" y="0"/>
                      <a:ext cx="6473952" cy="6926101"/>
                    </a:xfrm>
                    <a:prstGeom prst="rect">
                      <a:avLst/>
                    </a:prstGeom>
                  </pic:spPr>
                </pic:pic>
              </a:graphicData>
            </a:graphic>
          </wp:inline>
        </w:drawing>
      </w:r>
    </w:p>
    <w:p w14:paraId="1892BE22" w14:textId="77777777" w:rsidR="00A31A03" w:rsidRDefault="00382B68">
      <w:pPr>
        <w:pStyle w:val="Descripcin"/>
        <w:spacing w:after="100"/>
        <w:jc w:val="center"/>
      </w:pPr>
      <w:bookmarkStart w:id="185" w:name="C_CU02"/>
      <w:r>
        <w:t>Figura 65  CU02  Clases de diseño</w:t>
      </w:r>
      <w:bookmarkEnd w:id="185"/>
    </w:p>
    <w:p w14:paraId="5094E7C8" w14:textId="77777777" w:rsidR="00A31A03" w:rsidRDefault="00382B68">
      <w:pPr>
        <w:pStyle w:val="Ttulo2"/>
        <w:pageBreakBefore/>
      </w:pPr>
      <w:bookmarkStart w:id="186" w:name="_Toc244373526"/>
      <w:r>
        <w:lastRenderedPageBreak/>
        <w:t>CU03 Autenticar sesión en tienda</w:t>
      </w:r>
      <w:bookmarkEnd w:id="186"/>
    </w:p>
    <w:p w14:paraId="7B8CBDCB" w14:textId="77777777" w:rsidR="00A31A03" w:rsidRDefault="00382B68">
      <w:pPr>
        <w:keepNext/>
        <w:spacing w:after="0"/>
        <w:jc w:val="center"/>
      </w:pPr>
      <w:r>
        <w:rPr>
          <w:noProof/>
        </w:rPr>
        <w:drawing>
          <wp:inline distT="0" distB="0" distL="0" distR="0" wp14:anchorId="190BB54F" wp14:editId="71375B22">
            <wp:extent cx="6473952" cy="6926101"/>
            <wp:effectExtent l="0" t="0" r="0" b="0"/>
            <wp:docPr id="68" name="Picture 68" descr="CU03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3.png"/>
                    <pic:cNvPicPr/>
                  </pic:nvPicPr>
                  <pic:blipFill>
                    <a:blip r:embed="rId78"/>
                    <a:stretch>
                      <a:fillRect/>
                    </a:stretch>
                  </pic:blipFill>
                  <pic:spPr>
                    <a:xfrm>
                      <a:off x="0" y="0"/>
                      <a:ext cx="6473952" cy="6926101"/>
                    </a:xfrm>
                    <a:prstGeom prst="rect">
                      <a:avLst/>
                    </a:prstGeom>
                  </pic:spPr>
                </pic:pic>
              </a:graphicData>
            </a:graphic>
          </wp:inline>
        </w:drawing>
      </w:r>
    </w:p>
    <w:p w14:paraId="615A024A" w14:textId="77777777" w:rsidR="00A31A03" w:rsidRDefault="00382B68">
      <w:pPr>
        <w:pStyle w:val="Descripcin"/>
        <w:spacing w:after="100"/>
        <w:jc w:val="center"/>
      </w:pPr>
      <w:bookmarkStart w:id="187" w:name="C_CU03"/>
      <w:r>
        <w:t>Figura 66  CU03  Clases de diseño</w:t>
      </w:r>
      <w:bookmarkEnd w:id="187"/>
    </w:p>
    <w:p w14:paraId="5516C04D" w14:textId="77777777" w:rsidR="00A31A03" w:rsidRDefault="00382B68">
      <w:pPr>
        <w:pStyle w:val="Ttulo2"/>
        <w:pageBreakBefore/>
      </w:pPr>
      <w:bookmarkStart w:id="188" w:name="_Toc244373527"/>
      <w:r>
        <w:lastRenderedPageBreak/>
        <w:t>CU04 Gestionar equipo y permisos</w:t>
      </w:r>
      <w:bookmarkEnd w:id="188"/>
    </w:p>
    <w:p w14:paraId="64DC27A2" w14:textId="77777777" w:rsidR="00A31A03" w:rsidRDefault="00382B68">
      <w:pPr>
        <w:keepNext/>
        <w:spacing w:after="0"/>
        <w:jc w:val="center"/>
      </w:pPr>
      <w:r>
        <w:rPr>
          <w:noProof/>
        </w:rPr>
        <w:drawing>
          <wp:inline distT="0" distB="0" distL="0" distR="0" wp14:anchorId="73B01378" wp14:editId="44E7E6FE">
            <wp:extent cx="6473952" cy="6926101"/>
            <wp:effectExtent l="0" t="0" r="0" b="0"/>
            <wp:docPr id="69" name="Picture 69" descr="CU04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4.png"/>
                    <pic:cNvPicPr/>
                  </pic:nvPicPr>
                  <pic:blipFill>
                    <a:blip r:embed="rId79"/>
                    <a:stretch>
                      <a:fillRect/>
                    </a:stretch>
                  </pic:blipFill>
                  <pic:spPr>
                    <a:xfrm>
                      <a:off x="0" y="0"/>
                      <a:ext cx="6473952" cy="6926101"/>
                    </a:xfrm>
                    <a:prstGeom prst="rect">
                      <a:avLst/>
                    </a:prstGeom>
                  </pic:spPr>
                </pic:pic>
              </a:graphicData>
            </a:graphic>
          </wp:inline>
        </w:drawing>
      </w:r>
    </w:p>
    <w:p w14:paraId="6CE94DA3" w14:textId="77777777" w:rsidR="00A31A03" w:rsidRDefault="00382B68">
      <w:pPr>
        <w:pStyle w:val="Descripcin"/>
        <w:spacing w:after="100"/>
        <w:jc w:val="center"/>
      </w:pPr>
      <w:bookmarkStart w:id="189" w:name="C_CU04"/>
      <w:r>
        <w:t>Figura 67  CU04  Clases de diseño</w:t>
      </w:r>
      <w:bookmarkEnd w:id="189"/>
    </w:p>
    <w:p w14:paraId="4D54539C" w14:textId="77777777" w:rsidR="00A31A03" w:rsidRDefault="00382B68">
      <w:pPr>
        <w:pStyle w:val="Ttulo2"/>
        <w:pageBreakBefore/>
      </w:pPr>
      <w:bookmarkStart w:id="190" w:name="_Toc244373528"/>
      <w:r>
        <w:lastRenderedPageBreak/>
        <w:t>CU05 Gestionar sucursales y almacenes</w:t>
      </w:r>
      <w:bookmarkEnd w:id="190"/>
    </w:p>
    <w:p w14:paraId="37186901" w14:textId="77777777" w:rsidR="00A31A03" w:rsidRDefault="00382B68">
      <w:pPr>
        <w:keepNext/>
        <w:spacing w:after="0"/>
        <w:jc w:val="center"/>
      </w:pPr>
      <w:r>
        <w:rPr>
          <w:noProof/>
        </w:rPr>
        <w:drawing>
          <wp:inline distT="0" distB="0" distL="0" distR="0" wp14:anchorId="0F95769E" wp14:editId="73F444CA">
            <wp:extent cx="6473952" cy="6926101"/>
            <wp:effectExtent l="0" t="0" r="0" b="0"/>
            <wp:docPr id="70" name="Picture 70" descr="CU05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5.png"/>
                    <pic:cNvPicPr/>
                  </pic:nvPicPr>
                  <pic:blipFill>
                    <a:blip r:embed="rId80"/>
                    <a:stretch>
                      <a:fillRect/>
                    </a:stretch>
                  </pic:blipFill>
                  <pic:spPr>
                    <a:xfrm>
                      <a:off x="0" y="0"/>
                      <a:ext cx="6473952" cy="6926101"/>
                    </a:xfrm>
                    <a:prstGeom prst="rect">
                      <a:avLst/>
                    </a:prstGeom>
                  </pic:spPr>
                </pic:pic>
              </a:graphicData>
            </a:graphic>
          </wp:inline>
        </w:drawing>
      </w:r>
    </w:p>
    <w:p w14:paraId="3E812354" w14:textId="77777777" w:rsidR="00A31A03" w:rsidRDefault="00382B68">
      <w:pPr>
        <w:pStyle w:val="Descripcin"/>
        <w:spacing w:after="100"/>
        <w:jc w:val="center"/>
      </w:pPr>
      <w:bookmarkStart w:id="191" w:name="C_CU05"/>
      <w:r>
        <w:t>Figura 68  CU05  Clases de diseño</w:t>
      </w:r>
      <w:bookmarkEnd w:id="191"/>
    </w:p>
    <w:p w14:paraId="7B3530CB" w14:textId="77777777" w:rsidR="00A31A03" w:rsidRDefault="00382B68">
      <w:pPr>
        <w:pStyle w:val="Ttulo2"/>
        <w:pageBreakBefore/>
      </w:pPr>
      <w:bookmarkStart w:id="192" w:name="_Toc244373529"/>
      <w:r>
        <w:lastRenderedPageBreak/>
        <w:t>CU06 Gestionar prendas variantes precios y recursos</w:t>
      </w:r>
      <w:bookmarkEnd w:id="192"/>
    </w:p>
    <w:p w14:paraId="429DCF6F" w14:textId="77777777" w:rsidR="00A31A03" w:rsidRDefault="00382B68">
      <w:pPr>
        <w:keepNext/>
        <w:spacing w:after="0"/>
        <w:jc w:val="center"/>
      </w:pPr>
      <w:r>
        <w:rPr>
          <w:noProof/>
        </w:rPr>
        <w:drawing>
          <wp:inline distT="0" distB="0" distL="0" distR="0" wp14:anchorId="7CFFFED4" wp14:editId="03DFF831">
            <wp:extent cx="6473952" cy="6926101"/>
            <wp:effectExtent l="0" t="0" r="0" b="0"/>
            <wp:docPr id="71" name="Picture 71" descr="CU06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6.png"/>
                    <pic:cNvPicPr/>
                  </pic:nvPicPr>
                  <pic:blipFill>
                    <a:blip r:embed="rId81"/>
                    <a:stretch>
                      <a:fillRect/>
                    </a:stretch>
                  </pic:blipFill>
                  <pic:spPr>
                    <a:xfrm>
                      <a:off x="0" y="0"/>
                      <a:ext cx="6473952" cy="6926101"/>
                    </a:xfrm>
                    <a:prstGeom prst="rect">
                      <a:avLst/>
                    </a:prstGeom>
                  </pic:spPr>
                </pic:pic>
              </a:graphicData>
            </a:graphic>
          </wp:inline>
        </w:drawing>
      </w:r>
    </w:p>
    <w:p w14:paraId="3B2BC08C" w14:textId="77777777" w:rsidR="00A31A03" w:rsidRDefault="00382B68">
      <w:pPr>
        <w:pStyle w:val="Descripcin"/>
        <w:spacing w:after="100"/>
        <w:jc w:val="center"/>
      </w:pPr>
      <w:bookmarkStart w:id="193" w:name="C_CU06"/>
      <w:r>
        <w:t>Figura 69  CU06  Clases de diseño</w:t>
      </w:r>
      <w:bookmarkEnd w:id="193"/>
    </w:p>
    <w:p w14:paraId="188691EE" w14:textId="77777777" w:rsidR="00A31A03" w:rsidRDefault="00382B68">
      <w:pPr>
        <w:pStyle w:val="Ttulo2"/>
        <w:pageBreakBefore/>
      </w:pPr>
      <w:bookmarkStart w:id="194" w:name="_Toc244373530"/>
      <w:r>
        <w:lastRenderedPageBreak/>
        <w:t>CU07 Consultar colección</w:t>
      </w:r>
      <w:bookmarkEnd w:id="194"/>
    </w:p>
    <w:p w14:paraId="7D990D7B" w14:textId="77777777" w:rsidR="00A31A03" w:rsidRDefault="00382B68">
      <w:pPr>
        <w:keepNext/>
        <w:spacing w:after="0"/>
        <w:jc w:val="center"/>
      </w:pPr>
      <w:r>
        <w:rPr>
          <w:noProof/>
        </w:rPr>
        <w:drawing>
          <wp:inline distT="0" distB="0" distL="0" distR="0" wp14:anchorId="424115F1" wp14:editId="55F3837C">
            <wp:extent cx="6473952" cy="6926101"/>
            <wp:effectExtent l="0" t="0" r="0" b="0"/>
            <wp:docPr id="72" name="Picture 72" descr="CU07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7.png"/>
                    <pic:cNvPicPr/>
                  </pic:nvPicPr>
                  <pic:blipFill>
                    <a:blip r:embed="rId82"/>
                    <a:stretch>
                      <a:fillRect/>
                    </a:stretch>
                  </pic:blipFill>
                  <pic:spPr>
                    <a:xfrm>
                      <a:off x="0" y="0"/>
                      <a:ext cx="6473952" cy="6926101"/>
                    </a:xfrm>
                    <a:prstGeom prst="rect">
                      <a:avLst/>
                    </a:prstGeom>
                  </pic:spPr>
                </pic:pic>
              </a:graphicData>
            </a:graphic>
          </wp:inline>
        </w:drawing>
      </w:r>
    </w:p>
    <w:p w14:paraId="73A72676" w14:textId="77777777" w:rsidR="00A31A03" w:rsidRDefault="00382B68">
      <w:pPr>
        <w:pStyle w:val="Descripcin"/>
        <w:spacing w:after="100"/>
        <w:jc w:val="center"/>
      </w:pPr>
      <w:bookmarkStart w:id="195" w:name="C_CU07"/>
      <w:r>
        <w:t>Figura 70  CU07  Clases de diseño</w:t>
      </w:r>
      <w:bookmarkEnd w:id="195"/>
    </w:p>
    <w:p w14:paraId="6E7B6397" w14:textId="77777777" w:rsidR="00A31A03" w:rsidRDefault="00382B68">
      <w:pPr>
        <w:pStyle w:val="Ttulo2"/>
        <w:pageBreakBefore/>
      </w:pPr>
      <w:bookmarkStart w:id="196" w:name="_Toc244373531"/>
      <w:r>
        <w:lastRenderedPageBreak/>
        <w:t>CU08 Gestionar perfil y direcciones</w:t>
      </w:r>
      <w:bookmarkEnd w:id="196"/>
    </w:p>
    <w:p w14:paraId="0EA89943" w14:textId="77777777" w:rsidR="00A31A03" w:rsidRDefault="00382B68">
      <w:pPr>
        <w:keepNext/>
        <w:spacing w:after="0"/>
        <w:jc w:val="center"/>
      </w:pPr>
      <w:r>
        <w:rPr>
          <w:noProof/>
        </w:rPr>
        <w:drawing>
          <wp:inline distT="0" distB="0" distL="0" distR="0" wp14:anchorId="7A080A14" wp14:editId="21779FE6">
            <wp:extent cx="6473952" cy="4860602"/>
            <wp:effectExtent l="0" t="0" r="0" b="0"/>
            <wp:docPr id="73" name="Picture 73" descr="CU08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8.png"/>
                    <pic:cNvPicPr/>
                  </pic:nvPicPr>
                  <pic:blipFill>
                    <a:blip r:embed="rId83"/>
                    <a:stretch>
                      <a:fillRect/>
                    </a:stretch>
                  </pic:blipFill>
                  <pic:spPr>
                    <a:xfrm>
                      <a:off x="0" y="0"/>
                      <a:ext cx="6473952" cy="4860602"/>
                    </a:xfrm>
                    <a:prstGeom prst="rect">
                      <a:avLst/>
                    </a:prstGeom>
                  </pic:spPr>
                </pic:pic>
              </a:graphicData>
            </a:graphic>
          </wp:inline>
        </w:drawing>
      </w:r>
    </w:p>
    <w:p w14:paraId="750C4720" w14:textId="77777777" w:rsidR="00A31A03" w:rsidRDefault="00382B68">
      <w:pPr>
        <w:pStyle w:val="Descripcin"/>
        <w:spacing w:after="100"/>
        <w:jc w:val="center"/>
      </w:pPr>
      <w:bookmarkStart w:id="197" w:name="C_CU08"/>
      <w:r>
        <w:t>Figura 71  CU08  Clases de diseño</w:t>
      </w:r>
      <w:bookmarkEnd w:id="197"/>
    </w:p>
    <w:p w14:paraId="731181C5" w14:textId="77777777" w:rsidR="00A31A03" w:rsidRDefault="00382B68">
      <w:pPr>
        <w:pStyle w:val="Ttulo2"/>
        <w:pageBreakBefore/>
      </w:pPr>
      <w:bookmarkStart w:id="198" w:name="_Toc244373532"/>
      <w:r>
        <w:lastRenderedPageBreak/>
        <w:t>CU09 Ajustar existencias</w:t>
      </w:r>
      <w:bookmarkEnd w:id="198"/>
    </w:p>
    <w:p w14:paraId="01AC592F" w14:textId="77777777" w:rsidR="00A31A03" w:rsidRDefault="00382B68">
      <w:pPr>
        <w:keepNext/>
        <w:spacing w:after="0"/>
        <w:jc w:val="center"/>
      </w:pPr>
      <w:r>
        <w:rPr>
          <w:noProof/>
        </w:rPr>
        <w:drawing>
          <wp:inline distT="0" distB="0" distL="0" distR="0" wp14:anchorId="053DED23" wp14:editId="33BEFC22">
            <wp:extent cx="6473952" cy="6926101"/>
            <wp:effectExtent l="0" t="0" r="0" b="0"/>
            <wp:docPr id="74" name="Picture 74" descr="CU09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09.png"/>
                    <pic:cNvPicPr/>
                  </pic:nvPicPr>
                  <pic:blipFill>
                    <a:blip r:embed="rId84"/>
                    <a:stretch>
                      <a:fillRect/>
                    </a:stretch>
                  </pic:blipFill>
                  <pic:spPr>
                    <a:xfrm>
                      <a:off x="0" y="0"/>
                      <a:ext cx="6473952" cy="6926101"/>
                    </a:xfrm>
                    <a:prstGeom prst="rect">
                      <a:avLst/>
                    </a:prstGeom>
                  </pic:spPr>
                </pic:pic>
              </a:graphicData>
            </a:graphic>
          </wp:inline>
        </w:drawing>
      </w:r>
    </w:p>
    <w:p w14:paraId="4BE601DE" w14:textId="77777777" w:rsidR="00A31A03" w:rsidRDefault="00382B68">
      <w:pPr>
        <w:pStyle w:val="Descripcin"/>
        <w:spacing w:after="100"/>
        <w:jc w:val="center"/>
      </w:pPr>
      <w:bookmarkStart w:id="199" w:name="C_CU09"/>
      <w:r>
        <w:t>Figura 72  CU09  Clases de diseño</w:t>
      </w:r>
      <w:bookmarkEnd w:id="199"/>
    </w:p>
    <w:p w14:paraId="51E2786B" w14:textId="77777777" w:rsidR="00A31A03" w:rsidRDefault="00382B68">
      <w:pPr>
        <w:pStyle w:val="Ttulo2"/>
        <w:pageBreakBefore/>
      </w:pPr>
      <w:bookmarkStart w:id="200" w:name="_Toc244373533"/>
      <w:r>
        <w:lastRenderedPageBreak/>
        <w:t>CU10 Realizar conteo físico</w:t>
      </w:r>
      <w:bookmarkEnd w:id="200"/>
    </w:p>
    <w:p w14:paraId="78327862" w14:textId="77777777" w:rsidR="00A31A03" w:rsidRDefault="00382B68">
      <w:pPr>
        <w:keepNext/>
        <w:spacing w:after="0"/>
        <w:jc w:val="center"/>
      </w:pPr>
      <w:r>
        <w:rPr>
          <w:noProof/>
        </w:rPr>
        <w:drawing>
          <wp:inline distT="0" distB="0" distL="0" distR="0" wp14:anchorId="40DB6278" wp14:editId="3B5D5F53">
            <wp:extent cx="6473952" cy="6926101"/>
            <wp:effectExtent l="0" t="0" r="0" b="0"/>
            <wp:docPr id="75" name="Picture 75" descr="CU10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0.png"/>
                    <pic:cNvPicPr/>
                  </pic:nvPicPr>
                  <pic:blipFill>
                    <a:blip r:embed="rId85"/>
                    <a:stretch>
                      <a:fillRect/>
                    </a:stretch>
                  </pic:blipFill>
                  <pic:spPr>
                    <a:xfrm>
                      <a:off x="0" y="0"/>
                      <a:ext cx="6473952" cy="6926101"/>
                    </a:xfrm>
                    <a:prstGeom prst="rect">
                      <a:avLst/>
                    </a:prstGeom>
                  </pic:spPr>
                </pic:pic>
              </a:graphicData>
            </a:graphic>
          </wp:inline>
        </w:drawing>
      </w:r>
    </w:p>
    <w:p w14:paraId="43414DCC" w14:textId="77777777" w:rsidR="00A31A03" w:rsidRDefault="00382B68">
      <w:pPr>
        <w:pStyle w:val="Descripcin"/>
        <w:spacing w:after="100"/>
        <w:jc w:val="center"/>
      </w:pPr>
      <w:bookmarkStart w:id="201" w:name="C_CU10"/>
      <w:r>
        <w:t>Figura 73  CU10  Clases de diseño</w:t>
      </w:r>
      <w:bookmarkEnd w:id="201"/>
    </w:p>
    <w:p w14:paraId="3B52713D" w14:textId="77777777" w:rsidR="00A31A03" w:rsidRDefault="00382B68">
      <w:pPr>
        <w:pStyle w:val="Ttulo2"/>
        <w:pageBreakBefore/>
      </w:pPr>
      <w:bookmarkStart w:id="202" w:name="_Toc244373534"/>
      <w:r>
        <w:lastRenderedPageBreak/>
        <w:t>CU11 Transferir stock</w:t>
      </w:r>
      <w:bookmarkEnd w:id="202"/>
    </w:p>
    <w:p w14:paraId="64CEFABD" w14:textId="77777777" w:rsidR="00A31A03" w:rsidRDefault="00382B68">
      <w:pPr>
        <w:keepNext/>
        <w:spacing w:after="0"/>
        <w:jc w:val="center"/>
      </w:pPr>
      <w:r>
        <w:rPr>
          <w:noProof/>
        </w:rPr>
        <w:drawing>
          <wp:inline distT="0" distB="0" distL="0" distR="0" wp14:anchorId="081EC2CE" wp14:editId="1F240F89">
            <wp:extent cx="6473952" cy="6926101"/>
            <wp:effectExtent l="0" t="0" r="0" b="0"/>
            <wp:docPr id="76" name="Picture 76" descr="CU11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1.png"/>
                    <pic:cNvPicPr/>
                  </pic:nvPicPr>
                  <pic:blipFill>
                    <a:blip r:embed="rId86"/>
                    <a:stretch>
                      <a:fillRect/>
                    </a:stretch>
                  </pic:blipFill>
                  <pic:spPr>
                    <a:xfrm>
                      <a:off x="0" y="0"/>
                      <a:ext cx="6473952" cy="6926101"/>
                    </a:xfrm>
                    <a:prstGeom prst="rect">
                      <a:avLst/>
                    </a:prstGeom>
                  </pic:spPr>
                </pic:pic>
              </a:graphicData>
            </a:graphic>
          </wp:inline>
        </w:drawing>
      </w:r>
    </w:p>
    <w:p w14:paraId="73760CBC" w14:textId="77777777" w:rsidR="00A31A03" w:rsidRDefault="00382B68">
      <w:pPr>
        <w:pStyle w:val="Descripcin"/>
        <w:spacing w:after="100"/>
        <w:jc w:val="center"/>
      </w:pPr>
      <w:bookmarkStart w:id="203" w:name="C_CU11"/>
      <w:r>
        <w:t>Figura 74  CU11  Clases de diseño</w:t>
      </w:r>
      <w:bookmarkEnd w:id="203"/>
    </w:p>
    <w:p w14:paraId="12D36D9A" w14:textId="77777777" w:rsidR="00A31A03" w:rsidRDefault="00382B68">
      <w:pPr>
        <w:pStyle w:val="Ttulo2"/>
        <w:pageBreakBefore/>
      </w:pPr>
      <w:bookmarkStart w:id="204" w:name="_Toc244373535"/>
      <w:r>
        <w:lastRenderedPageBreak/>
        <w:t>CU12 Generar avatar desde fotos</w:t>
      </w:r>
      <w:bookmarkEnd w:id="204"/>
    </w:p>
    <w:p w14:paraId="54207699" w14:textId="77777777" w:rsidR="00A31A03" w:rsidRDefault="00382B68">
      <w:pPr>
        <w:keepNext/>
        <w:spacing w:after="0"/>
        <w:jc w:val="center"/>
      </w:pPr>
      <w:r>
        <w:rPr>
          <w:noProof/>
        </w:rPr>
        <w:drawing>
          <wp:inline distT="0" distB="0" distL="0" distR="0" wp14:anchorId="4574C52C" wp14:editId="2BBD10FD">
            <wp:extent cx="6473952" cy="6926101"/>
            <wp:effectExtent l="0" t="0" r="0" b="0"/>
            <wp:docPr id="77" name="Picture 77" descr="CU12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2.png"/>
                    <pic:cNvPicPr/>
                  </pic:nvPicPr>
                  <pic:blipFill>
                    <a:blip r:embed="rId87"/>
                    <a:stretch>
                      <a:fillRect/>
                    </a:stretch>
                  </pic:blipFill>
                  <pic:spPr>
                    <a:xfrm>
                      <a:off x="0" y="0"/>
                      <a:ext cx="6473952" cy="6926101"/>
                    </a:xfrm>
                    <a:prstGeom prst="rect">
                      <a:avLst/>
                    </a:prstGeom>
                  </pic:spPr>
                </pic:pic>
              </a:graphicData>
            </a:graphic>
          </wp:inline>
        </w:drawing>
      </w:r>
    </w:p>
    <w:p w14:paraId="7C72BA9F" w14:textId="77777777" w:rsidR="00A31A03" w:rsidRDefault="00382B68">
      <w:pPr>
        <w:pStyle w:val="Descripcin"/>
        <w:spacing w:after="100"/>
        <w:jc w:val="center"/>
      </w:pPr>
      <w:bookmarkStart w:id="205" w:name="C_CU12"/>
      <w:r>
        <w:t>Figura 75  CU12  Clases de diseño</w:t>
      </w:r>
      <w:bookmarkEnd w:id="205"/>
    </w:p>
    <w:p w14:paraId="586E6D4E" w14:textId="77777777" w:rsidR="00A31A03" w:rsidRDefault="00382B68">
      <w:pPr>
        <w:pStyle w:val="Ttulo2"/>
        <w:pageBreakBefore/>
      </w:pPr>
      <w:bookmarkStart w:id="206" w:name="_Toc244373536"/>
      <w:r>
        <w:lastRenderedPageBreak/>
        <w:t>CU13 Revisar aprobar y eliminar avatar</w:t>
      </w:r>
      <w:bookmarkEnd w:id="206"/>
    </w:p>
    <w:p w14:paraId="1F6439CE" w14:textId="77777777" w:rsidR="00A31A03" w:rsidRDefault="00382B68">
      <w:pPr>
        <w:keepNext/>
        <w:spacing w:after="0"/>
        <w:jc w:val="center"/>
      </w:pPr>
      <w:r>
        <w:rPr>
          <w:noProof/>
        </w:rPr>
        <w:drawing>
          <wp:inline distT="0" distB="0" distL="0" distR="0" wp14:anchorId="0F4171E3" wp14:editId="5CBAB8E0">
            <wp:extent cx="6473952" cy="6926101"/>
            <wp:effectExtent l="0" t="0" r="0" b="0"/>
            <wp:docPr id="78" name="Picture 78" descr="CU13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3.png"/>
                    <pic:cNvPicPr/>
                  </pic:nvPicPr>
                  <pic:blipFill>
                    <a:blip r:embed="rId88"/>
                    <a:stretch>
                      <a:fillRect/>
                    </a:stretch>
                  </pic:blipFill>
                  <pic:spPr>
                    <a:xfrm>
                      <a:off x="0" y="0"/>
                      <a:ext cx="6473952" cy="6926101"/>
                    </a:xfrm>
                    <a:prstGeom prst="rect">
                      <a:avLst/>
                    </a:prstGeom>
                  </pic:spPr>
                </pic:pic>
              </a:graphicData>
            </a:graphic>
          </wp:inline>
        </w:drawing>
      </w:r>
    </w:p>
    <w:p w14:paraId="630A5FF6" w14:textId="77777777" w:rsidR="00A31A03" w:rsidRDefault="00382B68">
      <w:pPr>
        <w:pStyle w:val="Descripcin"/>
        <w:spacing w:after="100"/>
        <w:jc w:val="center"/>
      </w:pPr>
      <w:bookmarkStart w:id="207" w:name="C_CU13"/>
      <w:r>
        <w:t>Figura 76  CU13  Clases de diseño</w:t>
      </w:r>
      <w:bookmarkEnd w:id="207"/>
    </w:p>
    <w:p w14:paraId="20104F30" w14:textId="77777777" w:rsidR="00A31A03" w:rsidRDefault="00382B68">
      <w:pPr>
        <w:pStyle w:val="Ttulo2"/>
        <w:pageBreakBefore/>
      </w:pPr>
      <w:bookmarkStart w:id="208" w:name="_Toc244373537"/>
      <w:r>
        <w:lastRenderedPageBreak/>
        <w:t>CU14 Probar prenda 3D web</w:t>
      </w:r>
      <w:bookmarkEnd w:id="208"/>
    </w:p>
    <w:p w14:paraId="2CBAB0B7" w14:textId="77777777" w:rsidR="00A31A03" w:rsidRDefault="00382B68">
      <w:pPr>
        <w:keepNext/>
        <w:spacing w:after="0"/>
        <w:jc w:val="center"/>
      </w:pPr>
      <w:r>
        <w:rPr>
          <w:noProof/>
        </w:rPr>
        <w:drawing>
          <wp:inline distT="0" distB="0" distL="0" distR="0" wp14:anchorId="0253580C" wp14:editId="526582B3">
            <wp:extent cx="6473952" cy="6926101"/>
            <wp:effectExtent l="0" t="0" r="0" b="0"/>
            <wp:docPr id="79" name="Picture 79" descr="CU14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4.png"/>
                    <pic:cNvPicPr/>
                  </pic:nvPicPr>
                  <pic:blipFill>
                    <a:blip r:embed="rId89"/>
                    <a:stretch>
                      <a:fillRect/>
                    </a:stretch>
                  </pic:blipFill>
                  <pic:spPr>
                    <a:xfrm>
                      <a:off x="0" y="0"/>
                      <a:ext cx="6473952" cy="6926101"/>
                    </a:xfrm>
                    <a:prstGeom prst="rect">
                      <a:avLst/>
                    </a:prstGeom>
                  </pic:spPr>
                </pic:pic>
              </a:graphicData>
            </a:graphic>
          </wp:inline>
        </w:drawing>
      </w:r>
    </w:p>
    <w:p w14:paraId="111A32E0" w14:textId="77777777" w:rsidR="00A31A03" w:rsidRDefault="00382B68">
      <w:pPr>
        <w:pStyle w:val="Descripcin"/>
        <w:spacing w:after="100"/>
        <w:jc w:val="center"/>
      </w:pPr>
      <w:bookmarkStart w:id="209" w:name="C_CU14"/>
      <w:r>
        <w:t>Figura 77  CU14  Clases de diseño</w:t>
      </w:r>
      <w:bookmarkEnd w:id="209"/>
    </w:p>
    <w:p w14:paraId="351E7F69" w14:textId="77777777" w:rsidR="00A31A03" w:rsidRDefault="00382B68">
      <w:pPr>
        <w:pStyle w:val="Ttulo2"/>
        <w:pageBreakBefore/>
      </w:pPr>
      <w:bookmarkStart w:id="210" w:name="_Toc244373538"/>
      <w:r>
        <w:lastRenderedPageBreak/>
        <w:t>CU15 Probar prenda AR Android</w:t>
      </w:r>
      <w:bookmarkEnd w:id="210"/>
    </w:p>
    <w:p w14:paraId="6E0AB649" w14:textId="77777777" w:rsidR="00A31A03" w:rsidRDefault="00382B68">
      <w:pPr>
        <w:keepNext/>
        <w:spacing w:after="0"/>
        <w:jc w:val="center"/>
      </w:pPr>
      <w:r>
        <w:rPr>
          <w:noProof/>
        </w:rPr>
        <w:drawing>
          <wp:inline distT="0" distB="0" distL="0" distR="0" wp14:anchorId="1B53EBAB" wp14:editId="7D84B30B">
            <wp:extent cx="6473952" cy="6926101"/>
            <wp:effectExtent l="0" t="0" r="0" b="0"/>
            <wp:docPr id="80" name="Picture 80" descr="CU15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5.png"/>
                    <pic:cNvPicPr/>
                  </pic:nvPicPr>
                  <pic:blipFill>
                    <a:blip r:embed="rId90"/>
                    <a:stretch>
                      <a:fillRect/>
                    </a:stretch>
                  </pic:blipFill>
                  <pic:spPr>
                    <a:xfrm>
                      <a:off x="0" y="0"/>
                      <a:ext cx="6473952" cy="6926101"/>
                    </a:xfrm>
                    <a:prstGeom prst="rect">
                      <a:avLst/>
                    </a:prstGeom>
                  </pic:spPr>
                </pic:pic>
              </a:graphicData>
            </a:graphic>
          </wp:inline>
        </w:drawing>
      </w:r>
    </w:p>
    <w:p w14:paraId="2BFFF1E0" w14:textId="77777777" w:rsidR="00A31A03" w:rsidRDefault="00382B68">
      <w:pPr>
        <w:pStyle w:val="Descripcin"/>
        <w:spacing w:after="100"/>
        <w:jc w:val="center"/>
      </w:pPr>
      <w:bookmarkStart w:id="211" w:name="C_CU15"/>
      <w:r>
        <w:t>Figura 78  CU15  Clases de diseño</w:t>
      </w:r>
      <w:bookmarkEnd w:id="211"/>
    </w:p>
    <w:p w14:paraId="14EEF2D2" w14:textId="77777777" w:rsidR="00A31A03" w:rsidRDefault="00382B68">
      <w:pPr>
        <w:pStyle w:val="Ttulo2"/>
        <w:pageBreakBefore/>
      </w:pPr>
      <w:bookmarkStart w:id="212" w:name="_Toc244373539"/>
      <w:r>
        <w:lastRenderedPageBreak/>
        <w:t>CU16 Comprar desde web o APK</w:t>
      </w:r>
      <w:bookmarkEnd w:id="212"/>
    </w:p>
    <w:p w14:paraId="2DE630F7" w14:textId="77777777" w:rsidR="00A31A03" w:rsidRDefault="00382B68">
      <w:pPr>
        <w:keepNext/>
        <w:spacing w:after="0"/>
        <w:jc w:val="center"/>
      </w:pPr>
      <w:r>
        <w:rPr>
          <w:noProof/>
        </w:rPr>
        <w:drawing>
          <wp:inline distT="0" distB="0" distL="0" distR="0" wp14:anchorId="66D5A87A" wp14:editId="2DAD3759">
            <wp:extent cx="6473952" cy="6926101"/>
            <wp:effectExtent l="0" t="0" r="0" b="0"/>
            <wp:docPr id="81" name="Picture 81" descr="CU16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6.png"/>
                    <pic:cNvPicPr/>
                  </pic:nvPicPr>
                  <pic:blipFill>
                    <a:blip r:embed="rId91"/>
                    <a:stretch>
                      <a:fillRect/>
                    </a:stretch>
                  </pic:blipFill>
                  <pic:spPr>
                    <a:xfrm>
                      <a:off x="0" y="0"/>
                      <a:ext cx="6473952" cy="6926101"/>
                    </a:xfrm>
                    <a:prstGeom prst="rect">
                      <a:avLst/>
                    </a:prstGeom>
                  </pic:spPr>
                </pic:pic>
              </a:graphicData>
            </a:graphic>
          </wp:inline>
        </w:drawing>
      </w:r>
    </w:p>
    <w:p w14:paraId="72F142ED" w14:textId="77777777" w:rsidR="00A31A03" w:rsidRDefault="00382B68">
      <w:pPr>
        <w:pStyle w:val="Descripcin"/>
        <w:spacing w:after="100"/>
        <w:jc w:val="center"/>
      </w:pPr>
      <w:bookmarkStart w:id="213" w:name="C_CU16"/>
      <w:r>
        <w:t>Figura 79  CU16  Clases de diseño</w:t>
      </w:r>
      <w:bookmarkEnd w:id="213"/>
    </w:p>
    <w:p w14:paraId="2CA17E14" w14:textId="77777777" w:rsidR="00A31A03" w:rsidRDefault="00382B68">
      <w:pPr>
        <w:pStyle w:val="Ttulo2"/>
        <w:pageBreakBefore/>
      </w:pPr>
      <w:bookmarkStart w:id="214" w:name="_Toc244373540"/>
      <w:r>
        <w:lastRenderedPageBreak/>
        <w:t>CU17 Registrar venta de mostrador</w:t>
      </w:r>
      <w:bookmarkEnd w:id="214"/>
    </w:p>
    <w:p w14:paraId="4A6E8208" w14:textId="77777777" w:rsidR="00A31A03" w:rsidRDefault="00382B68">
      <w:pPr>
        <w:keepNext/>
        <w:spacing w:after="0"/>
        <w:jc w:val="center"/>
      </w:pPr>
      <w:r>
        <w:rPr>
          <w:noProof/>
        </w:rPr>
        <w:drawing>
          <wp:inline distT="0" distB="0" distL="0" distR="0" wp14:anchorId="693121CE" wp14:editId="1CEAB8D3">
            <wp:extent cx="6473952" cy="6926101"/>
            <wp:effectExtent l="0" t="0" r="0" b="0"/>
            <wp:docPr id="82" name="Picture 82" descr="CU17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7.png"/>
                    <pic:cNvPicPr/>
                  </pic:nvPicPr>
                  <pic:blipFill>
                    <a:blip r:embed="rId92"/>
                    <a:stretch>
                      <a:fillRect/>
                    </a:stretch>
                  </pic:blipFill>
                  <pic:spPr>
                    <a:xfrm>
                      <a:off x="0" y="0"/>
                      <a:ext cx="6473952" cy="6926101"/>
                    </a:xfrm>
                    <a:prstGeom prst="rect">
                      <a:avLst/>
                    </a:prstGeom>
                  </pic:spPr>
                </pic:pic>
              </a:graphicData>
            </a:graphic>
          </wp:inline>
        </w:drawing>
      </w:r>
    </w:p>
    <w:p w14:paraId="0C7F52AA" w14:textId="77777777" w:rsidR="00A31A03" w:rsidRDefault="00382B68">
      <w:pPr>
        <w:pStyle w:val="Descripcin"/>
        <w:spacing w:after="100"/>
        <w:jc w:val="center"/>
      </w:pPr>
      <w:bookmarkStart w:id="215" w:name="C_CU17"/>
      <w:r>
        <w:t>Figura 80  CU17  Clases de diseño</w:t>
      </w:r>
      <w:bookmarkEnd w:id="215"/>
    </w:p>
    <w:p w14:paraId="0B92EA80" w14:textId="77777777" w:rsidR="00A31A03" w:rsidRDefault="00382B68">
      <w:pPr>
        <w:pStyle w:val="Ttulo2"/>
        <w:pageBreakBefore/>
      </w:pPr>
      <w:bookmarkStart w:id="216" w:name="_Toc244373541"/>
      <w:r>
        <w:lastRenderedPageBreak/>
        <w:t>CU18 Preparar entregar y consultar pedidos</w:t>
      </w:r>
      <w:bookmarkEnd w:id="216"/>
    </w:p>
    <w:p w14:paraId="1E3AE075" w14:textId="77777777" w:rsidR="00A31A03" w:rsidRDefault="00382B68">
      <w:pPr>
        <w:keepNext/>
        <w:spacing w:after="0"/>
        <w:jc w:val="center"/>
      </w:pPr>
      <w:r>
        <w:rPr>
          <w:noProof/>
        </w:rPr>
        <w:drawing>
          <wp:inline distT="0" distB="0" distL="0" distR="0" wp14:anchorId="73C13A16" wp14:editId="56DE4A1D">
            <wp:extent cx="6473952" cy="6926101"/>
            <wp:effectExtent l="0" t="0" r="0" b="0"/>
            <wp:docPr id="83" name="Picture 83" descr="CU18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8.png"/>
                    <pic:cNvPicPr/>
                  </pic:nvPicPr>
                  <pic:blipFill>
                    <a:blip r:embed="rId93"/>
                    <a:stretch>
                      <a:fillRect/>
                    </a:stretch>
                  </pic:blipFill>
                  <pic:spPr>
                    <a:xfrm>
                      <a:off x="0" y="0"/>
                      <a:ext cx="6473952" cy="6926101"/>
                    </a:xfrm>
                    <a:prstGeom prst="rect">
                      <a:avLst/>
                    </a:prstGeom>
                  </pic:spPr>
                </pic:pic>
              </a:graphicData>
            </a:graphic>
          </wp:inline>
        </w:drawing>
      </w:r>
    </w:p>
    <w:p w14:paraId="53C1A592" w14:textId="77777777" w:rsidR="00A31A03" w:rsidRDefault="00382B68">
      <w:pPr>
        <w:pStyle w:val="Descripcin"/>
        <w:spacing w:after="100"/>
        <w:jc w:val="center"/>
      </w:pPr>
      <w:bookmarkStart w:id="217" w:name="C_CU18"/>
      <w:r>
        <w:t>Figura 81  CU18  Clases de diseño</w:t>
      </w:r>
      <w:bookmarkEnd w:id="217"/>
    </w:p>
    <w:p w14:paraId="46F9AD4D" w14:textId="77777777" w:rsidR="00A31A03" w:rsidRDefault="00382B68">
      <w:pPr>
        <w:pStyle w:val="Ttulo2"/>
        <w:pageBreakBefore/>
      </w:pPr>
      <w:bookmarkStart w:id="218" w:name="_Toc244373542"/>
      <w:r>
        <w:lastRenderedPageBreak/>
        <w:t>CU19 Cancelar compra o gestionar devolución/reembolso</w:t>
      </w:r>
      <w:bookmarkEnd w:id="218"/>
    </w:p>
    <w:p w14:paraId="737A45F3" w14:textId="77777777" w:rsidR="00A31A03" w:rsidRDefault="00382B68">
      <w:pPr>
        <w:keepNext/>
        <w:spacing w:after="0"/>
        <w:jc w:val="center"/>
      </w:pPr>
      <w:r>
        <w:rPr>
          <w:noProof/>
        </w:rPr>
        <w:drawing>
          <wp:inline distT="0" distB="0" distL="0" distR="0" wp14:anchorId="28CE1892" wp14:editId="0591714F">
            <wp:extent cx="6473952" cy="6926101"/>
            <wp:effectExtent l="0" t="0" r="0" b="0"/>
            <wp:docPr id="84" name="Picture 84" descr="CU19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19.png"/>
                    <pic:cNvPicPr/>
                  </pic:nvPicPr>
                  <pic:blipFill>
                    <a:blip r:embed="rId94"/>
                    <a:stretch>
                      <a:fillRect/>
                    </a:stretch>
                  </pic:blipFill>
                  <pic:spPr>
                    <a:xfrm>
                      <a:off x="0" y="0"/>
                      <a:ext cx="6473952" cy="6926101"/>
                    </a:xfrm>
                    <a:prstGeom prst="rect">
                      <a:avLst/>
                    </a:prstGeom>
                  </pic:spPr>
                </pic:pic>
              </a:graphicData>
            </a:graphic>
          </wp:inline>
        </w:drawing>
      </w:r>
    </w:p>
    <w:p w14:paraId="34DA7975" w14:textId="77777777" w:rsidR="00A31A03" w:rsidRDefault="00382B68">
      <w:pPr>
        <w:pStyle w:val="Descripcin"/>
        <w:spacing w:after="100"/>
        <w:jc w:val="center"/>
      </w:pPr>
      <w:bookmarkStart w:id="219" w:name="C_CU19"/>
      <w:r>
        <w:t>Figura 82  CU19  Clases de diseño</w:t>
      </w:r>
      <w:bookmarkEnd w:id="219"/>
    </w:p>
    <w:p w14:paraId="3C7252D9" w14:textId="77777777" w:rsidR="00A31A03" w:rsidRDefault="00382B68">
      <w:pPr>
        <w:pStyle w:val="Ttulo2"/>
        <w:pageBreakBefore/>
      </w:pPr>
      <w:bookmarkStart w:id="220" w:name="_Toc244373543"/>
      <w:r>
        <w:lastRenderedPageBreak/>
        <w:t>CU20 Descargar y usar paquete offline</w:t>
      </w:r>
      <w:bookmarkEnd w:id="220"/>
    </w:p>
    <w:p w14:paraId="08E12467" w14:textId="77777777" w:rsidR="00A31A03" w:rsidRDefault="00382B68">
      <w:pPr>
        <w:keepNext/>
        <w:spacing w:after="0"/>
        <w:jc w:val="center"/>
      </w:pPr>
      <w:r>
        <w:rPr>
          <w:noProof/>
        </w:rPr>
        <w:drawing>
          <wp:inline distT="0" distB="0" distL="0" distR="0" wp14:anchorId="37B49620" wp14:editId="25F02CD5">
            <wp:extent cx="6473952" cy="6926101"/>
            <wp:effectExtent l="0" t="0" r="0" b="0"/>
            <wp:docPr id="85" name="Picture 85" descr="CU20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0.png"/>
                    <pic:cNvPicPr/>
                  </pic:nvPicPr>
                  <pic:blipFill>
                    <a:blip r:embed="rId95"/>
                    <a:stretch>
                      <a:fillRect/>
                    </a:stretch>
                  </pic:blipFill>
                  <pic:spPr>
                    <a:xfrm>
                      <a:off x="0" y="0"/>
                      <a:ext cx="6473952" cy="6926101"/>
                    </a:xfrm>
                    <a:prstGeom prst="rect">
                      <a:avLst/>
                    </a:prstGeom>
                  </pic:spPr>
                </pic:pic>
              </a:graphicData>
            </a:graphic>
          </wp:inline>
        </w:drawing>
      </w:r>
    </w:p>
    <w:p w14:paraId="403E4787" w14:textId="77777777" w:rsidR="00A31A03" w:rsidRDefault="00382B68">
      <w:pPr>
        <w:pStyle w:val="Descripcin"/>
        <w:spacing w:after="100"/>
        <w:jc w:val="center"/>
      </w:pPr>
      <w:bookmarkStart w:id="221" w:name="C_CU20"/>
      <w:r>
        <w:t>Figura 83  CU20  Clases de diseño</w:t>
      </w:r>
      <w:bookmarkEnd w:id="221"/>
    </w:p>
    <w:p w14:paraId="304AE427" w14:textId="77777777" w:rsidR="00A31A03" w:rsidRDefault="00382B68">
      <w:pPr>
        <w:pStyle w:val="Ttulo2"/>
        <w:pageBreakBefore/>
      </w:pPr>
      <w:bookmarkStart w:id="222" w:name="_Toc244373544"/>
      <w:r>
        <w:lastRenderedPageBreak/>
        <w:t>CU21 Crear editar y archivar catálogo offline</w:t>
      </w:r>
      <w:bookmarkEnd w:id="222"/>
    </w:p>
    <w:p w14:paraId="441F8B67" w14:textId="77777777" w:rsidR="00A31A03" w:rsidRDefault="00382B68">
      <w:pPr>
        <w:keepNext/>
        <w:spacing w:after="0"/>
        <w:jc w:val="center"/>
      </w:pPr>
      <w:r>
        <w:rPr>
          <w:noProof/>
        </w:rPr>
        <w:drawing>
          <wp:inline distT="0" distB="0" distL="0" distR="0" wp14:anchorId="09F4ADBD" wp14:editId="0AB9F4A5">
            <wp:extent cx="6473952" cy="6926101"/>
            <wp:effectExtent l="0" t="0" r="0" b="0"/>
            <wp:docPr id="86" name="Picture 86" descr="CU21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1.png"/>
                    <pic:cNvPicPr/>
                  </pic:nvPicPr>
                  <pic:blipFill>
                    <a:blip r:embed="rId96"/>
                    <a:stretch>
                      <a:fillRect/>
                    </a:stretch>
                  </pic:blipFill>
                  <pic:spPr>
                    <a:xfrm>
                      <a:off x="0" y="0"/>
                      <a:ext cx="6473952" cy="6926101"/>
                    </a:xfrm>
                    <a:prstGeom prst="rect">
                      <a:avLst/>
                    </a:prstGeom>
                  </pic:spPr>
                </pic:pic>
              </a:graphicData>
            </a:graphic>
          </wp:inline>
        </w:drawing>
      </w:r>
    </w:p>
    <w:p w14:paraId="0933C317" w14:textId="77777777" w:rsidR="00A31A03" w:rsidRDefault="00382B68">
      <w:pPr>
        <w:pStyle w:val="Descripcin"/>
        <w:spacing w:after="100"/>
        <w:jc w:val="center"/>
      </w:pPr>
      <w:bookmarkStart w:id="223" w:name="C_CU21"/>
      <w:r>
        <w:t>Figura 84  CU21  Clases de diseño</w:t>
      </w:r>
      <w:bookmarkEnd w:id="223"/>
    </w:p>
    <w:p w14:paraId="21D00693" w14:textId="77777777" w:rsidR="00A31A03" w:rsidRDefault="00382B68">
      <w:pPr>
        <w:pStyle w:val="Ttulo2"/>
        <w:pageBreakBefore/>
      </w:pPr>
      <w:bookmarkStart w:id="224" w:name="_Toc244373545"/>
      <w:r>
        <w:lastRenderedPageBreak/>
        <w:t>CU22 Ajustar y contar inventario offline</w:t>
      </w:r>
      <w:bookmarkEnd w:id="224"/>
    </w:p>
    <w:p w14:paraId="4498F83D" w14:textId="77777777" w:rsidR="00A31A03" w:rsidRDefault="00382B68">
      <w:pPr>
        <w:keepNext/>
        <w:spacing w:after="0"/>
        <w:jc w:val="center"/>
      </w:pPr>
      <w:r>
        <w:rPr>
          <w:noProof/>
        </w:rPr>
        <w:drawing>
          <wp:inline distT="0" distB="0" distL="0" distR="0" wp14:anchorId="1AEB0E46" wp14:editId="468F4CF9">
            <wp:extent cx="6473952" cy="6926101"/>
            <wp:effectExtent l="0" t="0" r="0" b="0"/>
            <wp:docPr id="87" name="Picture 87" descr="CU22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2.png"/>
                    <pic:cNvPicPr/>
                  </pic:nvPicPr>
                  <pic:blipFill>
                    <a:blip r:embed="rId97"/>
                    <a:stretch>
                      <a:fillRect/>
                    </a:stretch>
                  </pic:blipFill>
                  <pic:spPr>
                    <a:xfrm>
                      <a:off x="0" y="0"/>
                      <a:ext cx="6473952" cy="6926101"/>
                    </a:xfrm>
                    <a:prstGeom prst="rect">
                      <a:avLst/>
                    </a:prstGeom>
                  </pic:spPr>
                </pic:pic>
              </a:graphicData>
            </a:graphic>
          </wp:inline>
        </w:drawing>
      </w:r>
    </w:p>
    <w:p w14:paraId="3B7816E6" w14:textId="77777777" w:rsidR="00A31A03" w:rsidRDefault="00382B68">
      <w:pPr>
        <w:pStyle w:val="Descripcin"/>
        <w:spacing w:after="100"/>
        <w:jc w:val="center"/>
      </w:pPr>
      <w:bookmarkStart w:id="225" w:name="C_CU22"/>
      <w:r>
        <w:t>Figura 85  CU22  Clases de diseño</w:t>
      </w:r>
      <w:bookmarkEnd w:id="225"/>
    </w:p>
    <w:p w14:paraId="09134E20" w14:textId="77777777" w:rsidR="00A31A03" w:rsidRDefault="00382B68">
      <w:pPr>
        <w:pStyle w:val="Ttulo2"/>
        <w:pageBreakBefore/>
      </w:pPr>
      <w:bookmarkStart w:id="226" w:name="_Toc244373546"/>
      <w:r>
        <w:lastRenderedPageBreak/>
        <w:t>CU23 Sincronizar y resolver conflictos</w:t>
      </w:r>
      <w:bookmarkEnd w:id="226"/>
    </w:p>
    <w:p w14:paraId="44A8C990" w14:textId="77777777" w:rsidR="00A31A03" w:rsidRDefault="00382B68">
      <w:pPr>
        <w:keepNext/>
        <w:spacing w:after="0"/>
        <w:jc w:val="center"/>
      </w:pPr>
      <w:r>
        <w:rPr>
          <w:noProof/>
        </w:rPr>
        <w:drawing>
          <wp:inline distT="0" distB="0" distL="0" distR="0" wp14:anchorId="0288D97B" wp14:editId="570C022C">
            <wp:extent cx="6473952" cy="6926101"/>
            <wp:effectExtent l="0" t="0" r="0" b="0"/>
            <wp:docPr id="88" name="Picture 88" descr="CU23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3.png"/>
                    <pic:cNvPicPr/>
                  </pic:nvPicPr>
                  <pic:blipFill>
                    <a:blip r:embed="rId98"/>
                    <a:stretch>
                      <a:fillRect/>
                    </a:stretch>
                  </pic:blipFill>
                  <pic:spPr>
                    <a:xfrm>
                      <a:off x="0" y="0"/>
                      <a:ext cx="6473952" cy="6926101"/>
                    </a:xfrm>
                    <a:prstGeom prst="rect">
                      <a:avLst/>
                    </a:prstGeom>
                  </pic:spPr>
                </pic:pic>
              </a:graphicData>
            </a:graphic>
          </wp:inline>
        </w:drawing>
      </w:r>
    </w:p>
    <w:p w14:paraId="1A496C09" w14:textId="77777777" w:rsidR="00A31A03" w:rsidRDefault="00382B68">
      <w:pPr>
        <w:pStyle w:val="Descripcin"/>
        <w:spacing w:after="100"/>
        <w:jc w:val="center"/>
      </w:pPr>
      <w:bookmarkStart w:id="227" w:name="C_CU23"/>
      <w:r>
        <w:t>Figura 86  CU23  Clases de diseño</w:t>
      </w:r>
      <w:bookmarkEnd w:id="227"/>
    </w:p>
    <w:p w14:paraId="0DC25D21" w14:textId="77777777" w:rsidR="00A31A03" w:rsidRDefault="00382B68">
      <w:pPr>
        <w:pStyle w:val="Ttulo2"/>
        <w:pageBreakBefore/>
      </w:pPr>
      <w:bookmarkStart w:id="228" w:name="_Toc244373547"/>
      <w:r>
        <w:lastRenderedPageBreak/>
        <w:t>CU24 Construir y explorar reportes/dashboards</w:t>
      </w:r>
      <w:bookmarkEnd w:id="228"/>
    </w:p>
    <w:p w14:paraId="747B75E1" w14:textId="77777777" w:rsidR="00A31A03" w:rsidRDefault="00382B68">
      <w:pPr>
        <w:keepNext/>
        <w:spacing w:after="0"/>
        <w:jc w:val="center"/>
      </w:pPr>
      <w:r>
        <w:rPr>
          <w:noProof/>
        </w:rPr>
        <w:drawing>
          <wp:inline distT="0" distB="0" distL="0" distR="0" wp14:anchorId="02BC3E90" wp14:editId="0AB8C600">
            <wp:extent cx="6473952" cy="6926101"/>
            <wp:effectExtent l="0" t="0" r="0" b="0"/>
            <wp:docPr id="89" name="Picture 89" descr="CU24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4.png"/>
                    <pic:cNvPicPr/>
                  </pic:nvPicPr>
                  <pic:blipFill>
                    <a:blip r:embed="rId99"/>
                    <a:stretch>
                      <a:fillRect/>
                    </a:stretch>
                  </pic:blipFill>
                  <pic:spPr>
                    <a:xfrm>
                      <a:off x="0" y="0"/>
                      <a:ext cx="6473952" cy="6926101"/>
                    </a:xfrm>
                    <a:prstGeom prst="rect">
                      <a:avLst/>
                    </a:prstGeom>
                  </pic:spPr>
                </pic:pic>
              </a:graphicData>
            </a:graphic>
          </wp:inline>
        </w:drawing>
      </w:r>
    </w:p>
    <w:p w14:paraId="3F663019" w14:textId="77777777" w:rsidR="00A31A03" w:rsidRDefault="00382B68">
      <w:pPr>
        <w:pStyle w:val="Descripcin"/>
        <w:spacing w:after="100"/>
        <w:jc w:val="center"/>
      </w:pPr>
      <w:bookmarkStart w:id="229" w:name="C_CU24"/>
      <w:r>
        <w:t>Figura 87  CU24  Clases de diseño</w:t>
      </w:r>
      <w:bookmarkEnd w:id="229"/>
    </w:p>
    <w:p w14:paraId="4E50168F" w14:textId="77777777" w:rsidR="00A31A03" w:rsidRDefault="00382B68">
      <w:pPr>
        <w:pStyle w:val="Ttulo2"/>
        <w:pageBreakBefore/>
      </w:pPr>
      <w:bookmarkStart w:id="230" w:name="_Toc244373548"/>
      <w:r>
        <w:lastRenderedPageBreak/>
        <w:t>CU25 Solicitar reporte por texto o voz</w:t>
      </w:r>
      <w:bookmarkEnd w:id="230"/>
    </w:p>
    <w:p w14:paraId="717E3FDE" w14:textId="77777777" w:rsidR="00A31A03" w:rsidRDefault="00382B68">
      <w:pPr>
        <w:keepNext/>
        <w:spacing w:after="0"/>
        <w:jc w:val="center"/>
      </w:pPr>
      <w:r>
        <w:rPr>
          <w:noProof/>
        </w:rPr>
        <w:drawing>
          <wp:inline distT="0" distB="0" distL="0" distR="0" wp14:anchorId="6D909D81" wp14:editId="5FF754D7">
            <wp:extent cx="6473952" cy="6926101"/>
            <wp:effectExtent l="0" t="0" r="0" b="0"/>
            <wp:docPr id="90" name="Picture 90" descr="CU25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5.png"/>
                    <pic:cNvPicPr/>
                  </pic:nvPicPr>
                  <pic:blipFill>
                    <a:blip r:embed="rId100"/>
                    <a:stretch>
                      <a:fillRect/>
                    </a:stretch>
                  </pic:blipFill>
                  <pic:spPr>
                    <a:xfrm>
                      <a:off x="0" y="0"/>
                      <a:ext cx="6473952" cy="6926101"/>
                    </a:xfrm>
                    <a:prstGeom prst="rect">
                      <a:avLst/>
                    </a:prstGeom>
                  </pic:spPr>
                </pic:pic>
              </a:graphicData>
            </a:graphic>
          </wp:inline>
        </w:drawing>
      </w:r>
    </w:p>
    <w:p w14:paraId="13651246" w14:textId="77777777" w:rsidR="00A31A03" w:rsidRDefault="00382B68">
      <w:pPr>
        <w:pStyle w:val="Descripcin"/>
        <w:spacing w:after="100"/>
        <w:jc w:val="center"/>
      </w:pPr>
      <w:bookmarkStart w:id="231" w:name="C_CU25"/>
      <w:r>
        <w:t>Figura 88  CU25  Clases de diseño</w:t>
      </w:r>
      <w:bookmarkEnd w:id="231"/>
    </w:p>
    <w:p w14:paraId="277ACD31" w14:textId="77777777" w:rsidR="00A31A03" w:rsidRDefault="00382B68">
      <w:pPr>
        <w:pStyle w:val="Ttulo2"/>
        <w:pageBreakBefore/>
      </w:pPr>
      <w:bookmarkStart w:id="232" w:name="_Toc244373549"/>
      <w:r>
        <w:lastRenderedPageBreak/>
        <w:t>CU26 Generar dataset y entrenar/evaluar modelos ML</w:t>
      </w:r>
      <w:bookmarkEnd w:id="232"/>
    </w:p>
    <w:p w14:paraId="2D1E8866" w14:textId="77777777" w:rsidR="00A31A03" w:rsidRDefault="00382B68">
      <w:pPr>
        <w:keepNext/>
        <w:spacing w:after="0"/>
        <w:jc w:val="center"/>
      </w:pPr>
      <w:r>
        <w:rPr>
          <w:noProof/>
        </w:rPr>
        <w:drawing>
          <wp:inline distT="0" distB="0" distL="0" distR="0" wp14:anchorId="2E7E97E5" wp14:editId="4995F339">
            <wp:extent cx="6473952" cy="6926101"/>
            <wp:effectExtent l="0" t="0" r="0" b="0"/>
            <wp:docPr id="91" name="Picture 91" descr="CU26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6.png"/>
                    <pic:cNvPicPr/>
                  </pic:nvPicPr>
                  <pic:blipFill>
                    <a:blip r:embed="rId101"/>
                    <a:stretch>
                      <a:fillRect/>
                    </a:stretch>
                  </pic:blipFill>
                  <pic:spPr>
                    <a:xfrm>
                      <a:off x="0" y="0"/>
                      <a:ext cx="6473952" cy="6926101"/>
                    </a:xfrm>
                    <a:prstGeom prst="rect">
                      <a:avLst/>
                    </a:prstGeom>
                  </pic:spPr>
                </pic:pic>
              </a:graphicData>
            </a:graphic>
          </wp:inline>
        </w:drawing>
      </w:r>
    </w:p>
    <w:p w14:paraId="0763825B" w14:textId="77777777" w:rsidR="00A31A03" w:rsidRDefault="00382B68">
      <w:pPr>
        <w:pStyle w:val="Descripcin"/>
        <w:spacing w:after="100"/>
        <w:jc w:val="center"/>
      </w:pPr>
      <w:bookmarkStart w:id="233" w:name="C_CU26"/>
      <w:r>
        <w:t>Figura 89  CU26  Clases de diseño</w:t>
      </w:r>
      <w:bookmarkEnd w:id="233"/>
    </w:p>
    <w:p w14:paraId="0F8C939C" w14:textId="77777777" w:rsidR="00A31A03" w:rsidRDefault="00382B68">
      <w:pPr>
        <w:pStyle w:val="Ttulo2"/>
        <w:pageBreakBefore/>
      </w:pPr>
      <w:bookmarkStart w:id="234" w:name="_Toc244373550"/>
      <w:r>
        <w:lastRenderedPageBreak/>
        <w:t>CU27 Consultar predicción anomalías y reposición</w:t>
      </w:r>
      <w:bookmarkEnd w:id="234"/>
    </w:p>
    <w:p w14:paraId="1F078424" w14:textId="77777777" w:rsidR="00A31A03" w:rsidRDefault="00382B68">
      <w:pPr>
        <w:keepNext/>
        <w:spacing w:after="0"/>
        <w:jc w:val="center"/>
      </w:pPr>
      <w:r>
        <w:rPr>
          <w:noProof/>
        </w:rPr>
        <w:drawing>
          <wp:inline distT="0" distB="0" distL="0" distR="0" wp14:anchorId="18A0B30B" wp14:editId="68015E99">
            <wp:extent cx="6473952" cy="6926101"/>
            <wp:effectExtent l="0" t="0" r="0" b="0"/>
            <wp:docPr id="92" name="Picture 92" descr="CU27  Clases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es-CU27.png"/>
                    <pic:cNvPicPr/>
                  </pic:nvPicPr>
                  <pic:blipFill>
                    <a:blip r:embed="rId102"/>
                    <a:stretch>
                      <a:fillRect/>
                    </a:stretch>
                  </pic:blipFill>
                  <pic:spPr>
                    <a:xfrm>
                      <a:off x="0" y="0"/>
                      <a:ext cx="6473952" cy="6926101"/>
                    </a:xfrm>
                    <a:prstGeom prst="rect">
                      <a:avLst/>
                    </a:prstGeom>
                  </pic:spPr>
                </pic:pic>
              </a:graphicData>
            </a:graphic>
          </wp:inline>
        </w:drawing>
      </w:r>
    </w:p>
    <w:p w14:paraId="7E6522F4" w14:textId="77777777" w:rsidR="00A31A03" w:rsidRDefault="00382B68">
      <w:pPr>
        <w:pStyle w:val="Descripcin"/>
        <w:spacing w:after="100"/>
        <w:jc w:val="center"/>
      </w:pPr>
      <w:bookmarkStart w:id="235" w:name="C_CU27"/>
      <w:r>
        <w:t>Figura 90  CU27  Clases de diseño</w:t>
      </w:r>
      <w:bookmarkEnd w:id="235"/>
    </w:p>
    <w:p w14:paraId="08FAEE98" w14:textId="77777777" w:rsidR="00A31A03" w:rsidRDefault="00382B68">
      <w:pPr>
        <w:pStyle w:val="Ttulo1"/>
        <w:pageBreakBefore/>
      </w:pPr>
      <w:bookmarkStart w:id="236" w:name="_Toc244373551"/>
      <w:r>
        <w:lastRenderedPageBreak/>
        <w:t>7 Modelo y diccionario de datos</w:t>
      </w:r>
      <w:bookmarkEnd w:id="236"/>
    </w:p>
    <w:p w14:paraId="1D9FEBC0" w14:textId="77777777" w:rsidR="00A31A03" w:rsidRDefault="00382B68">
      <w:pPr>
        <w:pStyle w:val="Ttulo2"/>
      </w:pPr>
      <w:bookmarkStart w:id="237" w:name="_Toc244373552"/>
      <w:r>
        <w:t>7.1 Criterio de persistencia</w:t>
      </w:r>
      <w:bookmarkEnd w:id="237"/>
    </w:p>
    <w:p w14:paraId="1B23F6E0" w14:textId="77777777" w:rsidR="00A31A03" w:rsidRDefault="00382B68">
      <w:r>
        <w:t>El esquema existente contiene 49 tablas comerciales y cuatro tablas de control platform. El diseño agrega seis tablas y amplía columnas de versiones, analítica y facturación. El diccionario distingue columnas existentes de las propuestas con la marca NUEVO; la presencia de una tabla heredada no implica una prestación nueva disponible en la interfaz.</w:t>
      </w:r>
    </w:p>
    <w:p w14:paraId="4DC2A5D9" w14:textId="77777777" w:rsidR="00A31A03" w:rsidRDefault="00382B68">
      <w:r>
        <w:t>El registro de control se consulta con una conexión fija; cada negocio comercial usa su propia base y directorio. La configuración actual permite alojar el control en la base inicial, en el esquema platform; para producción se configura su conexión explícita. No existe una clave foránea garantizada entre una tabla comercial y platform.tenant de otra base. El contexto del servidor y las credenciales de conexión establecen el ámbito.</w:t>
      </w:r>
    </w:p>
    <w:p w14:paraId="3F6151B2" w14:textId="77777777" w:rsidR="00A31A03" w:rsidRDefault="00382B68">
      <w:r>
        <w:t>Las entidades locales PaqueteOffline, RecursoLocal, OperacionOffline, ConflictoSincronizacion y DisenoDashboard se guardan en el cliente o como JSON del agregado correspondiente. ComprobanteOperacion se materializa en operacion_sincronizacion; ConjuntoEntrenamiento corresponde a conjunto_entrenamiento. RecursoVestidor reúne conceptualmente modelo_prenda y recurso_catalogo según formato y uso.</w:t>
      </w:r>
    </w:p>
    <w:p w14:paraId="1387E7AB" w14:textId="77777777" w:rsidR="00A31A03" w:rsidRDefault="00382B68">
      <w:pPr>
        <w:pStyle w:val="Ttulo2"/>
        <w:pageBreakBefore/>
      </w:pPr>
      <w:bookmarkStart w:id="238" w:name="_Toc244373553"/>
      <w:r>
        <w:lastRenderedPageBreak/>
        <w:t>7.2 Modelos lógicos por grupo</w:t>
      </w:r>
      <w:bookmarkEnd w:id="238"/>
    </w:p>
    <w:p w14:paraId="5FCF41F8" w14:textId="77777777" w:rsidR="00A31A03" w:rsidRDefault="00382B68">
      <w:pPr>
        <w:pStyle w:val="Ttulo3"/>
      </w:pPr>
      <w:r>
        <w:t>D01 Registro de control: esquema fijo platform</w:t>
      </w:r>
    </w:p>
    <w:p w14:paraId="2D229F70" w14:textId="77777777" w:rsidR="00A31A03" w:rsidRDefault="00382B68">
      <w:pPr>
        <w:keepNext/>
        <w:spacing w:after="0"/>
        <w:jc w:val="center"/>
      </w:pPr>
      <w:r>
        <w:rPr>
          <w:noProof/>
        </w:rPr>
        <w:drawing>
          <wp:inline distT="0" distB="0" distL="0" distR="0" wp14:anchorId="1796F6DD" wp14:editId="1589499D">
            <wp:extent cx="6473952" cy="4860602"/>
            <wp:effectExtent l="0" t="0" r="0" b="0"/>
            <wp:docPr id="93" name="Picture 93" descr="D01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1.png"/>
                    <pic:cNvPicPr/>
                  </pic:nvPicPr>
                  <pic:blipFill>
                    <a:blip r:embed="rId103"/>
                    <a:stretch>
                      <a:fillRect/>
                    </a:stretch>
                  </pic:blipFill>
                  <pic:spPr>
                    <a:xfrm>
                      <a:off x="0" y="0"/>
                      <a:ext cx="6473952" cy="4860602"/>
                    </a:xfrm>
                    <a:prstGeom prst="rect">
                      <a:avLst/>
                    </a:prstGeom>
                  </pic:spPr>
                </pic:pic>
              </a:graphicData>
            </a:graphic>
          </wp:inline>
        </w:drawing>
      </w:r>
    </w:p>
    <w:p w14:paraId="244B4516" w14:textId="77777777" w:rsidR="00A31A03" w:rsidRDefault="00382B68">
      <w:pPr>
        <w:pStyle w:val="Descripcin"/>
        <w:spacing w:after="100"/>
        <w:jc w:val="center"/>
      </w:pPr>
      <w:r>
        <w:t>Figura 91  D01  Relaciones y cardinalidades</w:t>
      </w:r>
    </w:p>
    <w:p w14:paraId="76A615B6" w14:textId="77777777" w:rsidR="00A31A03" w:rsidRDefault="00382B68">
      <w:pPr>
        <w:pStyle w:val="Ttulo3"/>
        <w:pageBreakBefore/>
      </w:pPr>
      <w:r>
        <w:lastRenderedPageBreak/>
        <w:t>D02 Identidad y permisos del negocio</w:t>
      </w:r>
    </w:p>
    <w:p w14:paraId="5C9BD436" w14:textId="77777777" w:rsidR="00A31A03" w:rsidRDefault="00382B68">
      <w:pPr>
        <w:keepNext/>
        <w:spacing w:after="0"/>
        <w:jc w:val="center"/>
      </w:pPr>
      <w:r>
        <w:rPr>
          <w:noProof/>
        </w:rPr>
        <w:drawing>
          <wp:inline distT="0" distB="0" distL="0" distR="0" wp14:anchorId="4ED9D0E5" wp14:editId="152FB843">
            <wp:extent cx="6473952" cy="6926101"/>
            <wp:effectExtent l="0" t="0" r="0" b="0"/>
            <wp:docPr id="94" name="Picture 94" descr="D02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2.png"/>
                    <pic:cNvPicPr/>
                  </pic:nvPicPr>
                  <pic:blipFill>
                    <a:blip r:embed="rId104"/>
                    <a:stretch>
                      <a:fillRect/>
                    </a:stretch>
                  </pic:blipFill>
                  <pic:spPr>
                    <a:xfrm>
                      <a:off x="0" y="0"/>
                      <a:ext cx="6473952" cy="6926101"/>
                    </a:xfrm>
                    <a:prstGeom prst="rect">
                      <a:avLst/>
                    </a:prstGeom>
                  </pic:spPr>
                </pic:pic>
              </a:graphicData>
            </a:graphic>
          </wp:inline>
        </w:drawing>
      </w:r>
    </w:p>
    <w:p w14:paraId="61290770" w14:textId="77777777" w:rsidR="00A31A03" w:rsidRDefault="00382B68">
      <w:pPr>
        <w:pStyle w:val="Descripcin"/>
        <w:spacing w:after="100"/>
        <w:jc w:val="center"/>
      </w:pPr>
      <w:r>
        <w:t>Figura 92  D02  Relaciones y cardinalidades</w:t>
      </w:r>
    </w:p>
    <w:p w14:paraId="7E0F3C22" w14:textId="77777777" w:rsidR="00A31A03" w:rsidRDefault="00382B68">
      <w:pPr>
        <w:pStyle w:val="Ttulo3"/>
        <w:pageBreakBefore/>
      </w:pPr>
      <w:r>
        <w:lastRenderedPageBreak/>
        <w:t>D03 Sesiones, asignaciones y contacto</w:t>
      </w:r>
    </w:p>
    <w:p w14:paraId="2982EC7F" w14:textId="77777777" w:rsidR="00A31A03" w:rsidRDefault="00382B68">
      <w:pPr>
        <w:keepNext/>
        <w:spacing w:after="0"/>
        <w:jc w:val="center"/>
      </w:pPr>
      <w:r>
        <w:rPr>
          <w:noProof/>
        </w:rPr>
        <w:drawing>
          <wp:inline distT="0" distB="0" distL="0" distR="0" wp14:anchorId="62BC985D" wp14:editId="782E0033">
            <wp:extent cx="6473952" cy="6926101"/>
            <wp:effectExtent l="0" t="0" r="0" b="0"/>
            <wp:docPr id="95" name="Picture 95" descr="D03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3.png"/>
                    <pic:cNvPicPr/>
                  </pic:nvPicPr>
                  <pic:blipFill>
                    <a:blip r:embed="rId105"/>
                    <a:stretch>
                      <a:fillRect/>
                    </a:stretch>
                  </pic:blipFill>
                  <pic:spPr>
                    <a:xfrm>
                      <a:off x="0" y="0"/>
                      <a:ext cx="6473952" cy="6926101"/>
                    </a:xfrm>
                    <a:prstGeom prst="rect">
                      <a:avLst/>
                    </a:prstGeom>
                  </pic:spPr>
                </pic:pic>
              </a:graphicData>
            </a:graphic>
          </wp:inline>
        </w:drawing>
      </w:r>
    </w:p>
    <w:p w14:paraId="1EB79FA0" w14:textId="77777777" w:rsidR="00A31A03" w:rsidRDefault="00382B68">
      <w:pPr>
        <w:pStyle w:val="Descripcin"/>
        <w:spacing w:after="100"/>
        <w:jc w:val="center"/>
      </w:pPr>
      <w:r>
        <w:t>Figura 93  D03  Relaciones y cardinalidades</w:t>
      </w:r>
    </w:p>
    <w:p w14:paraId="05738EA7" w14:textId="77777777" w:rsidR="00A31A03" w:rsidRDefault="00382B68">
      <w:r>
        <w:rPr>
          <w:sz w:val="18"/>
        </w:rPr>
        <w:t>Referencias a otros grupos: usuario.</w:t>
      </w:r>
    </w:p>
    <w:p w14:paraId="3D3441C2" w14:textId="77777777" w:rsidR="00A31A03" w:rsidRDefault="00382B68">
      <w:pPr>
        <w:pStyle w:val="Ttulo3"/>
        <w:pageBreakBefore/>
      </w:pPr>
      <w:r>
        <w:lastRenderedPageBreak/>
        <w:t>D04 Catálogo y recursos</w:t>
      </w:r>
    </w:p>
    <w:p w14:paraId="18CB85F2" w14:textId="77777777" w:rsidR="00A31A03" w:rsidRDefault="00382B68">
      <w:pPr>
        <w:keepNext/>
        <w:spacing w:after="0"/>
        <w:jc w:val="center"/>
      </w:pPr>
      <w:r>
        <w:rPr>
          <w:noProof/>
        </w:rPr>
        <w:drawing>
          <wp:inline distT="0" distB="0" distL="0" distR="0" wp14:anchorId="17CA8B42" wp14:editId="504D17A7">
            <wp:extent cx="6473952" cy="5050710"/>
            <wp:effectExtent l="0" t="0" r="0" b="0"/>
            <wp:docPr id="96" name="Picture 96" descr="D04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4.png"/>
                    <pic:cNvPicPr/>
                  </pic:nvPicPr>
                  <pic:blipFill>
                    <a:blip r:embed="rId106"/>
                    <a:stretch>
                      <a:fillRect/>
                    </a:stretch>
                  </pic:blipFill>
                  <pic:spPr>
                    <a:xfrm>
                      <a:off x="0" y="0"/>
                      <a:ext cx="6473952" cy="5050710"/>
                    </a:xfrm>
                    <a:prstGeom prst="rect">
                      <a:avLst/>
                    </a:prstGeom>
                  </pic:spPr>
                </pic:pic>
              </a:graphicData>
            </a:graphic>
          </wp:inline>
        </w:drawing>
      </w:r>
    </w:p>
    <w:p w14:paraId="52DE5FEB" w14:textId="77777777" w:rsidR="00A31A03" w:rsidRDefault="00382B68">
      <w:pPr>
        <w:pStyle w:val="Descripcin"/>
        <w:spacing w:after="100"/>
        <w:jc w:val="center"/>
      </w:pPr>
      <w:r>
        <w:t>Figura 94  D04  Relaciones y cardinalidades</w:t>
      </w:r>
    </w:p>
    <w:p w14:paraId="38128D64" w14:textId="77777777" w:rsidR="00A31A03" w:rsidRDefault="00382B68">
      <w:pPr>
        <w:pStyle w:val="Ttulo3"/>
        <w:pageBreakBefore/>
      </w:pPr>
      <w:r>
        <w:lastRenderedPageBreak/>
        <w:t>D05 Existencias y disponibilidad</w:t>
      </w:r>
    </w:p>
    <w:p w14:paraId="3AC7190F" w14:textId="77777777" w:rsidR="00A31A03" w:rsidRDefault="00382B68">
      <w:pPr>
        <w:keepNext/>
        <w:spacing w:after="0"/>
        <w:jc w:val="center"/>
      </w:pPr>
      <w:r>
        <w:rPr>
          <w:noProof/>
        </w:rPr>
        <w:drawing>
          <wp:inline distT="0" distB="0" distL="0" distR="0" wp14:anchorId="38912FBE" wp14:editId="34E17034">
            <wp:extent cx="6363827" cy="6995159"/>
            <wp:effectExtent l="0" t="0" r="0" b="0"/>
            <wp:docPr id="97" name="Picture 97" descr="D05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5.png"/>
                    <pic:cNvPicPr/>
                  </pic:nvPicPr>
                  <pic:blipFill>
                    <a:blip r:embed="rId107"/>
                    <a:stretch>
                      <a:fillRect/>
                    </a:stretch>
                  </pic:blipFill>
                  <pic:spPr>
                    <a:xfrm>
                      <a:off x="0" y="0"/>
                      <a:ext cx="6363827" cy="6995159"/>
                    </a:xfrm>
                    <a:prstGeom prst="rect">
                      <a:avLst/>
                    </a:prstGeom>
                  </pic:spPr>
                </pic:pic>
              </a:graphicData>
            </a:graphic>
          </wp:inline>
        </w:drawing>
      </w:r>
    </w:p>
    <w:p w14:paraId="0319253A" w14:textId="77777777" w:rsidR="00A31A03" w:rsidRDefault="00382B68">
      <w:pPr>
        <w:pStyle w:val="Descripcin"/>
        <w:spacing w:after="100"/>
        <w:jc w:val="center"/>
      </w:pPr>
      <w:r>
        <w:t>Figura 95  D05  Relaciones y cardinalidades</w:t>
      </w:r>
    </w:p>
    <w:p w14:paraId="76B5CE33" w14:textId="77777777" w:rsidR="00A31A03" w:rsidRDefault="00382B68">
      <w:pPr>
        <w:pStyle w:val="Ttulo3"/>
        <w:pageBreakBefore/>
      </w:pPr>
      <w:r>
        <w:lastRenderedPageBreak/>
        <w:t>D06 Tarifas por canal</w:t>
      </w:r>
    </w:p>
    <w:p w14:paraId="37B47A35" w14:textId="77777777" w:rsidR="00A31A03" w:rsidRDefault="00382B68">
      <w:pPr>
        <w:keepNext/>
        <w:spacing w:after="0"/>
        <w:jc w:val="center"/>
      </w:pPr>
      <w:r>
        <w:rPr>
          <w:noProof/>
        </w:rPr>
        <w:drawing>
          <wp:inline distT="0" distB="0" distL="0" distR="0" wp14:anchorId="479A4F1C" wp14:editId="05D9C54F">
            <wp:extent cx="6473952" cy="2604995"/>
            <wp:effectExtent l="0" t="0" r="0" b="0"/>
            <wp:docPr id="98" name="Picture 98" descr="D06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6.png"/>
                    <pic:cNvPicPr/>
                  </pic:nvPicPr>
                  <pic:blipFill>
                    <a:blip r:embed="rId108"/>
                    <a:stretch>
                      <a:fillRect/>
                    </a:stretch>
                  </pic:blipFill>
                  <pic:spPr>
                    <a:xfrm>
                      <a:off x="0" y="0"/>
                      <a:ext cx="6473952" cy="2604995"/>
                    </a:xfrm>
                    <a:prstGeom prst="rect">
                      <a:avLst/>
                    </a:prstGeom>
                  </pic:spPr>
                </pic:pic>
              </a:graphicData>
            </a:graphic>
          </wp:inline>
        </w:drawing>
      </w:r>
    </w:p>
    <w:p w14:paraId="21C12197" w14:textId="77777777" w:rsidR="00A31A03" w:rsidRDefault="00382B68">
      <w:pPr>
        <w:pStyle w:val="Descripcin"/>
        <w:spacing w:after="100"/>
        <w:jc w:val="center"/>
      </w:pPr>
      <w:r>
        <w:t>Figura 96  D06  Relaciones y cardinalidades</w:t>
      </w:r>
    </w:p>
    <w:p w14:paraId="09326BA2" w14:textId="77777777" w:rsidR="00A31A03" w:rsidRDefault="00382B68">
      <w:r>
        <w:rPr>
          <w:sz w:val="18"/>
        </w:rPr>
        <w:t>Referencias a otros grupos: variante.</w:t>
      </w:r>
    </w:p>
    <w:p w14:paraId="6E57EE28" w14:textId="77777777" w:rsidR="00A31A03" w:rsidRDefault="00382B68">
      <w:pPr>
        <w:pStyle w:val="Ttulo3"/>
        <w:pageBreakBefore/>
      </w:pPr>
      <w:r>
        <w:lastRenderedPageBreak/>
        <w:t>D07 Captura, consentimiento y cuerpo</w:t>
      </w:r>
    </w:p>
    <w:p w14:paraId="3E58593C" w14:textId="77777777" w:rsidR="00A31A03" w:rsidRDefault="00382B68">
      <w:pPr>
        <w:keepNext/>
        <w:spacing w:after="0"/>
        <w:jc w:val="center"/>
      </w:pPr>
      <w:r>
        <w:rPr>
          <w:noProof/>
        </w:rPr>
        <w:drawing>
          <wp:inline distT="0" distB="0" distL="0" distR="0" wp14:anchorId="0E731CE7" wp14:editId="71287C0B">
            <wp:extent cx="6473952" cy="6735993"/>
            <wp:effectExtent l="0" t="0" r="0" b="0"/>
            <wp:docPr id="99" name="Picture 99" descr="D07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7.png"/>
                    <pic:cNvPicPr/>
                  </pic:nvPicPr>
                  <pic:blipFill>
                    <a:blip r:embed="rId109"/>
                    <a:stretch>
                      <a:fillRect/>
                    </a:stretch>
                  </pic:blipFill>
                  <pic:spPr>
                    <a:xfrm>
                      <a:off x="0" y="0"/>
                      <a:ext cx="6473952" cy="6735993"/>
                    </a:xfrm>
                    <a:prstGeom prst="rect">
                      <a:avLst/>
                    </a:prstGeom>
                  </pic:spPr>
                </pic:pic>
              </a:graphicData>
            </a:graphic>
          </wp:inline>
        </w:drawing>
      </w:r>
    </w:p>
    <w:p w14:paraId="5E64316E" w14:textId="77777777" w:rsidR="00A31A03" w:rsidRDefault="00382B68">
      <w:pPr>
        <w:pStyle w:val="Descripcin"/>
        <w:spacing w:after="100"/>
        <w:jc w:val="center"/>
      </w:pPr>
      <w:r>
        <w:t>Figura 97  D07  Relaciones y cardinalidades</w:t>
      </w:r>
    </w:p>
    <w:p w14:paraId="44C9329C" w14:textId="77777777" w:rsidR="00A31A03" w:rsidRDefault="00382B68">
      <w:pPr>
        <w:pStyle w:val="Ttulo3"/>
        <w:pageBreakBefore/>
      </w:pPr>
      <w:r>
        <w:lastRenderedPageBreak/>
        <w:t>D08 Vestidor y generación</w:t>
      </w:r>
    </w:p>
    <w:p w14:paraId="75A768DB" w14:textId="77777777" w:rsidR="00A31A03" w:rsidRDefault="00382B68">
      <w:pPr>
        <w:keepNext/>
        <w:spacing w:after="0"/>
        <w:jc w:val="center"/>
      </w:pPr>
      <w:r>
        <w:rPr>
          <w:noProof/>
        </w:rPr>
        <w:drawing>
          <wp:inline distT="0" distB="0" distL="0" distR="0" wp14:anchorId="392B9FB1" wp14:editId="599A2024">
            <wp:extent cx="6473952" cy="6926101"/>
            <wp:effectExtent l="0" t="0" r="0" b="0"/>
            <wp:docPr id="100" name="Picture 100" descr="D08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8.png"/>
                    <pic:cNvPicPr/>
                  </pic:nvPicPr>
                  <pic:blipFill>
                    <a:blip r:embed="rId110"/>
                    <a:stretch>
                      <a:fillRect/>
                    </a:stretch>
                  </pic:blipFill>
                  <pic:spPr>
                    <a:xfrm>
                      <a:off x="0" y="0"/>
                      <a:ext cx="6473952" cy="6926101"/>
                    </a:xfrm>
                    <a:prstGeom prst="rect">
                      <a:avLst/>
                    </a:prstGeom>
                  </pic:spPr>
                </pic:pic>
              </a:graphicData>
            </a:graphic>
          </wp:inline>
        </w:drawing>
      </w:r>
    </w:p>
    <w:p w14:paraId="326E7FC3" w14:textId="77777777" w:rsidR="00A31A03" w:rsidRDefault="00382B68">
      <w:pPr>
        <w:pStyle w:val="Descripcin"/>
        <w:spacing w:after="100"/>
        <w:jc w:val="center"/>
      </w:pPr>
      <w:r>
        <w:t>Figura 98  D08  Relaciones y cardinalidades</w:t>
      </w:r>
    </w:p>
    <w:p w14:paraId="54282C63" w14:textId="77777777" w:rsidR="00A31A03" w:rsidRDefault="00382B68">
      <w:r>
        <w:rPr>
          <w:sz w:val="18"/>
        </w:rPr>
        <w:t>Referencias a otros grupos: avatar.</w:t>
      </w:r>
    </w:p>
    <w:p w14:paraId="243BB5EC" w14:textId="77777777" w:rsidR="00A31A03" w:rsidRDefault="00382B68">
      <w:pPr>
        <w:pStyle w:val="Ttulo3"/>
        <w:pageBreakBefore/>
      </w:pPr>
      <w:r>
        <w:lastRenderedPageBreak/>
        <w:t>D09 Carrito y atribución al vestidor</w:t>
      </w:r>
    </w:p>
    <w:p w14:paraId="21BEDE0D" w14:textId="77777777" w:rsidR="00A31A03" w:rsidRDefault="00382B68">
      <w:pPr>
        <w:keepNext/>
        <w:spacing w:after="0"/>
        <w:jc w:val="center"/>
      </w:pPr>
      <w:r>
        <w:rPr>
          <w:noProof/>
        </w:rPr>
        <w:drawing>
          <wp:inline distT="0" distB="0" distL="0" distR="0" wp14:anchorId="08CFF2ED" wp14:editId="2CA72C84">
            <wp:extent cx="6473952" cy="5050710"/>
            <wp:effectExtent l="0" t="0" r="0" b="0"/>
            <wp:docPr id="101" name="Picture 101" descr="D09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09.png"/>
                    <pic:cNvPicPr/>
                  </pic:nvPicPr>
                  <pic:blipFill>
                    <a:blip r:embed="rId111"/>
                    <a:stretch>
                      <a:fillRect/>
                    </a:stretch>
                  </pic:blipFill>
                  <pic:spPr>
                    <a:xfrm>
                      <a:off x="0" y="0"/>
                      <a:ext cx="6473952" cy="5050710"/>
                    </a:xfrm>
                    <a:prstGeom prst="rect">
                      <a:avLst/>
                    </a:prstGeom>
                  </pic:spPr>
                </pic:pic>
              </a:graphicData>
            </a:graphic>
          </wp:inline>
        </w:drawing>
      </w:r>
    </w:p>
    <w:p w14:paraId="32595EDB" w14:textId="77777777" w:rsidR="00A31A03" w:rsidRDefault="00382B68">
      <w:pPr>
        <w:pStyle w:val="Descripcin"/>
        <w:spacing w:after="100"/>
        <w:jc w:val="center"/>
      </w:pPr>
      <w:r>
        <w:t>Figura 99  D09  Relaciones y cardinalidades</w:t>
      </w:r>
    </w:p>
    <w:p w14:paraId="2998D200" w14:textId="77777777" w:rsidR="00A31A03" w:rsidRDefault="00382B68">
      <w:r>
        <w:rPr>
          <w:sz w:val="18"/>
        </w:rPr>
        <w:t>Referencias a otros grupos: evento_vestidor, variante.</w:t>
      </w:r>
    </w:p>
    <w:p w14:paraId="66BD06B1" w14:textId="77777777" w:rsidR="00A31A03" w:rsidRDefault="00382B68">
      <w:pPr>
        <w:pStyle w:val="Ttulo3"/>
        <w:pageBreakBefore/>
      </w:pPr>
      <w:r>
        <w:lastRenderedPageBreak/>
        <w:t>D10 Pedido y cobro comercial</w:t>
      </w:r>
    </w:p>
    <w:p w14:paraId="7CB69315" w14:textId="77777777" w:rsidR="00A31A03" w:rsidRDefault="00382B68">
      <w:pPr>
        <w:keepNext/>
        <w:spacing w:after="0"/>
        <w:jc w:val="center"/>
      </w:pPr>
      <w:r>
        <w:rPr>
          <w:noProof/>
        </w:rPr>
        <w:drawing>
          <wp:inline distT="0" distB="0" distL="0" distR="0" wp14:anchorId="24638332" wp14:editId="18ACD455">
            <wp:extent cx="6473952" cy="6926101"/>
            <wp:effectExtent l="0" t="0" r="0" b="0"/>
            <wp:docPr id="102" name="Picture 102" descr="D10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0.png"/>
                    <pic:cNvPicPr/>
                  </pic:nvPicPr>
                  <pic:blipFill>
                    <a:blip r:embed="rId112"/>
                    <a:stretch>
                      <a:fillRect/>
                    </a:stretch>
                  </pic:blipFill>
                  <pic:spPr>
                    <a:xfrm>
                      <a:off x="0" y="0"/>
                      <a:ext cx="6473952" cy="6926101"/>
                    </a:xfrm>
                    <a:prstGeom prst="rect">
                      <a:avLst/>
                    </a:prstGeom>
                  </pic:spPr>
                </pic:pic>
              </a:graphicData>
            </a:graphic>
          </wp:inline>
        </w:drawing>
      </w:r>
    </w:p>
    <w:p w14:paraId="03358438" w14:textId="77777777" w:rsidR="00A31A03" w:rsidRDefault="00382B68">
      <w:pPr>
        <w:pStyle w:val="Descripcin"/>
        <w:spacing w:after="100"/>
        <w:jc w:val="center"/>
      </w:pPr>
      <w:r>
        <w:t>Figura 100  D10  Relaciones y cardinalidades</w:t>
      </w:r>
    </w:p>
    <w:p w14:paraId="371E07ED" w14:textId="77777777" w:rsidR="00A31A03" w:rsidRDefault="00382B68">
      <w:pPr>
        <w:pStyle w:val="Ttulo3"/>
        <w:pageBreakBefore/>
      </w:pPr>
      <w:r>
        <w:lastRenderedPageBreak/>
        <w:t>D11 Devoluciones y reembolsos</w:t>
      </w:r>
    </w:p>
    <w:p w14:paraId="1622CFB1" w14:textId="77777777" w:rsidR="00A31A03" w:rsidRDefault="00382B68">
      <w:pPr>
        <w:keepNext/>
        <w:spacing w:after="0"/>
        <w:jc w:val="center"/>
      </w:pPr>
      <w:r>
        <w:rPr>
          <w:noProof/>
        </w:rPr>
        <w:drawing>
          <wp:inline distT="0" distB="0" distL="0" distR="0" wp14:anchorId="395A7913" wp14:editId="5EE3B095">
            <wp:extent cx="6363827" cy="6995159"/>
            <wp:effectExtent l="0" t="0" r="0" b="0"/>
            <wp:docPr id="103" name="Picture 103" descr="D11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1.png"/>
                    <pic:cNvPicPr/>
                  </pic:nvPicPr>
                  <pic:blipFill>
                    <a:blip r:embed="rId113"/>
                    <a:stretch>
                      <a:fillRect/>
                    </a:stretch>
                  </pic:blipFill>
                  <pic:spPr>
                    <a:xfrm>
                      <a:off x="0" y="0"/>
                      <a:ext cx="6363827" cy="6995159"/>
                    </a:xfrm>
                    <a:prstGeom prst="rect">
                      <a:avLst/>
                    </a:prstGeom>
                  </pic:spPr>
                </pic:pic>
              </a:graphicData>
            </a:graphic>
          </wp:inline>
        </w:drawing>
      </w:r>
    </w:p>
    <w:p w14:paraId="50867372" w14:textId="77777777" w:rsidR="00A31A03" w:rsidRDefault="00382B68">
      <w:pPr>
        <w:pStyle w:val="Descripcin"/>
        <w:spacing w:after="100"/>
        <w:jc w:val="center"/>
      </w:pPr>
      <w:r>
        <w:t>Figura 101  D11  Relaciones y cardinalidades</w:t>
      </w:r>
    </w:p>
    <w:p w14:paraId="5107B474" w14:textId="77777777" w:rsidR="00A31A03" w:rsidRDefault="00382B68">
      <w:r>
        <w:rPr>
          <w:sz w:val="18"/>
        </w:rPr>
        <w:t>Referencias a otros grupos: pedido, pago.</w:t>
      </w:r>
    </w:p>
    <w:p w14:paraId="2FA2B064" w14:textId="77777777" w:rsidR="00A31A03" w:rsidRDefault="00382B68">
      <w:pPr>
        <w:pStyle w:val="Ttulo3"/>
        <w:pageBreakBefore/>
      </w:pPr>
      <w:r>
        <w:lastRenderedPageBreak/>
        <w:t>D12 Eventos y comunicaciones</w:t>
      </w:r>
    </w:p>
    <w:p w14:paraId="0F55B589" w14:textId="77777777" w:rsidR="00A31A03" w:rsidRDefault="00382B68">
      <w:pPr>
        <w:keepNext/>
        <w:spacing w:after="0"/>
        <w:jc w:val="center"/>
      </w:pPr>
      <w:r>
        <w:rPr>
          <w:noProof/>
        </w:rPr>
        <w:drawing>
          <wp:inline distT="0" distB="0" distL="0" distR="0" wp14:anchorId="5FFA266F" wp14:editId="1AA15628">
            <wp:extent cx="6363827" cy="6995159"/>
            <wp:effectExtent l="0" t="0" r="0" b="0"/>
            <wp:docPr id="104" name="Picture 104" descr="D12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2.png"/>
                    <pic:cNvPicPr/>
                  </pic:nvPicPr>
                  <pic:blipFill>
                    <a:blip r:embed="rId114"/>
                    <a:stretch>
                      <a:fillRect/>
                    </a:stretch>
                  </pic:blipFill>
                  <pic:spPr>
                    <a:xfrm>
                      <a:off x="0" y="0"/>
                      <a:ext cx="6363827" cy="6995159"/>
                    </a:xfrm>
                    <a:prstGeom prst="rect">
                      <a:avLst/>
                    </a:prstGeom>
                  </pic:spPr>
                </pic:pic>
              </a:graphicData>
            </a:graphic>
          </wp:inline>
        </w:drawing>
      </w:r>
    </w:p>
    <w:p w14:paraId="66220E00" w14:textId="77777777" w:rsidR="00A31A03" w:rsidRDefault="00382B68">
      <w:pPr>
        <w:pStyle w:val="Descripcin"/>
        <w:spacing w:after="100"/>
        <w:jc w:val="center"/>
      </w:pPr>
      <w:r>
        <w:t>Figura 102  D12  Relaciones y cardinalidades</w:t>
      </w:r>
    </w:p>
    <w:p w14:paraId="43800FE9" w14:textId="77777777" w:rsidR="00A31A03" w:rsidRDefault="00382B68">
      <w:r>
        <w:rPr>
          <w:sz w:val="18"/>
        </w:rPr>
        <w:t>Referencias a otros grupos: usuario, dispositivo.</w:t>
      </w:r>
    </w:p>
    <w:p w14:paraId="22EF256E" w14:textId="77777777" w:rsidR="00A31A03" w:rsidRDefault="00382B68">
      <w:pPr>
        <w:pStyle w:val="Ttulo3"/>
        <w:pageBreakBefore/>
      </w:pPr>
      <w:r>
        <w:lastRenderedPageBreak/>
        <w:t>D13 Configuración y auditoría</w:t>
      </w:r>
    </w:p>
    <w:p w14:paraId="4B7BA0E3" w14:textId="77777777" w:rsidR="00A31A03" w:rsidRDefault="00382B68">
      <w:pPr>
        <w:keepNext/>
        <w:spacing w:after="0"/>
        <w:jc w:val="center"/>
      </w:pPr>
      <w:r>
        <w:rPr>
          <w:noProof/>
        </w:rPr>
        <w:drawing>
          <wp:inline distT="0" distB="0" distL="0" distR="0" wp14:anchorId="3A72EA3D" wp14:editId="6590F85B">
            <wp:extent cx="6473952" cy="4670494"/>
            <wp:effectExtent l="0" t="0" r="0" b="0"/>
            <wp:docPr id="105" name="Picture 105" descr="D13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3.png"/>
                    <pic:cNvPicPr/>
                  </pic:nvPicPr>
                  <pic:blipFill>
                    <a:blip r:embed="rId115"/>
                    <a:stretch>
                      <a:fillRect/>
                    </a:stretch>
                  </pic:blipFill>
                  <pic:spPr>
                    <a:xfrm>
                      <a:off x="0" y="0"/>
                      <a:ext cx="6473952" cy="4670494"/>
                    </a:xfrm>
                    <a:prstGeom prst="rect">
                      <a:avLst/>
                    </a:prstGeom>
                  </pic:spPr>
                </pic:pic>
              </a:graphicData>
            </a:graphic>
          </wp:inline>
        </w:drawing>
      </w:r>
    </w:p>
    <w:p w14:paraId="60D7F995" w14:textId="77777777" w:rsidR="00A31A03" w:rsidRDefault="00382B68">
      <w:pPr>
        <w:pStyle w:val="Descripcin"/>
        <w:spacing w:after="100"/>
        <w:jc w:val="center"/>
      </w:pPr>
      <w:r>
        <w:t>Figura 103  D13  Relaciones y cardinalidades</w:t>
      </w:r>
    </w:p>
    <w:p w14:paraId="588EB027" w14:textId="77777777" w:rsidR="00A31A03" w:rsidRDefault="00382B68">
      <w:r>
        <w:rPr>
          <w:sz w:val="18"/>
        </w:rPr>
        <w:t>Referencias a otros grupos: usuario.</w:t>
      </w:r>
    </w:p>
    <w:p w14:paraId="7508BF00" w14:textId="77777777" w:rsidR="00A31A03" w:rsidRDefault="00382B68">
      <w:pPr>
        <w:pStyle w:val="Ttulo3"/>
        <w:pageBreakBefore/>
      </w:pPr>
      <w:r>
        <w:lastRenderedPageBreak/>
        <w:t>D14 Datos versionados, modelo y evaluación</w:t>
      </w:r>
    </w:p>
    <w:p w14:paraId="6B946659" w14:textId="77777777" w:rsidR="00A31A03" w:rsidRDefault="00382B68">
      <w:pPr>
        <w:keepNext/>
        <w:spacing w:after="0"/>
        <w:jc w:val="center"/>
      </w:pPr>
      <w:r>
        <w:rPr>
          <w:noProof/>
        </w:rPr>
        <w:drawing>
          <wp:inline distT="0" distB="0" distL="0" distR="0" wp14:anchorId="05949EDE" wp14:editId="319F5C07">
            <wp:extent cx="6198243" cy="6995160"/>
            <wp:effectExtent l="0" t="0" r="0" b="0"/>
            <wp:docPr id="106" name="Picture 106" descr="D14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4.png"/>
                    <pic:cNvPicPr/>
                  </pic:nvPicPr>
                  <pic:blipFill>
                    <a:blip r:embed="rId116"/>
                    <a:stretch>
                      <a:fillRect/>
                    </a:stretch>
                  </pic:blipFill>
                  <pic:spPr>
                    <a:xfrm>
                      <a:off x="0" y="0"/>
                      <a:ext cx="6198243" cy="6995160"/>
                    </a:xfrm>
                    <a:prstGeom prst="rect">
                      <a:avLst/>
                    </a:prstGeom>
                  </pic:spPr>
                </pic:pic>
              </a:graphicData>
            </a:graphic>
          </wp:inline>
        </w:drawing>
      </w:r>
    </w:p>
    <w:p w14:paraId="37274E35" w14:textId="77777777" w:rsidR="00A31A03" w:rsidRDefault="00382B68">
      <w:pPr>
        <w:pStyle w:val="Descripcin"/>
        <w:spacing w:after="100"/>
        <w:jc w:val="center"/>
      </w:pPr>
      <w:r>
        <w:t>Figura 104  D14  Relaciones y cardinalidades</w:t>
      </w:r>
    </w:p>
    <w:p w14:paraId="79F0140D" w14:textId="77777777" w:rsidR="00A31A03" w:rsidRDefault="00382B68">
      <w:pPr>
        <w:pStyle w:val="Ttulo3"/>
        <w:pageBreakBefore/>
      </w:pPr>
      <w:r>
        <w:lastRenderedPageBreak/>
        <w:t>D15 Resultados analíticos</w:t>
      </w:r>
    </w:p>
    <w:p w14:paraId="0A3E3DE6" w14:textId="77777777" w:rsidR="00A31A03" w:rsidRDefault="00382B68">
      <w:pPr>
        <w:keepNext/>
        <w:spacing w:after="0"/>
        <w:jc w:val="center"/>
      </w:pPr>
      <w:r>
        <w:rPr>
          <w:noProof/>
        </w:rPr>
        <w:drawing>
          <wp:inline distT="0" distB="0" distL="0" distR="0" wp14:anchorId="499A46EB" wp14:editId="3E9F7F10">
            <wp:extent cx="6363827" cy="6995159"/>
            <wp:effectExtent l="0" t="0" r="0" b="0"/>
            <wp:docPr id="107" name="Picture 107" descr="D15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5.png"/>
                    <pic:cNvPicPr/>
                  </pic:nvPicPr>
                  <pic:blipFill>
                    <a:blip r:embed="rId117"/>
                    <a:stretch>
                      <a:fillRect/>
                    </a:stretch>
                  </pic:blipFill>
                  <pic:spPr>
                    <a:xfrm>
                      <a:off x="0" y="0"/>
                      <a:ext cx="6363827" cy="6995159"/>
                    </a:xfrm>
                    <a:prstGeom prst="rect">
                      <a:avLst/>
                    </a:prstGeom>
                  </pic:spPr>
                </pic:pic>
              </a:graphicData>
            </a:graphic>
          </wp:inline>
        </w:drawing>
      </w:r>
    </w:p>
    <w:p w14:paraId="10D947BF" w14:textId="77777777" w:rsidR="00A31A03" w:rsidRDefault="00382B68">
      <w:pPr>
        <w:pStyle w:val="Descripcin"/>
        <w:spacing w:after="100"/>
        <w:jc w:val="center"/>
      </w:pPr>
      <w:r>
        <w:t>Figura 105  D15  Relaciones y cardinalidades</w:t>
      </w:r>
    </w:p>
    <w:p w14:paraId="7AA21DC9" w14:textId="77777777" w:rsidR="00A31A03" w:rsidRDefault="00382B68">
      <w:r>
        <w:rPr>
          <w:sz w:val="18"/>
        </w:rPr>
        <w:t>Referencias a otros grupos: ejecucion_analitica, variante.</w:t>
      </w:r>
    </w:p>
    <w:p w14:paraId="385D9916" w14:textId="77777777" w:rsidR="00A31A03" w:rsidRDefault="00382B68">
      <w:pPr>
        <w:pStyle w:val="Ttulo3"/>
        <w:pageBreakBefore/>
      </w:pPr>
      <w:r>
        <w:lastRenderedPageBreak/>
        <w:t>D16 Ámbito local de demanda y reposición</w:t>
      </w:r>
    </w:p>
    <w:p w14:paraId="79C6BE93" w14:textId="77777777" w:rsidR="00A31A03" w:rsidRDefault="00382B68">
      <w:pPr>
        <w:keepNext/>
        <w:spacing w:after="0"/>
        <w:jc w:val="center"/>
      </w:pPr>
      <w:r>
        <w:rPr>
          <w:noProof/>
        </w:rPr>
        <w:drawing>
          <wp:inline distT="0" distB="0" distL="0" distR="0" wp14:anchorId="07DA4C8D" wp14:editId="5CB7787D">
            <wp:extent cx="6473952" cy="5430926"/>
            <wp:effectExtent l="0" t="0" r="0" b="0"/>
            <wp:docPr id="108" name="Picture 108" descr="D16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6.png"/>
                    <pic:cNvPicPr/>
                  </pic:nvPicPr>
                  <pic:blipFill>
                    <a:blip r:embed="rId118"/>
                    <a:stretch>
                      <a:fillRect/>
                    </a:stretch>
                  </pic:blipFill>
                  <pic:spPr>
                    <a:xfrm>
                      <a:off x="0" y="0"/>
                      <a:ext cx="6473952" cy="5430926"/>
                    </a:xfrm>
                    <a:prstGeom prst="rect">
                      <a:avLst/>
                    </a:prstGeom>
                  </pic:spPr>
                </pic:pic>
              </a:graphicData>
            </a:graphic>
          </wp:inline>
        </w:drawing>
      </w:r>
    </w:p>
    <w:p w14:paraId="588A0895" w14:textId="77777777" w:rsidR="00A31A03" w:rsidRDefault="00382B68">
      <w:pPr>
        <w:pStyle w:val="Descripcin"/>
        <w:spacing w:after="100"/>
        <w:jc w:val="center"/>
      </w:pPr>
      <w:r>
        <w:t>Figura 106  D16  Relaciones y cardinalidades</w:t>
      </w:r>
    </w:p>
    <w:p w14:paraId="42782DA5" w14:textId="77777777" w:rsidR="00A31A03" w:rsidRDefault="00382B68">
      <w:r>
        <w:rPr>
          <w:sz w:val="18"/>
        </w:rPr>
        <w:t>Referencias a otros grupos: ubicacion, variante, prediccion, recomendacion.</w:t>
      </w:r>
    </w:p>
    <w:p w14:paraId="177BF3E7" w14:textId="77777777" w:rsidR="00A31A03" w:rsidRDefault="00382B68">
      <w:pPr>
        <w:pStyle w:val="Ttulo3"/>
        <w:pageBreakBefore/>
      </w:pPr>
      <w:r>
        <w:lastRenderedPageBreak/>
        <w:t>D17 Comprobantes offline y versiones</w:t>
      </w:r>
    </w:p>
    <w:p w14:paraId="09489A0C" w14:textId="77777777" w:rsidR="00A31A03" w:rsidRDefault="00382B68">
      <w:pPr>
        <w:keepNext/>
        <w:spacing w:after="0"/>
        <w:jc w:val="center"/>
      </w:pPr>
      <w:r>
        <w:rPr>
          <w:noProof/>
        </w:rPr>
        <w:drawing>
          <wp:inline distT="0" distB="0" distL="0" distR="0" wp14:anchorId="05964741" wp14:editId="7138350B">
            <wp:extent cx="6473952" cy="6735993"/>
            <wp:effectExtent l="0" t="0" r="0" b="0"/>
            <wp:docPr id="109" name="Picture 109" descr="D17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7.png"/>
                    <pic:cNvPicPr/>
                  </pic:nvPicPr>
                  <pic:blipFill>
                    <a:blip r:embed="rId119"/>
                    <a:stretch>
                      <a:fillRect/>
                    </a:stretch>
                  </pic:blipFill>
                  <pic:spPr>
                    <a:xfrm>
                      <a:off x="0" y="0"/>
                      <a:ext cx="6473952" cy="6735993"/>
                    </a:xfrm>
                    <a:prstGeom prst="rect">
                      <a:avLst/>
                    </a:prstGeom>
                  </pic:spPr>
                </pic:pic>
              </a:graphicData>
            </a:graphic>
          </wp:inline>
        </w:drawing>
      </w:r>
    </w:p>
    <w:p w14:paraId="414A6985" w14:textId="77777777" w:rsidR="00A31A03" w:rsidRDefault="00382B68">
      <w:pPr>
        <w:pStyle w:val="Descripcin"/>
        <w:spacing w:after="100"/>
        <w:jc w:val="center"/>
      </w:pPr>
      <w:r>
        <w:t>Figura 107  D17  Relaciones y cardinalidades</w:t>
      </w:r>
    </w:p>
    <w:p w14:paraId="5EBEDEC5" w14:textId="77777777" w:rsidR="00A31A03" w:rsidRDefault="00382B68">
      <w:r>
        <w:rPr>
          <w:sz w:val="18"/>
        </w:rPr>
        <w:t>Referencias a otros grupos: usuario, producto, variante, inventario.</w:t>
      </w:r>
    </w:p>
    <w:p w14:paraId="5B750208" w14:textId="77777777" w:rsidR="00A31A03" w:rsidRDefault="00382B68">
      <w:pPr>
        <w:pStyle w:val="Ttulo3"/>
        <w:pageBreakBefore/>
      </w:pPr>
      <w:r>
        <w:lastRenderedPageBreak/>
        <w:t>D18 Definiciones y datasets de reporte</w:t>
      </w:r>
    </w:p>
    <w:p w14:paraId="32DBDE46" w14:textId="77777777" w:rsidR="00A31A03" w:rsidRDefault="00382B68">
      <w:pPr>
        <w:keepNext/>
        <w:spacing w:after="0"/>
        <w:jc w:val="center"/>
      </w:pPr>
      <w:r>
        <w:rPr>
          <w:noProof/>
        </w:rPr>
        <w:drawing>
          <wp:inline distT="0" distB="0" distL="0" distR="0" wp14:anchorId="1457DC30" wp14:editId="09A6D437">
            <wp:extent cx="6473952" cy="5240818"/>
            <wp:effectExtent l="0" t="0" r="0" b="0"/>
            <wp:docPr id="110" name="Picture 110" descr="D18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8.png"/>
                    <pic:cNvPicPr/>
                  </pic:nvPicPr>
                  <pic:blipFill>
                    <a:blip r:embed="rId120"/>
                    <a:stretch>
                      <a:fillRect/>
                    </a:stretch>
                  </pic:blipFill>
                  <pic:spPr>
                    <a:xfrm>
                      <a:off x="0" y="0"/>
                      <a:ext cx="6473952" cy="5240818"/>
                    </a:xfrm>
                    <a:prstGeom prst="rect">
                      <a:avLst/>
                    </a:prstGeom>
                  </pic:spPr>
                </pic:pic>
              </a:graphicData>
            </a:graphic>
          </wp:inline>
        </w:drawing>
      </w:r>
    </w:p>
    <w:p w14:paraId="37EAF673" w14:textId="77777777" w:rsidR="00A31A03" w:rsidRDefault="00382B68">
      <w:pPr>
        <w:pStyle w:val="Descripcin"/>
        <w:spacing w:after="100"/>
        <w:jc w:val="center"/>
      </w:pPr>
      <w:r>
        <w:t>Figura 108  D18  Relaciones y cardinalidades</w:t>
      </w:r>
    </w:p>
    <w:p w14:paraId="4BFD7D82" w14:textId="77777777" w:rsidR="00A31A03" w:rsidRDefault="00382B68">
      <w:r>
        <w:rPr>
          <w:sz w:val="18"/>
        </w:rPr>
        <w:t>Referencias a otros grupos: consulta_analitica, usuario.</w:t>
      </w:r>
    </w:p>
    <w:p w14:paraId="56C4B500" w14:textId="77777777" w:rsidR="00A31A03" w:rsidRDefault="00382B68">
      <w:pPr>
        <w:pStyle w:val="Ttulo3"/>
        <w:pageBreakBefore/>
      </w:pPr>
      <w:r>
        <w:lastRenderedPageBreak/>
        <w:t>D19 Cuotas de servicios por negocio</w:t>
      </w:r>
    </w:p>
    <w:p w14:paraId="5360937F" w14:textId="77777777" w:rsidR="00A31A03" w:rsidRDefault="00382B68">
      <w:pPr>
        <w:keepNext/>
        <w:spacing w:after="0"/>
        <w:jc w:val="center"/>
      </w:pPr>
      <w:r>
        <w:rPr>
          <w:noProof/>
        </w:rPr>
        <w:drawing>
          <wp:inline distT="0" distB="0" distL="0" distR="0" wp14:anchorId="6027ECFD" wp14:editId="76BB89C9">
            <wp:extent cx="6473952" cy="5240818"/>
            <wp:effectExtent l="0" t="0" r="0" b="0"/>
            <wp:docPr id="111" name="Picture 111" descr="D19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19.png"/>
                    <pic:cNvPicPr/>
                  </pic:nvPicPr>
                  <pic:blipFill>
                    <a:blip r:embed="rId121"/>
                    <a:stretch>
                      <a:fillRect/>
                    </a:stretch>
                  </pic:blipFill>
                  <pic:spPr>
                    <a:xfrm>
                      <a:off x="0" y="0"/>
                      <a:ext cx="6473952" cy="5240818"/>
                    </a:xfrm>
                    <a:prstGeom prst="rect">
                      <a:avLst/>
                    </a:prstGeom>
                  </pic:spPr>
                </pic:pic>
              </a:graphicData>
            </a:graphic>
          </wp:inline>
        </w:drawing>
      </w:r>
    </w:p>
    <w:p w14:paraId="3B074874" w14:textId="77777777" w:rsidR="00A31A03" w:rsidRDefault="00382B68">
      <w:pPr>
        <w:pStyle w:val="Descripcin"/>
        <w:spacing w:after="100"/>
        <w:jc w:val="center"/>
      </w:pPr>
      <w:r>
        <w:t>Figura 109  D19  Relaciones y cardinalidades</w:t>
      </w:r>
    </w:p>
    <w:p w14:paraId="21735166" w14:textId="77777777" w:rsidR="00A31A03" w:rsidRDefault="00382B68">
      <w:r>
        <w:rPr>
          <w:sz w:val="18"/>
        </w:rPr>
        <w:t>Referencias a otros grupos: trabajo_avatar, consulta_analitica, usuario.</w:t>
      </w:r>
    </w:p>
    <w:p w14:paraId="600685ED" w14:textId="77777777" w:rsidR="00A31A03" w:rsidRDefault="00382B68">
      <w:pPr>
        <w:pStyle w:val="Ttulo3"/>
        <w:pageBreakBefore/>
      </w:pPr>
      <w:r>
        <w:lastRenderedPageBreak/>
        <w:t>D20 Equipo y ubicaciones autorizadas</w:t>
      </w:r>
    </w:p>
    <w:p w14:paraId="754CC710" w14:textId="77777777" w:rsidR="00A31A03" w:rsidRDefault="00382B68">
      <w:pPr>
        <w:keepNext/>
        <w:spacing w:after="0"/>
        <w:jc w:val="center"/>
      </w:pPr>
      <w:r>
        <w:rPr>
          <w:noProof/>
        </w:rPr>
        <w:drawing>
          <wp:inline distT="0" distB="0" distL="0" distR="0" wp14:anchorId="13A1E918" wp14:editId="457807F9">
            <wp:extent cx="6473952" cy="4860602"/>
            <wp:effectExtent l="0" t="0" r="0" b="0"/>
            <wp:docPr id="112" name="Picture 112" descr="D20  Relaciones y cardina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os-D20.png"/>
                    <pic:cNvPicPr/>
                  </pic:nvPicPr>
                  <pic:blipFill>
                    <a:blip r:embed="rId122"/>
                    <a:stretch>
                      <a:fillRect/>
                    </a:stretch>
                  </pic:blipFill>
                  <pic:spPr>
                    <a:xfrm>
                      <a:off x="0" y="0"/>
                      <a:ext cx="6473952" cy="4860602"/>
                    </a:xfrm>
                    <a:prstGeom prst="rect">
                      <a:avLst/>
                    </a:prstGeom>
                  </pic:spPr>
                </pic:pic>
              </a:graphicData>
            </a:graphic>
          </wp:inline>
        </w:drawing>
      </w:r>
    </w:p>
    <w:p w14:paraId="1D7D9538" w14:textId="77777777" w:rsidR="00A31A03" w:rsidRDefault="00382B68">
      <w:pPr>
        <w:pStyle w:val="Descripcin"/>
        <w:spacing w:after="100"/>
        <w:jc w:val="center"/>
      </w:pPr>
      <w:r>
        <w:t>Figura 110  D20  Relaciones y cardinalidades</w:t>
      </w:r>
    </w:p>
    <w:p w14:paraId="75D2481A" w14:textId="77777777" w:rsidR="00A31A03" w:rsidRDefault="00382B68">
      <w:r>
        <w:rPr>
          <w:sz w:val="18"/>
        </w:rPr>
        <w:t>Referencias a otros grupos: usuario, usuario_ubicacion, ubicacion.</w:t>
      </w:r>
    </w:p>
    <w:p w14:paraId="1F250795" w14:textId="77777777" w:rsidR="00A31A03" w:rsidRDefault="00382B68">
      <w:pPr>
        <w:pStyle w:val="Ttulo2"/>
        <w:pageBreakBefore/>
      </w:pPr>
      <w:bookmarkStart w:id="239" w:name="_Toc244373554"/>
      <w:r>
        <w:lastRenderedPageBreak/>
        <w:t>7.3 Diccionario completo</w:t>
      </w:r>
      <w:bookmarkEnd w:id="239"/>
    </w:p>
    <w:p w14:paraId="6AA09599" w14:textId="77777777" w:rsidR="00A31A03" w:rsidRDefault="00382B68">
      <w:r>
        <w:t>PK identifica una clave primaria y FK una referencia local; Nulo indica si se admite ausencia. UUID es un identificador de 128 bits. JSONB conserva estructuras con esquema validado por aplicación. Las columnas derivadas y restricciones CHECK de PostgreSQL se mantienen según las migraciones; una FK polimórfica no se inventa para entidades de distinto tipo.</w:t>
      </w:r>
    </w:p>
    <w:p w14:paraId="2D9810CF" w14:textId="77777777" w:rsidR="00A31A03" w:rsidRDefault="00382B68">
      <w:pPr>
        <w:pStyle w:val="Ttulo3"/>
      </w:pPr>
      <w:r>
        <w:t>Tabla anomalia</w:t>
      </w:r>
    </w:p>
    <w:p w14:paraId="3DC9A33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5B3620F"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B86B8BC"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A6A02F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001F6D5"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6672F81"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F9657CE" w14:textId="77777777" w:rsidR="00A31A03" w:rsidRDefault="00382B68">
            <w:pPr>
              <w:keepNext/>
              <w:spacing w:after="0" w:line="240" w:lineRule="auto"/>
            </w:pPr>
            <w:r>
              <w:rPr>
                <w:b/>
                <w:sz w:val="18"/>
              </w:rPr>
              <w:t>Referencia y condición</w:t>
            </w:r>
          </w:p>
        </w:tc>
      </w:tr>
      <w:tr w:rsidR="00A31A03" w14:paraId="55174C4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C5CCC3"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4D43A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2976B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D5ABF"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4F37AB" w14:textId="77777777" w:rsidR="00A31A03" w:rsidRDefault="00382B68">
            <w:pPr>
              <w:spacing w:after="0" w:line="240" w:lineRule="auto"/>
            </w:pPr>
            <w:r>
              <w:rPr>
                <w:sz w:val="18"/>
              </w:rPr>
              <w:t>Identificador / valor del registro</w:t>
            </w:r>
          </w:p>
        </w:tc>
      </w:tr>
      <w:tr w:rsidR="00A31A03" w14:paraId="4B8860C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D5F943" w14:textId="77777777" w:rsidR="00A31A03" w:rsidRDefault="00382B68">
            <w:pPr>
              <w:spacing w:after="0" w:line="240" w:lineRule="auto"/>
            </w:pPr>
            <w:r>
              <w:rPr>
                <w:sz w:val="18"/>
              </w:rPr>
              <w:t>ejecucion_id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C8656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E6967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26B3E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D0CE55" w14:textId="77777777" w:rsidR="00A31A03" w:rsidRDefault="00382B68">
            <w:pPr>
              <w:spacing w:after="0" w:line="240" w:lineRule="auto"/>
            </w:pPr>
            <w:r>
              <w:rPr>
                <w:sz w:val="18"/>
              </w:rPr>
              <w:t>ejecucion_analitica.id</w:t>
            </w:r>
          </w:p>
        </w:tc>
      </w:tr>
      <w:tr w:rsidR="00A31A03" w14:paraId="0E2FCDA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F69514" w14:textId="77777777" w:rsidR="00A31A03" w:rsidRDefault="00382B68">
            <w:pPr>
              <w:spacing w:after="0" w:line="240" w:lineRule="auto"/>
            </w:pPr>
            <w:r>
              <w:rPr>
                <w:sz w:val="18"/>
              </w:rPr>
              <w:t>indicador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C1FCBB"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094AF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8D553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0C2D3A" w14:textId="77777777" w:rsidR="00A31A03" w:rsidRDefault="00382B68">
            <w:pPr>
              <w:spacing w:after="0" w:line="240" w:lineRule="auto"/>
            </w:pPr>
            <w:r>
              <w:rPr>
                <w:sz w:val="18"/>
              </w:rPr>
              <w:t>Valor validado del atributo</w:t>
            </w:r>
          </w:p>
        </w:tc>
      </w:tr>
      <w:tr w:rsidR="00A31A03" w14:paraId="2EF0F5E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F179BA" w14:textId="77777777" w:rsidR="00A31A03" w:rsidRDefault="00382B68">
            <w:pPr>
              <w:spacing w:after="0" w:line="240" w:lineRule="auto"/>
            </w:pPr>
            <w:r>
              <w:rPr>
                <w:sz w:val="18"/>
              </w:rPr>
              <w:t>entidad_tipo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D7AA49"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ACAAE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26426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CE5072" w14:textId="77777777" w:rsidR="00A31A03" w:rsidRDefault="00382B68">
            <w:pPr>
              <w:spacing w:after="0" w:line="240" w:lineRule="auto"/>
            </w:pPr>
            <w:r>
              <w:rPr>
                <w:sz w:val="18"/>
              </w:rPr>
              <w:t>Valor validado del atributo</w:t>
            </w:r>
          </w:p>
        </w:tc>
      </w:tr>
      <w:tr w:rsidR="00A31A03" w14:paraId="4EAA5C2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15E273" w14:textId="77777777" w:rsidR="00A31A03" w:rsidRDefault="00382B68">
            <w:pPr>
              <w:spacing w:after="0" w:line="240" w:lineRule="auto"/>
            </w:pPr>
            <w:r>
              <w:rPr>
                <w:sz w:val="18"/>
              </w:rPr>
              <w:t>entidad_id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9D3F9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9CD68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DEB0B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2E34BE" w14:textId="77777777" w:rsidR="00A31A03" w:rsidRDefault="00382B68">
            <w:pPr>
              <w:spacing w:after="0" w:line="240" w:lineRule="auto"/>
            </w:pPr>
            <w:r>
              <w:rPr>
                <w:sz w:val="18"/>
              </w:rPr>
              <w:t>Valor validado del atributo</w:t>
            </w:r>
          </w:p>
        </w:tc>
      </w:tr>
      <w:tr w:rsidR="00A31A03" w14:paraId="7A9B03A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9F0DA0" w14:textId="77777777" w:rsidR="00A31A03" w:rsidRDefault="00382B68">
            <w:pPr>
              <w:spacing w:after="0" w:line="240" w:lineRule="auto"/>
            </w:pPr>
            <w:r>
              <w:rPr>
                <w:sz w:val="18"/>
              </w:rPr>
              <w:t>puntaje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DAA6D1" w14:textId="77777777" w:rsidR="00A31A03" w:rsidRDefault="00382B68">
            <w:pPr>
              <w:spacing w:after="0" w:line="240" w:lineRule="auto"/>
            </w:pPr>
            <w:r>
              <w:rPr>
                <w:sz w:val="18"/>
              </w:rPr>
              <w:t>numeric(12,4)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3E64C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AD4A1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000A60" w14:textId="77777777" w:rsidR="00A31A03" w:rsidRDefault="00382B68">
            <w:pPr>
              <w:spacing w:after="0" w:line="240" w:lineRule="auto"/>
            </w:pPr>
            <w:r>
              <w:rPr>
                <w:sz w:val="18"/>
              </w:rPr>
              <w:t>Valor validado del atributo</w:t>
            </w:r>
          </w:p>
        </w:tc>
      </w:tr>
      <w:tr w:rsidR="00A31A03" w14:paraId="10915BA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E80465" w14:textId="77777777" w:rsidR="00A31A03" w:rsidRDefault="00382B68">
            <w:pPr>
              <w:spacing w:after="0" w:line="240" w:lineRule="auto"/>
            </w:pPr>
            <w:r>
              <w:rPr>
                <w:sz w:val="18"/>
              </w:rPr>
              <w:t>evidencia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FD71B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00E10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C4EDE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E7B180" w14:textId="77777777" w:rsidR="00A31A03" w:rsidRDefault="00382B68">
            <w:pPr>
              <w:spacing w:after="0" w:line="240" w:lineRule="auto"/>
            </w:pPr>
            <w:r>
              <w:rPr>
                <w:sz w:val="18"/>
              </w:rPr>
              <w:t>Valor validado del atributo</w:t>
            </w:r>
          </w:p>
        </w:tc>
      </w:tr>
      <w:tr w:rsidR="00A31A03" w14:paraId="6C5D1AB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75316A"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F58800"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6F2F5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77A6B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43CEB0" w14:textId="77777777" w:rsidR="00A31A03" w:rsidRDefault="00382B68">
            <w:pPr>
              <w:spacing w:after="0" w:line="240" w:lineRule="auto"/>
            </w:pPr>
            <w:r>
              <w:rPr>
                <w:sz w:val="18"/>
              </w:rPr>
              <w:t>Valor validado del atributo</w:t>
            </w:r>
          </w:p>
        </w:tc>
      </w:tr>
      <w:tr w:rsidR="00A31A03" w14:paraId="55F3D93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D6C415" w14:textId="77777777" w:rsidR="00A31A03" w:rsidRDefault="00382B68">
            <w:pPr>
              <w:spacing w:after="0" w:line="240" w:lineRule="auto"/>
            </w:pPr>
            <w:r>
              <w:rPr>
                <w:sz w:val="18"/>
              </w:rPr>
              <w:t>revisado_por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2D3F2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DCC01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C2150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ADDC94" w14:textId="77777777" w:rsidR="00A31A03" w:rsidRDefault="00382B68">
            <w:pPr>
              <w:spacing w:after="0" w:line="240" w:lineRule="auto"/>
            </w:pPr>
            <w:r>
              <w:rPr>
                <w:sz w:val="18"/>
              </w:rPr>
              <w:t>usuario.id</w:t>
            </w:r>
          </w:p>
        </w:tc>
      </w:tr>
      <w:tr w:rsidR="00A31A03" w14:paraId="1D928C0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E18082" w14:textId="77777777" w:rsidR="00A31A03" w:rsidRDefault="00382B68">
            <w:pPr>
              <w:spacing w:after="0" w:line="240" w:lineRule="auto"/>
            </w:pPr>
            <w:r>
              <w:rPr>
                <w:sz w:val="18"/>
              </w:rPr>
              <w:t>observacion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0BA710"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14CE4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396B5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D8506E" w14:textId="77777777" w:rsidR="00A31A03" w:rsidRDefault="00382B68">
            <w:pPr>
              <w:spacing w:after="0" w:line="240" w:lineRule="auto"/>
            </w:pPr>
            <w:r>
              <w:rPr>
                <w:sz w:val="18"/>
              </w:rPr>
              <w:t>Valor validado del atributo</w:t>
            </w:r>
          </w:p>
        </w:tc>
      </w:tr>
    </w:tbl>
    <w:p w14:paraId="1A123944" w14:textId="77777777" w:rsidR="00A31A03" w:rsidRDefault="00A31A03">
      <w:pPr>
        <w:spacing w:after="20"/>
      </w:pPr>
    </w:p>
    <w:p w14:paraId="482BA7F1" w14:textId="77777777" w:rsidR="00A31A03" w:rsidRDefault="00382B68">
      <w:r>
        <w:rPr>
          <w:sz w:val="18"/>
        </w:rPr>
        <w:t>EXISTENTE: prisma/schema.prisma. Base de negocio independiente por tienda. Restricciones CHECK e índices de expresión requieren consultar migraciones; no están totalmente representados por Prisma. entidad_id es polimórfico sin FK garantizada.</w:t>
      </w:r>
    </w:p>
    <w:p w14:paraId="4DD691E8" w14:textId="77777777" w:rsidR="00A31A03" w:rsidRDefault="00382B68">
      <w:pPr>
        <w:pStyle w:val="Ttulo3"/>
      </w:pPr>
      <w:r>
        <w:t>Tabla auditoria</w:t>
      </w:r>
    </w:p>
    <w:p w14:paraId="3BA8447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D2FC087"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56E172"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D139AF2"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42C0929"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683C2B"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1D90207" w14:textId="77777777" w:rsidR="00A31A03" w:rsidRDefault="00382B68">
            <w:pPr>
              <w:keepNext/>
              <w:spacing w:after="0" w:line="240" w:lineRule="auto"/>
            </w:pPr>
            <w:r>
              <w:rPr>
                <w:b/>
                <w:sz w:val="18"/>
              </w:rPr>
              <w:t>Referencia y condición</w:t>
            </w:r>
          </w:p>
        </w:tc>
      </w:tr>
      <w:tr w:rsidR="00A31A03" w14:paraId="7479541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F9C9CC"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BF46E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10548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86960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358698" w14:textId="77777777" w:rsidR="00A31A03" w:rsidRDefault="00382B68">
            <w:pPr>
              <w:spacing w:after="0" w:line="240" w:lineRule="auto"/>
            </w:pPr>
            <w:r>
              <w:rPr>
                <w:sz w:val="18"/>
              </w:rPr>
              <w:t>Identificador / valor del registro</w:t>
            </w:r>
          </w:p>
        </w:tc>
      </w:tr>
      <w:tr w:rsidR="00A31A03" w14:paraId="5154CC8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9B5B74" w14:textId="77777777" w:rsidR="00A31A03" w:rsidRDefault="00382B68">
            <w:pPr>
              <w:spacing w:after="0" w:line="240" w:lineRule="auto"/>
            </w:pPr>
            <w:r>
              <w:rPr>
                <w:sz w:val="18"/>
              </w:rPr>
              <w:t>actor_id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10696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A85C6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EE8A82"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444696" w14:textId="77777777" w:rsidR="00A31A03" w:rsidRDefault="00382B68">
            <w:pPr>
              <w:spacing w:after="0" w:line="240" w:lineRule="auto"/>
            </w:pPr>
            <w:r>
              <w:rPr>
                <w:sz w:val="18"/>
              </w:rPr>
              <w:t>usuario.id</w:t>
            </w:r>
          </w:p>
        </w:tc>
      </w:tr>
      <w:tr w:rsidR="00A31A03" w14:paraId="62D063D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370DF7" w14:textId="77777777" w:rsidR="00A31A03" w:rsidRDefault="00382B68">
            <w:pPr>
              <w:spacing w:after="0" w:line="240" w:lineRule="auto"/>
            </w:pPr>
            <w:r>
              <w:rPr>
                <w:sz w:val="18"/>
              </w:rPr>
              <w:t>accion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F9C0B"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B2074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CDC18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861B40" w14:textId="77777777" w:rsidR="00A31A03" w:rsidRDefault="00382B68">
            <w:pPr>
              <w:spacing w:after="0" w:line="240" w:lineRule="auto"/>
            </w:pPr>
            <w:r>
              <w:rPr>
                <w:sz w:val="18"/>
              </w:rPr>
              <w:t>Valor validado del atributo</w:t>
            </w:r>
          </w:p>
        </w:tc>
      </w:tr>
      <w:tr w:rsidR="00A31A03" w14:paraId="0271BB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92A656" w14:textId="77777777" w:rsidR="00A31A03" w:rsidRDefault="00382B68">
            <w:pPr>
              <w:spacing w:after="0" w:line="240" w:lineRule="auto"/>
            </w:pPr>
            <w:r>
              <w:rPr>
                <w:sz w:val="18"/>
              </w:rPr>
              <w:t>entidad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0427C7"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76E4E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38ED3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F1AC73" w14:textId="77777777" w:rsidR="00A31A03" w:rsidRDefault="00382B68">
            <w:pPr>
              <w:spacing w:after="0" w:line="240" w:lineRule="auto"/>
            </w:pPr>
            <w:r>
              <w:rPr>
                <w:sz w:val="18"/>
              </w:rPr>
              <w:t>Valor validado del atributo</w:t>
            </w:r>
          </w:p>
        </w:tc>
      </w:tr>
      <w:tr w:rsidR="00A31A03" w14:paraId="389F685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35E3B9" w14:textId="77777777" w:rsidR="00A31A03" w:rsidRDefault="00382B68">
            <w:pPr>
              <w:spacing w:after="0" w:line="240" w:lineRule="auto"/>
            </w:pPr>
            <w:r>
              <w:rPr>
                <w:sz w:val="18"/>
              </w:rPr>
              <w:t>entidad_id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6E0A9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98762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F8A9D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97FBB0" w14:textId="77777777" w:rsidR="00A31A03" w:rsidRDefault="00382B68">
            <w:pPr>
              <w:spacing w:after="0" w:line="240" w:lineRule="auto"/>
            </w:pPr>
            <w:r>
              <w:rPr>
                <w:sz w:val="18"/>
              </w:rPr>
              <w:t>Valor validado del atributo</w:t>
            </w:r>
          </w:p>
        </w:tc>
      </w:tr>
      <w:tr w:rsidR="00A31A03" w14:paraId="35F946A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722CBD" w14:textId="77777777" w:rsidR="00A31A03" w:rsidRDefault="00382B68">
            <w:pPr>
              <w:spacing w:after="0" w:line="240" w:lineRule="auto"/>
            </w:pPr>
            <w:r>
              <w:rPr>
                <w:sz w:val="18"/>
              </w:rPr>
              <w:t>cambios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2B40C6"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60DE4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3BDE1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C44789" w14:textId="77777777" w:rsidR="00A31A03" w:rsidRDefault="00382B68">
            <w:pPr>
              <w:spacing w:after="0" w:line="240" w:lineRule="auto"/>
            </w:pPr>
            <w:r>
              <w:rPr>
                <w:sz w:val="18"/>
              </w:rPr>
              <w:t>Valor validado del atributo</w:t>
            </w:r>
          </w:p>
        </w:tc>
      </w:tr>
      <w:tr w:rsidR="00A31A03" w14:paraId="32A8596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198157"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83B14F"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36013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D9427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D7C4DF" w14:textId="77777777" w:rsidR="00A31A03" w:rsidRDefault="00382B68">
            <w:pPr>
              <w:spacing w:after="0" w:line="240" w:lineRule="auto"/>
            </w:pPr>
            <w:r>
              <w:rPr>
                <w:sz w:val="18"/>
              </w:rPr>
              <w:t>Valor validado del atributo</w:t>
            </w:r>
          </w:p>
        </w:tc>
      </w:tr>
      <w:tr w:rsidR="00A31A03" w14:paraId="05416EC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79CB2E" w14:textId="77777777" w:rsidR="00A31A03" w:rsidRDefault="00382B68">
            <w:pPr>
              <w:spacing w:after="0" w:line="240" w:lineRule="auto"/>
            </w:pPr>
            <w:r>
              <w:rPr>
                <w:sz w:val="18"/>
              </w:rPr>
              <w:t>correlacion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74A7F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5C52C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E037A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C373E2" w14:textId="77777777" w:rsidR="00A31A03" w:rsidRDefault="00382B68">
            <w:pPr>
              <w:spacing w:after="0" w:line="240" w:lineRule="auto"/>
            </w:pPr>
            <w:r>
              <w:rPr>
                <w:sz w:val="18"/>
              </w:rPr>
              <w:t>Valor validado del atributo</w:t>
            </w:r>
          </w:p>
        </w:tc>
      </w:tr>
      <w:tr w:rsidR="00A31A03" w14:paraId="0C0F1C6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42D128"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5ECCB7"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E0528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CA30C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BD0254" w14:textId="77777777" w:rsidR="00A31A03" w:rsidRDefault="00382B68">
            <w:pPr>
              <w:spacing w:after="0" w:line="240" w:lineRule="auto"/>
            </w:pPr>
            <w:r>
              <w:rPr>
                <w:sz w:val="18"/>
              </w:rPr>
              <w:t>Valor validado del atributo</w:t>
            </w:r>
          </w:p>
        </w:tc>
      </w:tr>
    </w:tbl>
    <w:p w14:paraId="3AC20EC9" w14:textId="77777777" w:rsidR="00A31A03" w:rsidRDefault="00A31A03">
      <w:pPr>
        <w:spacing w:after="20"/>
      </w:pPr>
    </w:p>
    <w:p w14:paraId="41BE0DA9" w14:textId="77777777" w:rsidR="00A31A03" w:rsidRDefault="00382B68">
      <w:r>
        <w:rPr>
          <w:sz w:val="18"/>
        </w:rPr>
        <w:t>EXISTENTE: prisma/schema.prisma. Base de negocio independiente por tienda. Restricciones CHECK e índices de expresión requieren consultar migraciones; no están totalmente representados por Prisma. entidad_id polimórfico y correlacion no equivalen a FK tenant.</w:t>
      </w:r>
    </w:p>
    <w:p w14:paraId="331EE1AA" w14:textId="77777777" w:rsidR="00A31A03" w:rsidRDefault="00382B68">
      <w:pPr>
        <w:pStyle w:val="Ttulo3"/>
      </w:pPr>
      <w:r>
        <w:lastRenderedPageBreak/>
        <w:t>Tabla avatar</w:t>
      </w:r>
    </w:p>
    <w:p w14:paraId="42C4055C"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F15B038"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50E62A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EB7E67"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5D1840"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781921"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68E493" w14:textId="77777777" w:rsidR="00A31A03" w:rsidRDefault="00382B68">
            <w:pPr>
              <w:keepNext/>
              <w:spacing w:after="0" w:line="240" w:lineRule="auto"/>
            </w:pPr>
            <w:r>
              <w:rPr>
                <w:b/>
                <w:sz w:val="18"/>
              </w:rPr>
              <w:t>Referencia y condición</w:t>
            </w:r>
          </w:p>
        </w:tc>
      </w:tr>
      <w:tr w:rsidR="00A31A03" w14:paraId="099CA85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1645DD"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82E9F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56181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E7447B"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3B14E0" w14:textId="77777777" w:rsidR="00A31A03" w:rsidRDefault="00382B68">
            <w:pPr>
              <w:spacing w:after="0" w:line="240" w:lineRule="auto"/>
            </w:pPr>
            <w:r>
              <w:rPr>
                <w:sz w:val="18"/>
              </w:rPr>
              <w:t>Identificador / valor del registro</w:t>
            </w:r>
          </w:p>
        </w:tc>
      </w:tr>
      <w:tr w:rsidR="00A31A03" w14:paraId="0A9AC66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F22E8D"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F0AC1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07CD0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5115A7"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B88387" w14:textId="77777777" w:rsidR="00A31A03" w:rsidRDefault="00382B68">
            <w:pPr>
              <w:spacing w:after="0" w:line="240" w:lineRule="auto"/>
            </w:pPr>
            <w:r>
              <w:rPr>
                <w:sz w:val="18"/>
              </w:rPr>
              <w:t>usuario.id</w:t>
            </w:r>
          </w:p>
        </w:tc>
      </w:tr>
      <w:tr w:rsidR="00A31A03" w14:paraId="6943E21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BA60FD" w14:textId="77777777" w:rsidR="00A31A03" w:rsidRDefault="00382B68">
            <w:pPr>
              <w:spacing w:after="0" w:line="240" w:lineRule="auto"/>
            </w:pPr>
            <w:r>
              <w:rPr>
                <w:sz w:val="18"/>
              </w:rPr>
              <w:t>plantilla_id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27C89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480ED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6F40C6"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14DBE0" w14:textId="77777777" w:rsidR="00A31A03" w:rsidRDefault="00382B68">
            <w:pPr>
              <w:spacing w:after="0" w:line="240" w:lineRule="auto"/>
            </w:pPr>
            <w:r>
              <w:rPr>
                <w:sz w:val="18"/>
              </w:rPr>
              <w:t>plantilla_corporal.id</w:t>
            </w:r>
          </w:p>
        </w:tc>
      </w:tr>
      <w:tr w:rsidR="00A31A03" w14:paraId="3488C61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454B4B"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666C44"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54357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93B1A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133FF1" w14:textId="77777777" w:rsidR="00A31A03" w:rsidRDefault="00382B68">
            <w:pPr>
              <w:spacing w:after="0" w:line="240" w:lineRule="auto"/>
            </w:pPr>
            <w:r>
              <w:rPr>
                <w:sz w:val="18"/>
              </w:rPr>
              <w:t>Valor validado del atributo</w:t>
            </w:r>
          </w:p>
        </w:tc>
      </w:tr>
      <w:tr w:rsidR="00A31A03" w14:paraId="603C926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24030B" w14:textId="77777777" w:rsidR="00A31A03" w:rsidRDefault="00382B68">
            <w:pPr>
              <w:spacing w:after="0" w:line="240" w:lineRule="auto"/>
            </w:pPr>
            <w:r>
              <w:rPr>
                <w:sz w:val="18"/>
              </w:rPr>
              <w:t>clave_glb</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95C105"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1AB8C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2E991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B393DF" w14:textId="77777777" w:rsidR="00A31A03" w:rsidRDefault="00382B68">
            <w:pPr>
              <w:spacing w:after="0" w:line="240" w:lineRule="auto"/>
            </w:pPr>
            <w:r>
              <w:rPr>
                <w:sz w:val="18"/>
              </w:rPr>
              <w:t>Valor validado del atributo</w:t>
            </w:r>
          </w:p>
        </w:tc>
      </w:tr>
      <w:tr w:rsidR="00A31A03" w14:paraId="6613BC0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C847D7" w14:textId="77777777" w:rsidR="00A31A03" w:rsidRDefault="00382B68">
            <w:pPr>
              <w:spacing w:after="0" w:line="240" w:lineRule="auto"/>
            </w:pPr>
            <w:r>
              <w:rPr>
                <w:sz w:val="18"/>
              </w:rPr>
              <w:t>medidas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78CA37"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F261EC"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A3483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649A4" w14:textId="77777777" w:rsidR="00A31A03" w:rsidRDefault="00382B68">
            <w:pPr>
              <w:spacing w:after="0" w:line="240" w:lineRule="auto"/>
            </w:pPr>
            <w:r>
              <w:rPr>
                <w:sz w:val="18"/>
              </w:rPr>
              <w:t>Valor validado del atributo</w:t>
            </w:r>
          </w:p>
        </w:tc>
      </w:tr>
      <w:tr w:rsidR="00A31A03" w14:paraId="5E07885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20E270" w14:textId="77777777" w:rsidR="00A31A03" w:rsidRDefault="00382B68">
            <w:pPr>
              <w:spacing w:after="0" w:line="240" w:lineRule="auto"/>
            </w:pPr>
            <w:r>
              <w:rPr>
                <w:sz w:val="18"/>
              </w:rPr>
              <w:t>parametros_malla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9B9543"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BA1C7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E37F5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97F7BB" w14:textId="77777777" w:rsidR="00A31A03" w:rsidRDefault="00382B68">
            <w:pPr>
              <w:spacing w:after="0" w:line="240" w:lineRule="auto"/>
            </w:pPr>
            <w:r>
              <w:rPr>
                <w:sz w:val="18"/>
              </w:rPr>
              <w:t>Valor validado del atributo</w:t>
            </w:r>
          </w:p>
        </w:tc>
      </w:tr>
      <w:tr w:rsidR="00A31A03" w14:paraId="733F5F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064F6A"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217F3C"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1ADF9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005F9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5F5B53" w14:textId="77777777" w:rsidR="00A31A03" w:rsidRDefault="00382B68">
            <w:pPr>
              <w:spacing w:after="0" w:line="240" w:lineRule="auto"/>
            </w:pPr>
            <w:r>
              <w:rPr>
                <w:sz w:val="18"/>
              </w:rPr>
              <w:t>Valor validado del atributo</w:t>
            </w:r>
          </w:p>
        </w:tc>
      </w:tr>
      <w:tr w:rsidR="00A31A03" w14:paraId="65ADB54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42CE90"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FB58D5"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8BBA2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71045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BF8066" w14:textId="77777777" w:rsidR="00A31A03" w:rsidRDefault="00382B68">
            <w:pPr>
              <w:spacing w:after="0" w:line="240" w:lineRule="auto"/>
            </w:pPr>
            <w:r>
              <w:rPr>
                <w:sz w:val="18"/>
              </w:rPr>
              <w:t>Valor validado del atributo</w:t>
            </w:r>
          </w:p>
        </w:tc>
      </w:tr>
      <w:tr w:rsidR="00A31A03" w14:paraId="15F6E67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0F3D2D" w14:textId="77777777" w:rsidR="00A31A03" w:rsidRDefault="00382B68">
            <w:pPr>
              <w:spacing w:after="0" w:line="240" w:lineRule="auto"/>
            </w:pPr>
            <w:r>
              <w:rPr>
                <w:sz w:val="18"/>
              </w:rPr>
              <w:t>aprobado_en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AADAE3"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9C13C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AE8C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3FF717" w14:textId="77777777" w:rsidR="00A31A03" w:rsidRDefault="00382B68">
            <w:pPr>
              <w:spacing w:after="0" w:line="240" w:lineRule="auto"/>
            </w:pPr>
            <w:r>
              <w:rPr>
                <w:sz w:val="18"/>
              </w:rPr>
              <w:t>Valor validado del atributo</w:t>
            </w:r>
          </w:p>
        </w:tc>
      </w:tr>
      <w:tr w:rsidR="00A31A03" w14:paraId="015958A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3B35A" w14:textId="77777777" w:rsidR="00A31A03" w:rsidRDefault="00382B68">
            <w:pPr>
              <w:spacing w:after="0" w:line="240" w:lineRule="auto"/>
            </w:pPr>
            <w:r>
              <w:rPr>
                <w:sz w:val="18"/>
              </w:rPr>
              <w:t>eliminado_en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345AEA"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9086F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96A84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C2202E" w14:textId="77777777" w:rsidR="00A31A03" w:rsidRDefault="00382B68">
            <w:pPr>
              <w:spacing w:after="0" w:line="240" w:lineRule="auto"/>
            </w:pPr>
            <w:r>
              <w:rPr>
                <w:sz w:val="18"/>
              </w:rPr>
              <w:t>Valor validado del atributo</w:t>
            </w:r>
          </w:p>
        </w:tc>
      </w:tr>
    </w:tbl>
    <w:p w14:paraId="5BAA031C" w14:textId="77777777" w:rsidR="00A31A03" w:rsidRDefault="00A31A03">
      <w:pPr>
        <w:spacing w:after="20"/>
      </w:pPr>
    </w:p>
    <w:p w14:paraId="24463539" w14:textId="77777777" w:rsidR="00A31A03" w:rsidRDefault="00382B68">
      <w:r>
        <w:rPr>
          <w:sz w:val="18"/>
        </w:rPr>
        <w:t>Unicidad adicional: [['usuario_id', 'version']]</w:t>
      </w:r>
    </w:p>
    <w:p w14:paraId="347487CD"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58A90DF" w14:textId="77777777" w:rsidR="00A31A03" w:rsidRDefault="00382B68">
      <w:pPr>
        <w:pStyle w:val="Ttulo3"/>
      </w:pPr>
      <w:r>
        <w:t>Tabla aviso</w:t>
      </w:r>
    </w:p>
    <w:p w14:paraId="5FE4AD3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0B0A3B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2D576D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23CCC81"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17E45C1"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446F599"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148CB6A" w14:textId="77777777" w:rsidR="00A31A03" w:rsidRDefault="00382B68">
            <w:pPr>
              <w:keepNext/>
              <w:spacing w:after="0" w:line="240" w:lineRule="auto"/>
            </w:pPr>
            <w:r>
              <w:rPr>
                <w:b/>
                <w:sz w:val="18"/>
              </w:rPr>
              <w:t>Referencia y condición</w:t>
            </w:r>
          </w:p>
        </w:tc>
      </w:tr>
      <w:tr w:rsidR="00A31A03" w14:paraId="68017D0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86317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23CD9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91DD6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E7E5A7"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620FB5" w14:textId="77777777" w:rsidR="00A31A03" w:rsidRDefault="00382B68">
            <w:pPr>
              <w:spacing w:after="0" w:line="240" w:lineRule="auto"/>
            </w:pPr>
            <w:r>
              <w:rPr>
                <w:sz w:val="18"/>
              </w:rPr>
              <w:t>Identificador / valor del registro</w:t>
            </w:r>
          </w:p>
        </w:tc>
      </w:tr>
      <w:tr w:rsidR="00A31A03" w14:paraId="51F044A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255892" w14:textId="77777777" w:rsidR="00A31A03" w:rsidRDefault="00382B68">
            <w:pPr>
              <w:spacing w:after="0" w:line="240" w:lineRule="auto"/>
            </w:pPr>
            <w:r>
              <w:rPr>
                <w:sz w:val="18"/>
              </w:rPr>
              <w:t>autor_id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C39E4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9BB6F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C75C9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385A63" w14:textId="77777777" w:rsidR="00A31A03" w:rsidRDefault="00382B68">
            <w:pPr>
              <w:spacing w:after="0" w:line="240" w:lineRule="auto"/>
            </w:pPr>
            <w:r>
              <w:rPr>
                <w:sz w:val="18"/>
              </w:rPr>
              <w:t>usuario.id</w:t>
            </w:r>
          </w:p>
        </w:tc>
      </w:tr>
      <w:tr w:rsidR="00A31A03" w14:paraId="6D47B90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86BFD2" w14:textId="77777777" w:rsidR="00A31A03" w:rsidRDefault="00382B68">
            <w:pPr>
              <w:spacing w:after="0" w:line="240" w:lineRule="auto"/>
            </w:pPr>
            <w:r>
              <w:rPr>
                <w:sz w:val="18"/>
              </w:rPr>
              <w:t>titulo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798627"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1C35B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46C75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5A1E44" w14:textId="77777777" w:rsidR="00A31A03" w:rsidRDefault="00382B68">
            <w:pPr>
              <w:spacing w:after="0" w:line="240" w:lineRule="auto"/>
            </w:pPr>
            <w:r>
              <w:rPr>
                <w:sz w:val="18"/>
              </w:rPr>
              <w:t>Valor validado del atributo</w:t>
            </w:r>
          </w:p>
        </w:tc>
      </w:tr>
      <w:tr w:rsidR="00A31A03" w14:paraId="4E5E6AF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91D5FF" w14:textId="77777777" w:rsidR="00A31A03" w:rsidRDefault="00382B68">
            <w:pPr>
              <w:spacing w:after="0" w:line="240" w:lineRule="auto"/>
            </w:pPr>
            <w:r>
              <w:rPr>
                <w:sz w:val="18"/>
              </w:rPr>
              <w:t>contenido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CB881B" w14:textId="77777777" w:rsidR="00A31A03" w:rsidRDefault="00382B68">
            <w:pPr>
              <w:spacing w:after="0" w:line="240" w:lineRule="auto"/>
            </w:pPr>
            <w:r>
              <w:rPr>
                <w:sz w:val="18"/>
              </w:rPr>
              <w:t>text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31400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71828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A8CA1D" w14:textId="77777777" w:rsidR="00A31A03" w:rsidRDefault="00382B68">
            <w:pPr>
              <w:spacing w:after="0" w:line="240" w:lineRule="auto"/>
            </w:pPr>
            <w:r>
              <w:rPr>
                <w:sz w:val="18"/>
              </w:rPr>
              <w:t>Valor validado del atributo</w:t>
            </w:r>
          </w:p>
        </w:tc>
      </w:tr>
      <w:tr w:rsidR="00A31A03" w14:paraId="61B02FF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396011" w14:textId="77777777" w:rsidR="00A31A03" w:rsidRDefault="00382B68">
            <w:pPr>
              <w:spacing w:after="0" w:line="240" w:lineRule="auto"/>
            </w:pPr>
            <w:r>
              <w:rPr>
                <w:sz w:val="18"/>
              </w:rPr>
              <w:t>enlace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272EB7"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37E15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CCD60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3B4AC5" w14:textId="77777777" w:rsidR="00A31A03" w:rsidRDefault="00382B68">
            <w:pPr>
              <w:spacing w:after="0" w:line="240" w:lineRule="auto"/>
            </w:pPr>
            <w:r>
              <w:rPr>
                <w:sz w:val="18"/>
              </w:rPr>
              <w:t>Valor validado del atributo</w:t>
            </w:r>
          </w:p>
        </w:tc>
      </w:tr>
      <w:tr w:rsidR="00A31A03" w14:paraId="4053076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2C4296" w14:textId="77777777" w:rsidR="00A31A03" w:rsidRDefault="00382B68">
            <w:pPr>
              <w:spacing w:after="0" w:line="240" w:lineRule="auto"/>
            </w:pPr>
            <w:r>
              <w:rPr>
                <w:sz w:val="18"/>
              </w:rPr>
              <w:t>audiencia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034F02"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FAC36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2687A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2DFD16" w14:textId="77777777" w:rsidR="00A31A03" w:rsidRDefault="00382B68">
            <w:pPr>
              <w:spacing w:after="0" w:line="240" w:lineRule="auto"/>
            </w:pPr>
            <w:r>
              <w:rPr>
                <w:sz w:val="18"/>
              </w:rPr>
              <w:t>Valor validado del atributo</w:t>
            </w:r>
          </w:p>
        </w:tc>
      </w:tr>
      <w:tr w:rsidR="00A31A03" w14:paraId="479F3BC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503FDB" w14:textId="77777777" w:rsidR="00A31A03" w:rsidRDefault="00382B68">
            <w:pPr>
              <w:spacing w:after="0" w:line="240" w:lineRule="auto"/>
            </w:pPr>
            <w:r>
              <w:rPr>
                <w:sz w:val="18"/>
              </w:rPr>
              <w:t>canales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AE7FF0"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6EE9A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07D4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5F3C76" w14:textId="77777777" w:rsidR="00A31A03" w:rsidRDefault="00382B68">
            <w:pPr>
              <w:spacing w:after="0" w:line="240" w:lineRule="auto"/>
            </w:pPr>
            <w:r>
              <w:rPr>
                <w:sz w:val="18"/>
              </w:rPr>
              <w:t>Valor validado del atributo</w:t>
            </w:r>
          </w:p>
        </w:tc>
      </w:tr>
      <w:tr w:rsidR="00A31A03" w14:paraId="3186D48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C4407E" w14:textId="77777777" w:rsidR="00A31A03" w:rsidRDefault="00382B68">
            <w:pPr>
              <w:spacing w:after="0" w:line="240" w:lineRule="auto"/>
            </w:pPr>
            <w:r>
              <w:rPr>
                <w:sz w:val="18"/>
              </w:rPr>
              <w:t>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EAF265"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61F79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6523A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16249A" w14:textId="77777777" w:rsidR="00A31A03" w:rsidRDefault="00382B68">
            <w:pPr>
              <w:spacing w:after="0" w:line="240" w:lineRule="auto"/>
            </w:pPr>
            <w:r>
              <w:rPr>
                <w:sz w:val="18"/>
              </w:rPr>
              <w:t>Valor validado del atributo</w:t>
            </w:r>
          </w:p>
        </w:tc>
      </w:tr>
      <w:tr w:rsidR="00A31A03" w14:paraId="67ED27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941BCF" w14:textId="77777777" w:rsidR="00A31A03" w:rsidRDefault="00382B68">
            <w:pPr>
              <w:spacing w:after="0" w:line="240" w:lineRule="auto"/>
            </w:pPr>
            <w:r>
              <w:rPr>
                <w:sz w:val="18"/>
              </w:rPr>
              <w:t>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FB82BA"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D3120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687FE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005C99" w14:textId="77777777" w:rsidR="00A31A03" w:rsidRDefault="00382B68">
            <w:pPr>
              <w:spacing w:after="0" w:line="240" w:lineRule="auto"/>
            </w:pPr>
            <w:r>
              <w:rPr>
                <w:sz w:val="18"/>
              </w:rPr>
              <w:t>Valor validado del atributo</w:t>
            </w:r>
          </w:p>
        </w:tc>
      </w:tr>
      <w:tr w:rsidR="00A31A03" w14:paraId="389F09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145C58"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274DF1"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E61CA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E6D1B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085482" w14:textId="77777777" w:rsidR="00A31A03" w:rsidRDefault="00382B68">
            <w:pPr>
              <w:spacing w:after="0" w:line="240" w:lineRule="auto"/>
            </w:pPr>
            <w:r>
              <w:rPr>
                <w:sz w:val="18"/>
              </w:rPr>
              <w:t>Valor validado del atributo</w:t>
            </w:r>
          </w:p>
        </w:tc>
      </w:tr>
    </w:tbl>
    <w:p w14:paraId="482F9FE5" w14:textId="77777777" w:rsidR="00A31A03" w:rsidRDefault="00A31A03">
      <w:pPr>
        <w:spacing w:after="20"/>
      </w:pPr>
    </w:p>
    <w:p w14:paraId="6615F5E5"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3874CFF" w14:textId="77777777" w:rsidR="00A31A03" w:rsidRDefault="00382B68">
      <w:pPr>
        <w:pStyle w:val="Ttulo3"/>
      </w:pPr>
      <w:r>
        <w:t>Tabla captura_corporal</w:t>
      </w:r>
    </w:p>
    <w:p w14:paraId="28A1C7A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A5AFE0A"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1760732"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7FEF0B8"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65775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1A137A8"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0E0C7BA" w14:textId="77777777" w:rsidR="00A31A03" w:rsidRDefault="00382B68">
            <w:pPr>
              <w:keepNext/>
              <w:spacing w:after="0" w:line="240" w:lineRule="auto"/>
            </w:pPr>
            <w:r>
              <w:rPr>
                <w:b/>
                <w:sz w:val="18"/>
              </w:rPr>
              <w:t>Referencia y condición</w:t>
            </w:r>
          </w:p>
        </w:tc>
      </w:tr>
      <w:tr w:rsidR="00A31A03" w14:paraId="0796834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D0B850"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3B9BC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D4A69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06F12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5D3A69" w14:textId="77777777" w:rsidR="00A31A03" w:rsidRDefault="00382B68">
            <w:pPr>
              <w:spacing w:after="0" w:line="240" w:lineRule="auto"/>
            </w:pPr>
            <w:r>
              <w:rPr>
                <w:sz w:val="18"/>
              </w:rPr>
              <w:t>Identificador / valor del registro</w:t>
            </w:r>
          </w:p>
        </w:tc>
      </w:tr>
      <w:tr w:rsidR="00A31A03" w14:paraId="523A64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36BF97" w14:textId="77777777" w:rsidR="00A31A03" w:rsidRDefault="00382B68">
            <w:pPr>
              <w:spacing w:after="0" w:line="240" w:lineRule="auto"/>
            </w:pPr>
            <w:r>
              <w:rPr>
                <w:sz w:val="18"/>
              </w:rPr>
              <w:lastRenderedPageBreak/>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60CF4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FDE02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8D9C9F"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BE7926" w14:textId="77777777" w:rsidR="00A31A03" w:rsidRDefault="00382B68">
            <w:pPr>
              <w:spacing w:after="0" w:line="240" w:lineRule="auto"/>
            </w:pPr>
            <w:r>
              <w:rPr>
                <w:sz w:val="18"/>
              </w:rPr>
              <w:t>usuario.id</w:t>
            </w:r>
          </w:p>
        </w:tc>
      </w:tr>
      <w:tr w:rsidR="00A31A03" w14:paraId="5AFB6DA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21BCC2" w14:textId="77777777" w:rsidR="00A31A03" w:rsidRDefault="00382B68">
            <w:pPr>
              <w:spacing w:after="0" w:line="240" w:lineRule="auto"/>
            </w:pPr>
            <w:r>
              <w:rPr>
                <w:sz w:val="18"/>
              </w:rPr>
              <w:t>consentimiento_id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5330F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8A99C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3A083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58E94F" w14:textId="77777777" w:rsidR="00A31A03" w:rsidRDefault="00382B68">
            <w:pPr>
              <w:spacing w:after="0" w:line="240" w:lineRule="auto"/>
            </w:pPr>
            <w:r>
              <w:rPr>
                <w:sz w:val="18"/>
              </w:rPr>
              <w:t>consentimiento.id</w:t>
            </w:r>
          </w:p>
        </w:tc>
      </w:tr>
      <w:tr w:rsidR="00A31A03" w14:paraId="7FF684A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AAF729" w14:textId="77777777" w:rsidR="00A31A03" w:rsidRDefault="00382B68">
            <w:pPr>
              <w:spacing w:after="0" w:line="240" w:lineRule="auto"/>
            </w:pPr>
            <w:r>
              <w:rPr>
                <w:sz w:val="18"/>
              </w:rPr>
              <w:t>altura_cm</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D8C906" w14:textId="77777777" w:rsidR="00A31A03" w:rsidRDefault="00382B68">
            <w:pPr>
              <w:spacing w:after="0" w:line="240" w:lineRule="auto"/>
            </w:pPr>
            <w:r>
              <w:rPr>
                <w:sz w:val="18"/>
              </w:rPr>
              <w:t>numeric(5,2)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A498A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816F0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8E0F87" w14:textId="77777777" w:rsidR="00A31A03" w:rsidRDefault="00382B68">
            <w:pPr>
              <w:spacing w:after="0" w:line="240" w:lineRule="auto"/>
            </w:pPr>
            <w:r>
              <w:rPr>
                <w:sz w:val="18"/>
              </w:rPr>
              <w:t>Valor validado del atributo</w:t>
            </w:r>
          </w:p>
        </w:tc>
      </w:tr>
      <w:tr w:rsidR="00A31A03" w14:paraId="03DF5DE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4C2056"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814E19"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9DDA2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C7693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1CCC87" w14:textId="77777777" w:rsidR="00A31A03" w:rsidRDefault="00382B68">
            <w:pPr>
              <w:spacing w:after="0" w:line="240" w:lineRule="auto"/>
            </w:pPr>
            <w:r>
              <w:rPr>
                <w:sz w:val="18"/>
              </w:rPr>
              <w:t>Valor validado del atributo</w:t>
            </w:r>
          </w:p>
        </w:tc>
      </w:tr>
      <w:tr w:rsidR="00A31A03" w14:paraId="43BDF50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22B20D"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15609B"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2809E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0FC20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9420DF" w14:textId="77777777" w:rsidR="00A31A03" w:rsidRDefault="00382B68">
            <w:pPr>
              <w:spacing w:after="0" w:line="240" w:lineRule="auto"/>
            </w:pPr>
            <w:r>
              <w:rPr>
                <w:sz w:val="18"/>
              </w:rPr>
              <w:t>Valor validado del atributo</w:t>
            </w:r>
          </w:p>
        </w:tc>
      </w:tr>
      <w:tr w:rsidR="00A31A03" w14:paraId="5279E5C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6E3501" w14:textId="77777777" w:rsidR="00A31A03" w:rsidRDefault="00382B68">
            <w:pPr>
              <w:spacing w:after="0" w:line="240" w:lineRule="auto"/>
            </w:pPr>
            <w:r>
              <w:rPr>
                <w:sz w:val="18"/>
              </w:rPr>
              <w:t>purgar_antes_de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F4664B"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05198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B1E29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4E35FD" w14:textId="77777777" w:rsidR="00A31A03" w:rsidRDefault="00382B68">
            <w:pPr>
              <w:spacing w:after="0" w:line="240" w:lineRule="auto"/>
            </w:pPr>
            <w:r>
              <w:rPr>
                <w:sz w:val="18"/>
              </w:rPr>
              <w:t>Valor validado del atributo</w:t>
            </w:r>
          </w:p>
        </w:tc>
      </w:tr>
      <w:tr w:rsidR="00A31A03" w14:paraId="44DF7F3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71E0D6" w14:textId="77777777" w:rsidR="00A31A03" w:rsidRDefault="00382B68">
            <w:pPr>
              <w:spacing w:after="0" w:line="240" w:lineRule="auto"/>
            </w:pPr>
            <w:r>
              <w:rPr>
                <w:sz w:val="18"/>
              </w:rPr>
              <w:t>purgada_en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CB32C8"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67EF9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5FFC0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556A66" w14:textId="77777777" w:rsidR="00A31A03" w:rsidRDefault="00382B68">
            <w:pPr>
              <w:spacing w:after="0" w:line="240" w:lineRule="auto"/>
            </w:pPr>
            <w:r>
              <w:rPr>
                <w:sz w:val="18"/>
              </w:rPr>
              <w:t>Valor validado del atributo</w:t>
            </w:r>
          </w:p>
        </w:tc>
      </w:tr>
    </w:tbl>
    <w:p w14:paraId="4D1FD7EA" w14:textId="77777777" w:rsidR="00A31A03" w:rsidRDefault="00A31A03">
      <w:pPr>
        <w:spacing w:after="20"/>
      </w:pPr>
    </w:p>
    <w:p w14:paraId="59AB1222"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12E3924C" w14:textId="77777777" w:rsidR="00A31A03" w:rsidRDefault="00382B68">
      <w:pPr>
        <w:pStyle w:val="Ttulo3"/>
      </w:pPr>
      <w:r>
        <w:t>Tabla carrito</w:t>
      </w:r>
    </w:p>
    <w:p w14:paraId="3F702F52"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A7FA09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DD44217"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2F85C5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CFC978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14F03C5"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F5066AC" w14:textId="77777777" w:rsidR="00A31A03" w:rsidRDefault="00382B68">
            <w:pPr>
              <w:keepNext/>
              <w:spacing w:after="0" w:line="240" w:lineRule="auto"/>
            </w:pPr>
            <w:r>
              <w:rPr>
                <w:b/>
                <w:sz w:val="18"/>
              </w:rPr>
              <w:t>Referencia y condición</w:t>
            </w:r>
          </w:p>
        </w:tc>
      </w:tr>
      <w:tr w:rsidR="00A31A03" w14:paraId="2938391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416F7D"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5F010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B8261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9B10F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E577F8" w14:textId="77777777" w:rsidR="00A31A03" w:rsidRDefault="00382B68">
            <w:pPr>
              <w:spacing w:after="0" w:line="240" w:lineRule="auto"/>
            </w:pPr>
            <w:r>
              <w:rPr>
                <w:sz w:val="18"/>
              </w:rPr>
              <w:t>Identificador / valor del registro</w:t>
            </w:r>
          </w:p>
        </w:tc>
      </w:tr>
      <w:tr w:rsidR="00A31A03" w14:paraId="0E9821B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F2F295"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51260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2DBE8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F319E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35C375" w14:textId="77777777" w:rsidR="00A31A03" w:rsidRDefault="00382B68">
            <w:pPr>
              <w:spacing w:after="0" w:line="240" w:lineRule="auto"/>
            </w:pPr>
            <w:r>
              <w:rPr>
                <w:sz w:val="18"/>
              </w:rPr>
              <w:t>usuario.id</w:t>
            </w:r>
          </w:p>
        </w:tc>
      </w:tr>
      <w:tr w:rsidR="00A31A03" w14:paraId="3456BB7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533F60" w14:textId="77777777" w:rsidR="00A31A03" w:rsidRDefault="00382B68">
            <w:pPr>
              <w:spacing w:after="0" w:line="240" w:lineRule="auto"/>
            </w:pPr>
            <w:r>
              <w:rPr>
                <w:sz w:val="18"/>
              </w:rPr>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B33F68"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946A9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CA462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F10B99" w14:textId="77777777" w:rsidR="00A31A03" w:rsidRDefault="00382B68">
            <w:pPr>
              <w:spacing w:after="0" w:line="240" w:lineRule="auto"/>
            </w:pPr>
            <w:r>
              <w:rPr>
                <w:sz w:val="18"/>
              </w:rPr>
              <w:t>Valor validado del atributo</w:t>
            </w:r>
          </w:p>
        </w:tc>
      </w:tr>
      <w:tr w:rsidR="00A31A03" w14:paraId="4116E27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6341C9"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DFAFA2"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61BE2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C9CCD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C53889" w14:textId="77777777" w:rsidR="00A31A03" w:rsidRDefault="00382B68">
            <w:pPr>
              <w:spacing w:after="0" w:line="240" w:lineRule="auto"/>
            </w:pPr>
            <w:r>
              <w:rPr>
                <w:sz w:val="18"/>
              </w:rPr>
              <w:t>Valor validado del atributo</w:t>
            </w:r>
          </w:p>
        </w:tc>
      </w:tr>
      <w:tr w:rsidR="00A31A03" w14:paraId="468574F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FA00DD" w14:textId="77777777" w:rsidR="00A31A03" w:rsidRDefault="00382B68">
            <w:pPr>
              <w:spacing w:after="0" w:line="240" w:lineRule="auto"/>
            </w:pPr>
            <w:r>
              <w:rPr>
                <w:sz w:val="18"/>
              </w:rPr>
              <w:t>actualizado_en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FFE2C6"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AB7A2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7A1B2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70E171" w14:textId="77777777" w:rsidR="00A31A03" w:rsidRDefault="00382B68">
            <w:pPr>
              <w:spacing w:after="0" w:line="240" w:lineRule="auto"/>
            </w:pPr>
            <w:r>
              <w:rPr>
                <w:sz w:val="18"/>
              </w:rPr>
              <w:t>Valor validado del atributo</w:t>
            </w:r>
          </w:p>
        </w:tc>
      </w:tr>
    </w:tbl>
    <w:p w14:paraId="08E4AABB" w14:textId="77777777" w:rsidR="00A31A03" w:rsidRDefault="00A31A03">
      <w:pPr>
        <w:spacing w:after="20"/>
      </w:pPr>
    </w:p>
    <w:p w14:paraId="47768599"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8F02B3B" w14:textId="77777777" w:rsidR="00A31A03" w:rsidRDefault="00382B68">
      <w:pPr>
        <w:pStyle w:val="Ttulo3"/>
      </w:pPr>
      <w:r>
        <w:t>Tabla categoria</w:t>
      </w:r>
    </w:p>
    <w:p w14:paraId="20B7387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78A0DF6"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FFD483A"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2C8B89B"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5EDC7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73D7A8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C919190" w14:textId="77777777" w:rsidR="00A31A03" w:rsidRDefault="00382B68">
            <w:pPr>
              <w:keepNext/>
              <w:spacing w:after="0" w:line="240" w:lineRule="auto"/>
            </w:pPr>
            <w:r>
              <w:rPr>
                <w:b/>
                <w:sz w:val="18"/>
              </w:rPr>
              <w:t>Referencia y condición</w:t>
            </w:r>
          </w:p>
        </w:tc>
      </w:tr>
      <w:tr w:rsidR="00A31A03" w14:paraId="0F5E43D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468F9A"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FFDCB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C417A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CD199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5BBC94" w14:textId="77777777" w:rsidR="00A31A03" w:rsidRDefault="00382B68">
            <w:pPr>
              <w:spacing w:after="0" w:line="240" w:lineRule="auto"/>
            </w:pPr>
            <w:r>
              <w:rPr>
                <w:sz w:val="18"/>
              </w:rPr>
              <w:t>Identificador / valor del registro</w:t>
            </w:r>
          </w:p>
        </w:tc>
      </w:tr>
      <w:tr w:rsidR="00A31A03" w14:paraId="290555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5E8E24"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7FC388"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7D2B0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E941E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920CE4" w14:textId="77777777" w:rsidR="00A31A03" w:rsidRDefault="00382B68">
            <w:pPr>
              <w:spacing w:after="0" w:line="240" w:lineRule="auto"/>
            </w:pPr>
            <w:r>
              <w:rPr>
                <w:sz w:val="18"/>
              </w:rPr>
              <w:t>Valor validado del atributo</w:t>
            </w:r>
          </w:p>
        </w:tc>
      </w:tr>
      <w:tr w:rsidR="00A31A03" w14:paraId="4D0F52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C646A" w14:textId="77777777" w:rsidR="00A31A03" w:rsidRDefault="00382B68">
            <w:pPr>
              <w:spacing w:after="0" w:line="240" w:lineRule="auto"/>
            </w:pPr>
            <w:r>
              <w:rPr>
                <w:sz w:val="18"/>
              </w:rPr>
              <w:t>descripcion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6521E1"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D199BE"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03E22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0864C9" w14:textId="77777777" w:rsidR="00A31A03" w:rsidRDefault="00382B68">
            <w:pPr>
              <w:spacing w:after="0" w:line="240" w:lineRule="auto"/>
            </w:pPr>
            <w:r>
              <w:rPr>
                <w:sz w:val="18"/>
              </w:rPr>
              <w:t>Valor validado del atributo</w:t>
            </w:r>
          </w:p>
        </w:tc>
      </w:tr>
      <w:tr w:rsidR="00A31A03" w14:paraId="106679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E4A954" w14:textId="77777777" w:rsidR="00A31A03" w:rsidRDefault="00382B68">
            <w:pPr>
              <w:spacing w:after="0" w:line="240" w:lineRule="auto"/>
            </w:pPr>
            <w:r>
              <w:rPr>
                <w:sz w:val="18"/>
              </w:rPr>
              <w:t>activa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40ED41"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DACC7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E3337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396F10" w14:textId="77777777" w:rsidR="00A31A03" w:rsidRDefault="00382B68">
            <w:pPr>
              <w:spacing w:after="0" w:line="240" w:lineRule="auto"/>
            </w:pPr>
            <w:r>
              <w:rPr>
                <w:sz w:val="18"/>
              </w:rPr>
              <w:t>Valor validado del atributo</w:t>
            </w:r>
          </w:p>
        </w:tc>
      </w:tr>
    </w:tbl>
    <w:p w14:paraId="4657AD68" w14:textId="77777777" w:rsidR="00A31A03" w:rsidRDefault="00A31A03">
      <w:pPr>
        <w:spacing w:after="20"/>
      </w:pPr>
    </w:p>
    <w:p w14:paraId="2CA43F68" w14:textId="77777777" w:rsidR="00A31A03" w:rsidRDefault="00382B68">
      <w:r>
        <w:rPr>
          <w:sz w:val="18"/>
        </w:rPr>
        <w:t>Unicidad adicional: [['nombre']]</w:t>
      </w:r>
    </w:p>
    <w:p w14:paraId="34213D57"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A3B1429" w14:textId="77777777" w:rsidR="00A31A03" w:rsidRDefault="00382B68">
      <w:pPr>
        <w:pStyle w:val="Ttulo3"/>
      </w:pPr>
      <w:r>
        <w:t>Tabla configuracion</w:t>
      </w:r>
    </w:p>
    <w:p w14:paraId="478155C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05436D2"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7C41732"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8BAAE95"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C866AA"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F176E1B"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E806A7" w14:textId="77777777" w:rsidR="00A31A03" w:rsidRDefault="00382B68">
            <w:pPr>
              <w:keepNext/>
              <w:spacing w:after="0" w:line="240" w:lineRule="auto"/>
            </w:pPr>
            <w:r>
              <w:rPr>
                <w:b/>
                <w:sz w:val="18"/>
              </w:rPr>
              <w:t>Referencia y condición</w:t>
            </w:r>
          </w:p>
        </w:tc>
      </w:tr>
      <w:tr w:rsidR="00A31A03" w14:paraId="235E290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C7DD66"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8553F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F40B1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5B618D"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BA4E64" w14:textId="77777777" w:rsidR="00A31A03" w:rsidRDefault="00382B68">
            <w:pPr>
              <w:spacing w:after="0" w:line="240" w:lineRule="auto"/>
            </w:pPr>
            <w:r>
              <w:rPr>
                <w:sz w:val="18"/>
              </w:rPr>
              <w:t>Identificador / valor del registro</w:t>
            </w:r>
          </w:p>
        </w:tc>
      </w:tr>
      <w:tr w:rsidR="00A31A03" w14:paraId="2C29D1F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5884B9" w14:textId="77777777" w:rsidR="00A31A03" w:rsidRDefault="00382B68">
            <w:pPr>
              <w:spacing w:after="0" w:line="240" w:lineRule="auto"/>
            </w:pPr>
            <w:r>
              <w:rPr>
                <w:sz w:val="18"/>
              </w:rPr>
              <w:t>clave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E89A3A"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7187F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7B352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B3DCC9" w14:textId="77777777" w:rsidR="00A31A03" w:rsidRDefault="00382B68">
            <w:pPr>
              <w:spacing w:after="0" w:line="240" w:lineRule="auto"/>
            </w:pPr>
            <w:r>
              <w:rPr>
                <w:sz w:val="18"/>
              </w:rPr>
              <w:t>Valor validado del atributo</w:t>
            </w:r>
          </w:p>
        </w:tc>
      </w:tr>
      <w:tr w:rsidR="00A31A03" w14:paraId="13BBFAC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693E2F" w14:textId="77777777" w:rsidR="00A31A03" w:rsidRDefault="00382B68">
            <w:pPr>
              <w:spacing w:after="0" w:line="240" w:lineRule="auto"/>
            </w:pPr>
            <w:r>
              <w:rPr>
                <w:sz w:val="18"/>
              </w:rPr>
              <w:lastRenderedPageBreak/>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836D29"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FFA0C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C8A95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148841" w14:textId="77777777" w:rsidR="00A31A03" w:rsidRDefault="00382B68">
            <w:pPr>
              <w:spacing w:after="0" w:line="240" w:lineRule="auto"/>
            </w:pPr>
            <w:r>
              <w:rPr>
                <w:sz w:val="18"/>
              </w:rPr>
              <w:t>Valor validado del atributo</w:t>
            </w:r>
          </w:p>
        </w:tc>
      </w:tr>
      <w:tr w:rsidR="00A31A03" w14:paraId="30FAB10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919ED5" w14:textId="77777777" w:rsidR="00A31A03" w:rsidRDefault="00382B68">
            <w:pPr>
              <w:spacing w:after="0" w:line="240" w:lineRule="auto"/>
            </w:pPr>
            <w:r>
              <w:rPr>
                <w:sz w:val="18"/>
              </w:rPr>
              <w:t>valor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871DBB"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8C6C4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235F8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146F32" w14:textId="77777777" w:rsidR="00A31A03" w:rsidRDefault="00382B68">
            <w:pPr>
              <w:spacing w:after="0" w:line="240" w:lineRule="auto"/>
            </w:pPr>
            <w:r>
              <w:rPr>
                <w:sz w:val="18"/>
              </w:rPr>
              <w:t>Valor validado del atributo</w:t>
            </w:r>
          </w:p>
        </w:tc>
      </w:tr>
      <w:tr w:rsidR="00A31A03" w14:paraId="393F97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650CB1" w14:textId="77777777" w:rsidR="00A31A03" w:rsidRDefault="00382B68">
            <w:pPr>
              <w:spacing w:after="0" w:line="240" w:lineRule="auto"/>
            </w:pPr>
            <w:r>
              <w:rPr>
                <w:sz w:val="18"/>
              </w:rPr>
              <w:t>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A4A4E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576AD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AA9F0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A3E972" w14:textId="77777777" w:rsidR="00A31A03" w:rsidRDefault="00382B68">
            <w:pPr>
              <w:spacing w:after="0" w:line="240" w:lineRule="auto"/>
            </w:pPr>
            <w:r>
              <w:rPr>
                <w:sz w:val="18"/>
              </w:rPr>
              <w:t>Valor validado del atributo</w:t>
            </w:r>
          </w:p>
        </w:tc>
      </w:tr>
      <w:tr w:rsidR="00A31A03" w14:paraId="1BE57FD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ABA457" w14:textId="77777777" w:rsidR="00A31A03" w:rsidRDefault="00382B68">
            <w:pPr>
              <w:spacing w:after="0" w:line="240" w:lineRule="auto"/>
            </w:pPr>
            <w:r>
              <w:rPr>
                <w:sz w:val="18"/>
              </w:rPr>
              <w:t>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CC702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F84EA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ED60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8B1D07" w14:textId="77777777" w:rsidR="00A31A03" w:rsidRDefault="00382B68">
            <w:pPr>
              <w:spacing w:after="0" w:line="240" w:lineRule="auto"/>
            </w:pPr>
            <w:r>
              <w:rPr>
                <w:sz w:val="18"/>
              </w:rPr>
              <w:t>Valor validado del atributo</w:t>
            </w:r>
          </w:p>
        </w:tc>
      </w:tr>
      <w:tr w:rsidR="00A31A03" w14:paraId="0B79AAC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6737D2" w14:textId="77777777" w:rsidR="00A31A03" w:rsidRDefault="00382B68">
            <w:pPr>
              <w:spacing w:after="0" w:line="240" w:lineRule="auto"/>
            </w:pPr>
            <w:r>
              <w:rPr>
                <w:sz w:val="18"/>
              </w:rPr>
              <w:t>autor_id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D55AC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07E51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EDC0E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0D8A25" w14:textId="77777777" w:rsidR="00A31A03" w:rsidRDefault="00382B68">
            <w:pPr>
              <w:spacing w:after="0" w:line="240" w:lineRule="auto"/>
            </w:pPr>
            <w:r>
              <w:rPr>
                <w:sz w:val="18"/>
              </w:rPr>
              <w:t>usuario.id</w:t>
            </w:r>
          </w:p>
        </w:tc>
      </w:tr>
    </w:tbl>
    <w:p w14:paraId="559A299A" w14:textId="77777777" w:rsidR="00A31A03" w:rsidRDefault="00A31A03">
      <w:pPr>
        <w:spacing w:after="20"/>
      </w:pPr>
    </w:p>
    <w:p w14:paraId="163ADC74" w14:textId="77777777" w:rsidR="00A31A03" w:rsidRDefault="00382B68">
      <w:r>
        <w:rPr>
          <w:sz w:val="18"/>
        </w:rPr>
        <w:t>Unicidad adicional: [['clave', 'version']]</w:t>
      </w:r>
    </w:p>
    <w:p w14:paraId="6B280A02"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A14CD95" w14:textId="77777777" w:rsidR="00A31A03" w:rsidRDefault="00382B68">
      <w:pPr>
        <w:pStyle w:val="Ttulo3"/>
      </w:pPr>
      <w:r>
        <w:t>Tabla consentimiento</w:t>
      </w:r>
    </w:p>
    <w:p w14:paraId="0B1FCBD6"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CB3655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DB8A3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A521FAB"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B95CC18"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C3A0EA"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80115F1" w14:textId="77777777" w:rsidR="00A31A03" w:rsidRDefault="00382B68">
            <w:pPr>
              <w:keepNext/>
              <w:spacing w:after="0" w:line="240" w:lineRule="auto"/>
            </w:pPr>
            <w:r>
              <w:rPr>
                <w:b/>
                <w:sz w:val="18"/>
              </w:rPr>
              <w:t>Referencia y condición</w:t>
            </w:r>
          </w:p>
        </w:tc>
      </w:tr>
      <w:tr w:rsidR="00A31A03" w14:paraId="66EF00D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447E11"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A557D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27FB7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E70A0D"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797E4D" w14:textId="77777777" w:rsidR="00A31A03" w:rsidRDefault="00382B68">
            <w:pPr>
              <w:spacing w:after="0" w:line="240" w:lineRule="auto"/>
            </w:pPr>
            <w:r>
              <w:rPr>
                <w:sz w:val="18"/>
              </w:rPr>
              <w:t>Identificador / valor del registro</w:t>
            </w:r>
          </w:p>
        </w:tc>
      </w:tr>
      <w:tr w:rsidR="00A31A03" w14:paraId="0D7929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FF88F9"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36AEF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E42DE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C1B26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E64887" w14:textId="77777777" w:rsidR="00A31A03" w:rsidRDefault="00382B68">
            <w:pPr>
              <w:spacing w:after="0" w:line="240" w:lineRule="auto"/>
            </w:pPr>
            <w:r>
              <w:rPr>
                <w:sz w:val="18"/>
              </w:rPr>
              <w:t>usuario.id</w:t>
            </w:r>
          </w:p>
        </w:tc>
      </w:tr>
      <w:tr w:rsidR="00A31A03" w14:paraId="3825D2C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38FD44" w14:textId="77777777" w:rsidR="00A31A03" w:rsidRDefault="00382B68">
            <w:pPr>
              <w:spacing w:after="0" w:line="240" w:lineRule="auto"/>
            </w:pPr>
            <w:r>
              <w:rPr>
                <w:sz w:val="18"/>
              </w:rPr>
              <w:t>version_texto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5912A3"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2CD7A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59CC6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026D3F" w14:textId="77777777" w:rsidR="00A31A03" w:rsidRDefault="00382B68">
            <w:pPr>
              <w:spacing w:after="0" w:line="240" w:lineRule="auto"/>
            </w:pPr>
            <w:r>
              <w:rPr>
                <w:sz w:val="18"/>
              </w:rPr>
              <w:t>Valor validado del atributo</w:t>
            </w:r>
          </w:p>
        </w:tc>
      </w:tr>
      <w:tr w:rsidR="00A31A03" w14:paraId="4FDDC28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148579" w14:textId="77777777" w:rsidR="00A31A03" w:rsidRDefault="00382B68">
            <w:pPr>
              <w:spacing w:after="0" w:line="240" w:lineRule="auto"/>
            </w:pPr>
            <w:r>
              <w:rPr>
                <w:sz w:val="18"/>
              </w:rPr>
              <w:t>finalidad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5130A0"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C3306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24EE2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D14F58" w14:textId="77777777" w:rsidR="00A31A03" w:rsidRDefault="00382B68">
            <w:pPr>
              <w:spacing w:after="0" w:line="240" w:lineRule="auto"/>
            </w:pPr>
            <w:r>
              <w:rPr>
                <w:sz w:val="18"/>
              </w:rPr>
              <w:t>Valor validado del atributo</w:t>
            </w:r>
          </w:p>
        </w:tc>
      </w:tr>
      <w:tr w:rsidR="00A31A03" w14:paraId="3799942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7B990C" w14:textId="77777777" w:rsidR="00A31A03" w:rsidRDefault="00382B68">
            <w:pPr>
              <w:spacing w:after="0" w:line="240" w:lineRule="auto"/>
            </w:pPr>
            <w:r>
              <w:rPr>
                <w:sz w:val="18"/>
              </w:rPr>
              <w:t>declaracion_adulto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AB0E17"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48730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72ACB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59A19C" w14:textId="77777777" w:rsidR="00A31A03" w:rsidRDefault="00382B68">
            <w:pPr>
              <w:spacing w:after="0" w:line="240" w:lineRule="auto"/>
            </w:pPr>
            <w:r>
              <w:rPr>
                <w:sz w:val="18"/>
              </w:rPr>
              <w:t>Valor validado del atributo</w:t>
            </w:r>
          </w:p>
        </w:tc>
      </w:tr>
      <w:tr w:rsidR="00A31A03" w14:paraId="4BBD1B2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D52B4E" w14:textId="77777777" w:rsidR="00A31A03" w:rsidRDefault="00382B68">
            <w:pPr>
              <w:spacing w:after="0" w:line="240" w:lineRule="auto"/>
            </w:pPr>
            <w:r>
              <w:rPr>
                <w:sz w:val="18"/>
              </w:rPr>
              <w:t>aceptado_en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EB1D57"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D1497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FBBF7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EDB171" w14:textId="77777777" w:rsidR="00A31A03" w:rsidRDefault="00382B68">
            <w:pPr>
              <w:spacing w:after="0" w:line="240" w:lineRule="auto"/>
            </w:pPr>
            <w:r>
              <w:rPr>
                <w:sz w:val="18"/>
              </w:rPr>
              <w:t>Valor validado del atributo</w:t>
            </w:r>
          </w:p>
        </w:tc>
      </w:tr>
      <w:tr w:rsidR="00A31A03" w14:paraId="6A33F65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C6D473" w14:textId="77777777" w:rsidR="00A31A03" w:rsidRDefault="00382B68">
            <w:pPr>
              <w:spacing w:after="0" w:line="240" w:lineRule="auto"/>
            </w:pPr>
            <w:r>
              <w:rPr>
                <w:sz w:val="18"/>
              </w:rPr>
              <w:t>revocado_en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D1053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C2B74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FCCDA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6AF488" w14:textId="77777777" w:rsidR="00A31A03" w:rsidRDefault="00382B68">
            <w:pPr>
              <w:spacing w:after="0" w:line="240" w:lineRule="auto"/>
            </w:pPr>
            <w:r>
              <w:rPr>
                <w:sz w:val="18"/>
              </w:rPr>
              <w:t>Valor validado del atributo</w:t>
            </w:r>
          </w:p>
        </w:tc>
      </w:tr>
    </w:tbl>
    <w:p w14:paraId="667D9DB9" w14:textId="77777777" w:rsidR="00A31A03" w:rsidRDefault="00A31A03">
      <w:pPr>
        <w:spacing w:after="20"/>
      </w:pPr>
    </w:p>
    <w:p w14:paraId="7C18BEA9" w14:textId="77777777" w:rsidR="00A31A03" w:rsidRDefault="00382B68">
      <w:r>
        <w:rPr>
          <w:sz w:val="18"/>
        </w:rPr>
        <w:t>EXISTENTE: prisma/schema.prisma. Base de negocio independiente por tienda. Restricciones CHECK e índices de expresión requieren consultar migraciones; no están totalmente representados por Prisma. Revocación/purga continúa aunque venza suscripción.</w:t>
      </w:r>
    </w:p>
    <w:p w14:paraId="5C574E48" w14:textId="77777777" w:rsidR="00A31A03" w:rsidRDefault="00382B68">
      <w:pPr>
        <w:pStyle w:val="Ttulo3"/>
      </w:pPr>
      <w:r>
        <w:t>Tabla consulta_analitica</w:t>
      </w:r>
    </w:p>
    <w:p w14:paraId="1C6307C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901BE91"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E2E6584"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4F934F8"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771FAE4"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AB2CCC8"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866C0DE" w14:textId="77777777" w:rsidR="00A31A03" w:rsidRDefault="00382B68">
            <w:pPr>
              <w:keepNext/>
              <w:spacing w:after="0" w:line="240" w:lineRule="auto"/>
            </w:pPr>
            <w:r>
              <w:rPr>
                <w:b/>
                <w:sz w:val="18"/>
              </w:rPr>
              <w:t>Referencia y condición</w:t>
            </w:r>
          </w:p>
        </w:tc>
      </w:tr>
      <w:tr w:rsidR="00A31A03" w14:paraId="12A18D1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F8AA2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A5509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11C5A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D8F18F"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B7DCE1" w14:textId="77777777" w:rsidR="00A31A03" w:rsidRDefault="00382B68">
            <w:pPr>
              <w:spacing w:after="0" w:line="240" w:lineRule="auto"/>
            </w:pPr>
            <w:r>
              <w:rPr>
                <w:sz w:val="18"/>
              </w:rPr>
              <w:t>Identificador / valor del registro</w:t>
            </w:r>
          </w:p>
        </w:tc>
      </w:tr>
      <w:tr w:rsidR="00A31A03" w14:paraId="665EDB5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AE6DD1"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B7C92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ADFD3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D92664"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A28F43" w14:textId="77777777" w:rsidR="00A31A03" w:rsidRDefault="00382B68">
            <w:pPr>
              <w:spacing w:after="0" w:line="240" w:lineRule="auto"/>
            </w:pPr>
            <w:r>
              <w:rPr>
                <w:sz w:val="18"/>
              </w:rPr>
              <w:t>usuario.id</w:t>
            </w:r>
          </w:p>
        </w:tc>
      </w:tr>
      <w:tr w:rsidR="00A31A03" w14:paraId="195B74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12CA24" w14:textId="77777777" w:rsidR="00A31A03" w:rsidRDefault="00382B68">
            <w:pPr>
              <w:spacing w:after="0" w:line="240" w:lineRule="auto"/>
            </w:pPr>
            <w:r>
              <w:rPr>
                <w:sz w:val="18"/>
              </w:rPr>
              <w:t>modelo_id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E19FD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BEEAD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4499EB"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D1955B" w14:textId="77777777" w:rsidR="00A31A03" w:rsidRDefault="00382B68">
            <w:pPr>
              <w:spacing w:after="0" w:line="240" w:lineRule="auto"/>
            </w:pPr>
            <w:r>
              <w:rPr>
                <w:sz w:val="18"/>
              </w:rPr>
              <w:t>modelo_analitico.id</w:t>
            </w:r>
          </w:p>
        </w:tc>
      </w:tr>
      <w:tr w:rsidR="00A31A03" w14:paraId="0BA67E2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8CD9DF"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8F2D09"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BF70C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55AF0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2940C5" w14:textId="77777777" w:rsidR="00A31A03" w:rsidRDefault="00382B68">
            <w:pPr>
              <w:spacing w:after="0" w:line="240" w:lineRule="auto"/>
            </w:pPr>
            <w:r>
              <w:rPr>
                <w:sz w:val="18"/>
              </w:rPr>
              <w:t>Valor validado del atributo</w:t>
            </w:r>
          </w:p>
        </w:tc>
      </w:tr>
      <w:tr w:rsidR="00A31A03" w14:paraId="69A7D4D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41E3E1" w14:textId="77777777" w:rsidR="00A31A03" w:rsidRDefault="00382B68">
            <w:pPr>
              <w:spacing w:after="0" w:line="240" w:lineRule="auto"/>
            </w:pPr>
            <w:r>
              <w:rPr>
                <w:sz w:val="18"/>
              </w:rPr>
              <w:t>pregunta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CFD614" w14:textId="77777777" w:rsidR="00A31A03" w:rsidRDefault="00382B68">
            <w:pPr>
              <w:spacing w:after="0" w:line="240" w:lineRule="auto"/>
            </w:pPr>
            <w:r>
              <w:rPr>
                <w:sz w:val="18"/>
              </w:rPr>
              <w:t>text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547E9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89C2C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01DDD4" w14:textId="77777777" w:rsidR="00A31A03" w:rsidRDefault="00382B68">
            <w:pPr>
              <w:spacing w:after="0" w:line="240" w:lineRule="auto"/>
            </w:pPr>
            <w:r>
              <w:rPr>
                <w:sz w:val="18"/>
              </w:rPr>
              <w:t>Valor validado del atributo</w:t>
            </w:r>
          </w:p>
        </w:tc>
      </w:tr>
      <w:tr w:rsidR="00A31A03" w14:paraId="43CAF56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9C6F14" w14:textId="77777777" w:rsidR="00A31A03" w:rsidRDefault="00382B68">
            <w:pPr>
              <w:spacing w:after="0" w:line="240" w:lineRule="auto"/>
            </w:pPr>
            <w:r>
              <w:rPr>
                <w:sz w:val="18"/>
              </w:rPr>
              <w:t>interpretacion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5E3699"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61476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FC05C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760C83" w14:textId="77777777" w:rsidR="00A31A03" w:rsidRDefault="00382B68">
            <w:pPr>
              <w:spacing w:after="0" w:line="240" w:lineRule="auto"/>
            </w:pPr>
            <w:r>
              <w:rPr>
                <w:sz w:val="18"/>
              </w:rPr>
              <w:t>Valor validado del atributo</w:t>
            </w:r>
          </w:p>
        </w:tc>
      </w:tr>
      <w:tr w:rsidR="00A31A03" w14:paraId="00651E3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3534E7" w14:textId="77777777" w:rsidR="00A31A03" w:rsidRDefault="00382B68">
            <w:pPr>
              <w:spacing w:after="0" w:line="240" w:lineRule="auto"/>
            </w:pPr>
            <w:r>
              <w:rPr>
                <w:sz w:val="18"/>
              </w:rPr>
              <w:t>filtros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3B5C83"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58B1D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ABF51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E6C6CB" w14:textId="77777777" w:rsidR="00A31A03" w:rsidRDefault="00382B68">
            <w:pPr>
              <w:spacing w:after="0" w:line="240" w:lineRule="auto"/>
            </w:pPr>
            <w:r>
              <w:rPr>
                <w:sz w:val="18"/>
              </w:rPr>
              <w:t>Valor validado del atributo</w:t>
            </w:r>
          </w:p>
        </w:tc>
      </w:tr>
      <w:tr w:rsidR="00A31A03" w14:paraId="3B21A5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459806" w14:textId="77777777" w:rsidR="00A31A03" w:rsidRDefault="00382B68">
            <w:pPr>
              <w:spacing w:after="0" w:line="240" w:lineRule="auto"/>
            </w:pPr>
            <w:r>
              <w:rPr>
                <w:sz w:val="18"/>
              </w:rPr>
              <w:t>resultado_resumen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E5E8D0"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21322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8CE92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D9E48C" w14:textId="77777777" w:rsidR="00A31A03" w:rsidRDefault="00382B68">
            <w:pPr>
              <w:spacing w:after="0" w:line="240" w:lineRule="auto"/>
            </w:pPr>
            <w:r>
              <w:rPr>
                <w:sz w:val="18"/>
              </w:rPr>
              <w:t>Valor validado del atributo</w:t>
            </w:r>
          </w:p>
        </w:tc>
      </w:tr>
      <w:tr w:rsidR="00A31A03" w14:paraId="0048EA7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C7B2E9"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274DAA"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DB555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66AC1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E60B35" w14:textId="77777777" w:rsidR="00A31A03" w:rsidRDefault="00382B68">
            <w:pPr>
              <w:spacing w:after="0" w:line="240" w:lineRule="auto"/>
            </w:pPr>
            <w:r>
              <w:rPr>
                <w:sz w:val="18"/>
              </w:rPr>
              <w:t>Valor validado del atributo</w:t>
            </w:r>
          </w:p>
        </w:tc>
      </w:tr>
      <w:tr w:rsidR="00A31A03" w14:paraId="5F3B61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579487"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E9A27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0B540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A3EEE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108E99" w14:textId="77777777" w:rsidR="00A31A03" w:rsidRDefault="00382B68">
            <w:pPr>
              <w:spacing w:after="0" w:line="240" w:lineRule="auto"/>
            </w:pPr>
            <w:r>
              <w:rPr>
                <w:sz w:val="18"/>
              </w:rPr>
              <w:t>Valor validado del atributo</w:t>
            </w:r>
          </w:p>
        </w:tc>
      </w:tr>
      <w:tr w:rsidR="00A31A03" w14:paraId="48EEAFF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4230E" w14:textId="77777777" w:rsidR="00A31A03" w:rsidRDefault="00382B68">
            <w:pPr>
              <w:spacing w:after="0" w:line="240" w:lineRule="auto"/>
            </w:pPr>
            <w:r>
              <w:rPr>
                <w:sz w:val="18"/>
              </w:rPr>
              <w:t>definicion_reporte_id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918EE1"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23097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2E9E6E"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809C09" w14:textId="77777777" w:rsidR="00A31A03" w:rsidRDefault="00382B68">
            <w:pPr>
              <w:spacing w:after="0" w:line="240" w:lineRule="auto"/>
            </w:pPr>
            <w:r>
              <w:rPr>
                <w:sz w:val="18"/>
              </w:rPr>
              <w:t>NUEVO · definicion_reporte.id</w:t>
            </w:r>
          </w:p>
        </w:tc>
      </w:tr>
      <w:tr w:rsidR="00A31A03" w14:paraId="3372C8F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E1F832" w14:textId="77777777" w:rsidR="00A31A03" w:rsidRDefault="00382B68">
            <w:pPr>
              <w:spacing w:after="0" w:line="240" w:lineRule="auto"/>
            </w:pPr>
            <w:r>
              <w:rPr>
                <w:sz w:val="18"/>
              </w:rPr>
              <w:lastRenderedPageBreak/>
              <w:t>canal_entrada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FB38A3"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B8679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6B8D7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1EC4DB" w14:textId="77777777" w:rsidR="00A31A03" w:rsidRDefault="00382B68">
            <w:pPr>
              <w:spacing w:after="0" w:line="240" w:lineRule="auto"/>
            </w:pPr>
            <w:r>
              <w:rPr>
                <w:sz w:val="18"/>
              </w:rPr>
              <w:t>NUEVO · Valor validado del atributo</w:t>
            </w:r>
          </w:p>
        </w:tc>
      </w:tr>
      <w:tr w:rsidR="00A31A03" w14:paraId="1E4F4B0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95A465" w14:textId="77777777" w:rsidR="00A31A03" w:rsidRDefault="00382B68">
            <w:pPr>
              <w:spacing w:after="0" w:line="240" w:lineRule="auto"/>
            </w:pPr>
            <w:r>
              <w:rPr>
                <w:sz w:val="18"/>
              </w:rPr>
              <w:t>proveedor_ia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D094A6"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E39BF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E32FA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A7896A" w14:textId="77777777" w:rsidR="00A31A03" w:rsidRDefault="00382B68">
            <w:pPr>
              <w:spacing w:after="0" w:line="240" w:lineRule="auto"/>
            </w:pPr>
            <w:r>
              <w:rPr>
                <w:sz w:val="18"/>
              </w:rPr>
              <w:t>NUEVO · Valor validado del atributo</w:t>
            </w:r>
          </w:p>
        </w:tc>
      </w:tr>
      <w:tr w:rsidR="00A31A03" w14:paraId="482D89B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FE02C3" w14:textId="77777777" w:rsidR="00A31A03" w:rsidRDefault="00382B68">
            <w:pPr>
              <w:spacing w:after="0" w:line="240" w:lineRule="auto"/>
            </w:pPr>
            <w:r>
              <w:rPr>
                <w:sz w:val="18"/>
              </w:rPr>
              <w:t>modelo_ia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BCEE06"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042754"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65C8D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D69561" w14:textId="77777777" w:rsidR="00A31A03" w:rsidRDefault="00382B68">
            <w:pPr>
              <w:spacing w:after="0" w:line="240" w:lineRule="auto"/>
            </w:pPr>
            <w:r>
              <w:rPr>
                <w:sz w:val="18"/>
              </w:rPr>
              <w:t>NUEVO · Valor validado del atributo</w:t>
            </w:r>
          </w:p>
        </w:tc>
      </w:tr>
    </w:tbl>
    <w:p w14:paraId="16085B3E" w14:textId="77777777" w:rsidR="00A31A03" w:rsidRDefault="00A31A03">
      <w:pPr>
        <w:spacing w:after="20"/>
      </w:pPr>
    </w:p>
    <w:p w14:paraId="59A10A60" w14:textId="77777777" w:rsidR="00A31A03" w:rsidRDefault="00382B68">
      <w:r>
        <w:rPr>
          <w:sz w:val="18"/>
        </w:rPr>
        <w:t>EXISTENTE: prisma/schema.prisma. Base de negocio independiente por tienda. Restricciones CHECK e índices de expresión requieren consultar migraciones; no están totalmente representados por Prisma. Reutilizada para interpretación estructurada de reportes; nunca SQL arbitrario.</w:t>
      </w:r>
    </w:p>
    <w:p w14:paraId="1217EF34" w14:textId="77777777" w:rsidR="00A31A03" w:rsidRDefault="00382B68">
      <w:pPr>
        <w:pStyle w:val="Ttulo3"/>
      </w:pPr>
      <w:r>
        <w:t>Tabla detalle_devolucion</w:t>
      </w:r>
    </w:p>
    <w:p w14:paraId="3B4047B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F988680"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C0B858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10D79C8"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D05D848"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44707D7"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4049A19" w14:textId="77777777" w:rsidR="00A31A03" w:rsidRDefault="00382B68">
            <w:pPr>
              <w:keepNext/>
              <w:spacing w:after="0" w:line="240" w:lineRule="auto"/>
            </w:pPr>
            <w:r>
              <w:rPr>
                <w:b/>
                <w:sz w:val="18"/>
              </w:rPr>
              <w:t>Referencia y condición</w:t>
            </w:r>
          </w:p>
        </w:tc>
      </w:tr>
      <w:tr w:rsidR="00A31A03" w14:paraId="5804B0A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6CB909"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03749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9DD66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36CA5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FD49CA" w14:textId="77777777" w:rsidR="00A31A03" w:rsidRDefault="00382B68">
            <w:pPr>
              <w:spacing w:after="0" w:line="240" w:lineRule="auto"/>
            </w:pPr>
            <w:r>
              <w:rPr>
                <w:sz w:val="18"/>
              </w:rPr>
              <w:t>Identificador / valor del registro</w:t>
            </w:r>
          </w:p>
        </w:tc>
      </w:tr>
      <w:tr w:rsidR="00A31A03" w14:paraId="16C6FB7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FA1AE9" w14:textId="77777777" w:rsidR="00A31A03" w:rsidRDefault="00382B68">
            <w:pPr>
              <w:spacing w:after="0" w:line="240" w:lineRule="auto"/>
            </w:pPr>
            <w:r>
              <w:rPr>
                <w:sz w:val="18"/>
              </w:rPr>
              <w:t>devolucion_id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E73C7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07FA5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1CF77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4F3C3E" w14:textId="77777777" w:rsidR="00A31A03" w:rsidRDefault="00382B68">
            <w:pPr>
              <w:spacing w:after="0" w:line="240" w:lineRule="auto"/>
            </w:pPr>
            <w:r>
              <w:rPr>
                <w:sz w:val="18"/>
              </w:rPr>
              <w:t>devolucion.id</w:t>
            </w:r>
          </w:p>
        </w:tc>
      </w:tr>
      <w:tr w:rsidR="00A31A03" w14:paraId="2CDC283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A95E51" w14:textId="77777777" w:rsidR="00A31A03" w:rsidRDefault="00382B68">
            <w:pPr>
              <w:spacing w:after="0" w:line="240" w:lineRule="auto"/>
            </w:pPr>
            <w:r>
              <w:rPr>
                <w:sz w:val="18"/>
              </w:rPr>
              <w:t>detalle_pedido_id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9426B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9DF36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90783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617541" w14:textId="77777777" w:rsidR="00A31A03" w:rsidRDefault="00382B68">
            <w:pPr>
              <w:spacing w:after="0" w:line="240" w:lineRule="auto"/>
            </w:pPr>
            <w:r>
              <w:rPr>
                <w:sz w:val="18"/>
              </w:rPr>
              <w:t>detalle_pedido.id</w:t>
            </w:r>
          </w:p>
        </w:tc>
      </w:tr>
      <w:tr w:rsidR="00A31A03" w14:paraId="7C7C2B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FE90A8"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0040FF"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CA207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4B9CE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CEAAD2" w14:textId="77777777" w:rsidR="00A31A03" w:rsidRDefault="00382B68">
            <w:pPr>
              <w:spacing w:after="0" w:line="240" w:lineRule="auto"/>
            </w:pPr>
            <w:r>
              <w:rPr>
                <w:sz w:val="18"/>
              </w:rPr>
              <w:t>Valor validado del atributo</w:t>
            </w:r>
          </w:p>
        </w:tc>
      </w:tr>
      <w:tr w:rsidR="00A31A03" w14:paraId="54C677B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AC3EAA" w14:textId="77777777" w:rsidR="00A31A03" w:rsidRDefault="00382B68">
            <w:pPr>
              <w:spacing w:after="0" w:line="240" w:lineRule="auto"/>
            </w:pPr>
            <w:r>
              <w:rPr>
                <w:sz w:val="18"/>
              </w:rPr>
              <w:t>cantidad_apta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CD732"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08986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CB1E8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5DFD2C" w14:textId="77777777" w:rsidR="00A31A03" w:rsidRDefault="00382B68">
            <w:pPr>
              <w:spacing w:after="0" w:line="240" w:lineRule="auto"/>
            </w:pPr>
            <w:r>
              <w:rPr>
                <w:sz w:val="18"/>
              </w:rPr>
              <w:t>Valor validado del atributo</w:t>
            </w:r>
          </w:p>
        </w:tc>
      </w:tr>
      <w:tr w:rsidR="00A31A03" w14:paraId="3C92BF4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ECB07A"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3B2D3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4231E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8066AC"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EF9779" w14:textId="77777777" w:rsidR="00A31A03" w:rsidRDefault="00382B68">
            <w:pPr>
              <w:spacing w:after="0" w:line="240" w:lineRule="auto"/>
            </w:pPr>
            <w:r>
              <w:rPr>
                <w:sz w:val="18"/>
              </w:rPr>
              <w:t>ubicacion.id</w:t>
            </w:r>
          </w:p>
        </w:tc>
      </w:tr>
      <w:tr w:rsidR="00A31A03" w14:paraId="081A57F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C08A64" w14:textId="77777777" w:rsidR="00A31A03" w:rsidRDefault="00382B68">
            <w:pPr>
              <w:spacing w:after="0" w:line="240" w:lineRule="auto"/>
            </w:pPr>
            <w:r>
              <w:rPr>
                <w:sz w:val="18"/>
              </w:rPr>
              <w:t>observacion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8A0461"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D6E63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4A91D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C8BD7E" w14:textId="77777777" w:rsidR="00A31A03" w:rsidRDefault="00382B68">
            <w:pPr>
              <w:spacing w:after="0" w:line="240" w:lineRule="auto"/>
            </w:pPr>
            <w:r>
              <w:rPr>
                <w:sz w:val="18"/>
              </w:rPr>
              <w:t>Valor validado del atributo</w:t>
            </w:r>
          </w:p>
        </w:tc>
      </w:tr>
      <w:tr w:rsidR="00A31A03" w14:paraId="0904917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ACE28F" w14:textId="77777777" w:rsidR="00A31A03" w:rsidRDefault="00382B68">
            <w:pPr>
              <w:spacing w:after="0" w:line="240" w:lineRule="auto"/>
            </w:pPr>
            <w:r>
              <w:rPr>
                <w:sz w:val="18"/>
              </w:rPr>
              <w:t>reintegrada_en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7C8DA0"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51E86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4D708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E23B2A" w14:textId="77777777" w:rsidR="00A31A03" w:rsidRDefault="00382B68">
            <w:pPr>
              <w:spacing w:after="0" w:line="240" w:lineRule="auto"/>
            </w:pPr>
            <w:r>
              <w:rPr>
                <w:sz w:val="18"/>
              </w:rPr>
              <w:t>Valor validado del atributo</w:t>
            </w:r>
          </w:p>
        </w:tc>
      </w:tr>
    </w:tbl>
    <w:p w14:paraId="0F4DB949" w14:textId="77777777" w:rsidR="00A31A03" w:rsidRDefault="00A31A03">
      <w:pPr>
        <w:spacing w:after="20"/>
      </w:pPr>
    </w:p>
    <w:p w14:paraId="33C9CF55" w14:textId="77777777" w:rsidR="00A31A03" w:rsidRDefault="00382B68">
      <w:r>
        <w:rPr>
          <w:sz w:val="18"/>
        </w:rPr>
        <w:t>Unicidad adicional: [['devolucion_id', 'detalle_pedido_id']]</w:t>
      </w:r>
    </w:p>
    <w:p w14:paraId="6023B0FD"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5449D431" w14:textId="77777777" w:rsidR="00A31A03" w:rsidRDefault="00382B68">
      <w:pPr>
        <w:pStyle w:val="Ttulo3"/>
      </w:pPr>
      <w:r>
        <w:t>Tabla detalle_pedido</w:t>
      </w:r>
    </w:p>
    <w:p w14:paraId="2F5E466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7F7A7D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EC08948"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B5F6626"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DE953A"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70F883E"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9EA98E0" w14:textId="77777777" w:rsidR="00A31A03" w:rsidRDefault="00382B68">
            <w:pPr>
              <w:keepNext/>
              <w:spacing w:after="0" w:line="240" w:lineRule="auto"/>
            </w:pPr>
            <w:r>
              <w:rPr>
                <w:b/>
                <w:sz w:val="18"/>
              </w:rPr>
              <w:t>Referencia y condición</w:t>
            </w:r>
          </w:p>
        </w:tc>
      </w:tr>
      <w:tr w:rsidR="00A31A03" w14:paraId="2638323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EF7EA3"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D9F34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6D03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7FD87B"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A0A71F" w14:textId="77777777" w:rsidR="00A31A03" w:rsidRDefault="00382B68">
            <w:pPr>
              <w:spacing w:after="0" w:line="240" w:lineRule="auto"/>
            </w:pPr>
            <w:r>
              <w:rPr>
                <w:sz w:val="18"/>
              </w:rPr>
              <w:t>Identificador / valor del registro</w:t>
            </w:r>
          </w:p>
        </w:tc>
      </w:tr>
      <w:tr w:rsidR="00A31A03" w14:paraId="0DC7559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EA6B26" w14:textId="77777777" w:rsidR="00A31A03" w:rsidRDefault="00382B68">
            <w:pPr>
              <w:spacing w:after="0" w:line="240" w:lineRule="auto"/>
            </w:pPr>
            <w:r>
              <w:rPr>
                <w:sz w:val="18"/>
              </w:rPr>
              <w:t>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1D797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CA340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39FFC6"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1640F9" w14:textId="77777777" w:rsidR="00A31A03" w:rsidRDefault="00382B68">
            <w:pPr>
              <w:spacing w:after="0" w:line="240" w:lineRule="auto"/>
            </w:pPr>
            <w:r>
              <w:rPr>
                <w:sz w:val="18"/>
              </w:rPr>
              <w:t>pedido.id</w:t>
            </w:r>
          </w:p>
        </w:tc>
      </w:tr>
      <w:tr w:rsidR="00A31A03" w14:paraId="21C6FF0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2C5AFA"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AAF4B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7B372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FE78E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710B31" w14:textId="77777777" w:rsidR="00A31A03" w:rsidRDefault="00382B68">
            <w:pPr>
              <w:spacing w:after="0" w:line="240" w:lineRule="auto"/>
            </w:pPr>
            <w:r>
              <w:rPr>
                <w:sz w:val="18"/>
              </w:rPr>
              <w:t>variante.id</w:t>
            </w:r>
          </w:p>
        </w:tc>
      </w:tr>
      <w:tr w:rsidR="00A31A03" w14:paraId="7D57220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32EADD" w14:textId="77777777" w:rsidR="00A31A03" w:rsidRDefault="00382B68">
            <w:pPr>
              <w:spacing w:after="0" w:line="240" w:lineRule="auto"/>
            </w:pPr>
            <w:r>
              <w:rPr>
                <w:sz w:val="18"/>
              </w:rPr>
              <w:t>sku_snapshot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68FE05"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E5E89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18124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8368C4" w14:textId="77777777" w:rsidR="00A31A03" w:rsidRDefault="00382B68">
            <w:pPr>
              <w:spacing w:after="0" w:line="240" w:lineRule="auto"/>
            </w:pPr>
            <w:r>
              <w:rPr>
                <w:sz w:val="18"/>
              </w:rPr>
              <w:t>Valor validado del atributo</w:t>
            </w:r>
          </w:p>
        </w:tc>
      </w:tr>
      <w:tr w:rsidR="00A31A03" w14:paraId="05407D5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C09BC5" w14:textId="77777777" w:rsidR="00A31A03" w:rsidRDefault="00382B68">
            <w:pPr>
              <w:spacing w:after="0" w:line="240" w:lineRule="auto"/>
            </w:pPr>
            <w:r>
              <w:rPr>
                <w:sz w:val="18"/>
              </w:rPr>
              <w:t>descripcion_snapshot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247D8E"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F171C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A693D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81B66E" w14:textId="77777777" w:rsidR="00A31A03" w:rsidRDefault="00382B68">
            <w:pPr>
              <w:spacing w:after="0" w:line="240" w:lineRule="auto"/>
            </w:pPr>
            <w:r>
              <w:rPr>
                <w:sz w:val="18"/>
              </w:rPr>
              <w:t>Valor validado del atributo</w:t>
            </w:r>
          </w:p>
        </w:tc>
      </w:tr>
      <w:tr w:rsidR="00A31A03" w14:paraId="2206FAA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460B9" w14:textId="77777777" w:rsidR="00A31A03" w:rsidRDefault="00382B68">
            <w:pPr>
              <w:spacing w:after="0" w:line="240" w:lineRule="auto"/>
            </w:pPr>
            <w:r>
              <w:rPr>
                <w:sz w:val="18"/>
              </w:rPr>
              <w:t>talla_snapshot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CF59F2"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BA705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752BE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22E70F" w14:textId="77777777" w:rsidR="00A31A03" w:rsidRDefault="00382B68">
            <w:pPr>
              <w:spacing w:after="0" w:line="240" w:lineRule="auto"/>
            </w:pPr>
            <w:r>
              <w:rPr>
                <w:sz w:val="18"/>
              </w:rPr>
              <w:t>Valor validado del atributo</w:t>
            </w:r>
          </w:p>
        </w:tc>
      </w:tr>
      <w:tr w:rsidR="00A31A03" w14:paraId="471108D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C98D3E" w14:textId="77777777" w:rsidR="00A31A03" w:rsidRDefault="00382B68">
            <w:pPr>
              <w:spacing w:after="0" w:line="240" w:lineRule="auto"/>
            </w:pPr>
            <w:r>
              <w:rPr>
                <w:sz w:val="18"/>
              </w:rPr>
              <w:t>color_snapshot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3C3114"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33B6E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FC19F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7D5ACC" w14:textId="77777777" w:rsidR="00A31A03" w:rsidRDefault="00382B68">
            <w:pPr>
              <w:spacing w:after="0" w:line="240" w:lineRule="auto"/>
            </w:pPr>
            <w:r>
              <w:rPr>
                <w:sz w:val="18"/>
              </w:rPr>
              <w:t>Valor validado del atributo</w:t>
            </w:r>
          </w:p>
        </w:tc>
      </w:tr>
      <w:tr w:rsidR="00A31A03" w14:paraId="7C72961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8C406B"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904ACB"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924CC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97370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26896A" w14:textId="77777777" w:rsidR="00A31A03" w:rsidRDefault="00382B68">
            <w:pPr>
              <w:spacing w:after="0" w:line="240" w:lineRule="auto"/>
            </w:pPr>
            <w:r>
              <w:rPr>
                <w:sz w:val="18"/>
              </w:rPr>
              <w:t>Valor validado del atributo</w:t>
            </w:r>
          </w:p>
        </w:tc>
      </w:tr>
      <w:tr w:rsidR="00A31A03" w14:paraId="2F6BBC1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F5412E" w14:textId="77777777" w:rsidR="00A31A03" w:rsidRDefault="00382B68">
            <w:pPr>
              <w:spacing w:after="0" w:line="240" w:lineRule="auto"/>
            </w:pPr>
            <w:r>
              <w:rPr>
                <w:sz w:val="18"/>
              </w:rPr>
              <w:t>precio_unitario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D2648B"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67F2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CA2A7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CBC5B1" w14:textId="77777777" w:rsidR="00A31A03" w:rsidRDefault="00382B68">
            <w:pPr>
              <w:spacing w:after="0" w:line="240" w:lineRule="auto"/>
            </w:pPr>
            <w:r>
              <w:rPr>
                <w:sz w:val="18"/>
              </w:rPr>
              <w:t>Valor validado del atributo</w:t>
            </w:r>
          </w:p>
        </w:tc>
      </w:tr>
      <w:tr w:rsidR="00A31A03" w14:paraId="139B676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1B9F50" w14:textId="77777777" w:rsidR="00A31A03" w:rsidRDefault="00382B68">
            <w:pPr>
              <w:spacing w:after="0" w:line="240" w:lineRule="auto"/>
            </w:pPr>
            <w:r>
              <w:rPr>
                <w:sz w:val="18"/>
              </w:rPr>
              <w:t>descuento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BB9B8C"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4B41B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2607D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079992" w14:textId="77777777" w:rsidR="00A31A03" w:rsidRDefault="00382B68">
            <w:pPr>
              <w:spacing w:after="0" w:line="240" w:lineRule="auto"/>
            </w:pPr>
            <w:r>
              <w:rPr>
                <w:sz w:val="18"/>
              </w:rPr>
              <w:t>Valor validado del atributo</w:t>
            </w:r>
          </w:p>
        </w:tc>
      </w:tr>
      <w:tr w:rsidR="00A31A03" w14:paraId="0A40359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DAD3CD" w14:textId="77777777" w:rsidR="00A31A03" w:rsidRDefault="00382B68">
            <w:pPr>
              <w:spacing w:after="0" w:line="240" w:lineRule="auto"/>
            </w:pPr>
            <w:r>
              <w:rPr>
                <w:sz w:val="18"/>
              </w:rPr>
              <w:t>total_linea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FC4334"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AAF2A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2C364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2A3501" w14:textId="77777777" w:rsidR="00A31A03" w:rsidRDefault="00382B68">
            <w:pPr>
              <w:spacing w:after="0" w:line="240" w:lineRule="auto"/>
            </w:pPr>
            <w:r>
              <w:rPr>
                <w:sz w:val="18"/>
              </w:rPr>
              <w:t>Valor validado del atributo</w:t>
            </w:r>
          </w:p>
        </w:tc>
      </w:tr>
    </w:tbl>
    <w:p w14:paraId="5C54AD9B" w14:textId="77777777" w:rsidR="00A31A03" w:rsidRDefault="00A31A03">
      <w:pPr>
        <w:spacing w:after="20"/>
      </w:pPr>
    </w:p>
    <w:p w14:paraId="379505A6" w14:textId="77777777" w:rsidR="00A31A03" w:rsidRDefault="00382B68">
      <w:r>
        <w:rPr>
          <w:sz w:val="18"/>
        </w:rPr>
        <w:lastRenderedPageBreak/>
        <w:t>EXISTENTE: prisma/schema.prisma. Base de negocio independiente por tienda. Restricciones CHECK e índices de expresión requieren consultar migraciones; no están totalmente representados por Prisma.</w:t>
      </w:r>
    </w:p>
    <w:p w14:paraId="6B06922F" w14:textId="77777777" w:rsidR="00A31A03" w:rsidRDefault="00382B68">
      <w:pPr>
        <w:pStyle w:val="Ttulo3"/>
      </w:pPr>
      <w:r>
        <w:t>Tabla devolucion</w:t>
      </w:r>
    </w:p>
    <w:p w14:paraId="76230FF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3C4C640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A27FFA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B874E76"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D9BF7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92ED5B"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BA88D94" w14:textId="77777777" w:rsidR="00A31A03" w:rsidRDefault="00382B68">
            <w:pPr>
              <w:keepNext/>
              <w:spacing w:after="0" w:line="240" w:lineRule="auto"/>
            </w:pPr>
            <w:r>
              <w:rPr>
                <w:b/>
                <w:sz w:val="18"/>
              </w:rPr>
              <w:t>Referencia y condición</w:t>
            </w:r>
          </w:p>
        </w:tc>
      </w:tr>
      <w:tr w:rsidR="00A31A03" w14:paraId="6FE7BA5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A6EECF"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245BD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E4C68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A157DA"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B4171E" w14:textId="77777777" w:rsidR="00A31A03" w:rsidRDefault="00382B68">
            <w:pPr>
              <w:spacing w:after="0" w:line="240" w:lineRule="auto"/>
            </w:pPr>
            <w:r>
              <w:rPr>
                <w:sz w:val="18"/>
              </w:rPr>
              <w:t>Identificador / valor del registro</w:t>
            </w:r>
          </w:p>
        </w:tc>
      </w:tr>
      <w:tr w:rsidR="00A31A03" w14:paraId="119EB5D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E41FF4" w14:textId="77777777" w:rsidR="00A31A03" w:rsidRDefault="00382B68">
            <w:pPr>
              <w:spacing w:after="0" w:line="240" w:lineRule="auto"/>
            </w:pPr>
            <w:r>
              <w:rPr>
                <w:sz w:val="18"/>
              </w:rPr>
              <w:t>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AA9BC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27B7E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C5F366"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786E4" w14:textId="77777777" w:rsidR="00A31A03" w:rsidRDefault="00382B68">
            <w:pPr>
              <w:spacing w:after="0" w:line="240" w:lineRule="auto"/>
            </w:pPr>
            <w:r>
              <w:rPr>
                <w:sz w:val="18"/>
              </w:rPr>
              <w:t>pedido.id</w:t>
            </w:r>
          </w:p>
        </w:tc>
      </w:tr>
      <w:tr w:rsidR="00A31A03" w14:paraId="1DBED14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B1D65D"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79738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52797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0A4ECE"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7DEB75" w14:textId="77777777" w:rsidR="00A31A03" w:rsidRDefault="00382B68">
            <w:pPr>
              <w:spacing w:after="0" w:line="240" w:lineRule="auto"/>
            </w:pPr>
            <w:r>
              <w:rPr>
                <w:sz w:val="18"/>
              </w:rPr>
              <w:t>usuario.id</w:t>
            </w:r>
          </w:p>
        </w:tc>
      </w:tr>
      <w:tr w:rsidR="00A31A03" w14:paraId="0B874AB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706318"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966DAE"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FA7D8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ADC12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D73E8B" w14:textId="77777777" w:rsidR="00A31A03" w:rsidRDefault="00382B68">
            <w:pPr>
              <w:spacing w:after="0" w:line="240" w:lineRule="auto"/>
            </w:pPr>
            <w:r>
              <w:rPr>
                <w:sz w:val="18"/>
              </w:rPr>
              <w:t>Valor validado del atributo</w:t>
            </w:r>
          </w:p>
        </w:tc>
      </w:tr>
      <w:tr w:rsidR="00A31A03" w14:paraId="3143F8B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4B1265"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0D8F73" w14:textId="77777777" w:rsidR="00A31A03" w:rsidRDefault="00382B68">
            <w:pPr>
              <w:spacing w:after="0" w:line="240" w:lineRule="auto"/>
            </w:pPr>
            <w:r>
              <w:rPr>
                <w:sz w:val="18"/>
              </w:rPr>
              <w:t>varchar(25)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44F1B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F8CEA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1C6462" w14:textId="77777777" w:rsidR="00A31A03" w:rsidRDefault="00382B68">
            <w:pPr>
              <w:spacing w:after="0" w:line="240" w:lineRule="auto"/>
            </w:pPr>
            <w:r>
              <w:rPr>
                <w:sz w:val="18"/>
              </w:rPr>
              <w:t>Valor validado del atributo</w:t>
            </w:r>
          </w:p>
        </w:tc>
      </w:tr>
      <w:tr w:rsidR="00A31A03" w14:paraId="3895B08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A95AA7"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0767CC"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25E09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26C94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04148F" w14:textId="77777777" w:rsidR="00A31A03" w:rsidRDefault="00382B68">
            <w:pPr>
              <w:spacing w:after="0" w:line="240" w:lineRule="auto"/>
            </w:pPr>
            <w:r>
              <w:rPr>
                <w:sz w:val="18"/>
              </w:rPr>
              <w:t>Valor validado del atributo</w:t>
            </w:r>
          </w:p>
        </w:tc>
      </w:tr>
      <w:tr w:rsidR="00A31A03" w14:paraId="1858479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A116C2" w14:textId="77777777" w:rsidR="00A31A03" w:rsidRDefault="00382B68">
            <w:pPr>
              <w:spacing w:after="0" w:line="240" w:lineRule="auto"/>
            </w:pPr>
            <w:r>
              <w:rPr>
                <w:sz w:val="18"/>
              </w:rPr>
              <w:t>resolucion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F2FEC5"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24B3C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123FB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227E68" w14:textId="77777777" w:rsidR="00A31A03" w:rsidRDefault="00382B68">
            <w:pPr>
              <w:spacing w:after="0" w:line="240" w:lineRule="auto"/>
            </w:pPr>
            <w:r>
              <w:rPr>
                <w:sz w:val="18"/>
              </w:rPr>
              <w:t>Valor validado del atributo</w:t>
            </w:r>
          </w:p>
        </w:tc>
      </w:tr>
      <w:tr w:rsidR="00A31A03" w14:paraId="7376DCB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BFC779" w14:textId="77777777" w:rsidR="00A31A03" w:rsidRDefault="00382B68">
            <w:pPr>
              <w:spacing w:after="0" w:line="240" w:lineRule="auto"/>
            </w:pPr>
            <w:r>
              <w:rPr>
                <w:sz w:val="18"/>
              </w:rPr>
              <w:t>revisado_por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542F5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A91A4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61474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F7EE1E" w14:textId="77777777" w:rsidR="00A31A03" w:rsidRDefault="00382B68">
            <w:pPr>
              <w:spacing w:after="0" w:line="240" w:lineRule="auto"/>
            </w:pPr>
            <w:r>
              <w:rPr>
                <w:sz w:val="18"/>
              </w:rPr>
              <w:t>usuario.id</w:t>
            </w:r>
          </w:p>
        </w:tc>
      </w:tr>
      <w:tr w:rsidR="00A31A03" w14:paraId="6D60FCF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FF8226" w14:textId="77777777" w:rsidR="00A31A03" w:rsidRDefault="00382B68">
            <w:pPr>
              <w:spacing w:after="0" w:line="240" w:lineRule="auto"/>
            </w:pPr>
            <w:r>
              <w:rPr>
                <w:sz w:val="18"/>
              </w:rPr>
              <w:t>solicitada_en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30C1E6"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8B631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64DDE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A155AF" w14:textId="77777777" w:rsidR="00A31A03" w:rsidRDefault="00382B68">
            <w:pPr>
              <w:spacing w:after="0" w:line="240" w:lineRule="auto"/>
            </w:pPr>
            <w:r>
              <w:rPr>
                <w:sz w:val="18"/>
              </w:rPr>
              <w:t>Valor validado del atributo</w:t>
            </w:r>
          </w:p>
        </w:tc>
      </w:tr>
      <w:tr w:rsidR="00A31A03" w14:paraId="6330983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D50970" w14:textId="77777777" w:rsidR="00A31A03" w:rsidRDefault="00382B68">
            <w:pPr>
              <w:spacing w:after="0" w:line="240" w:lineRule="auto"/>
            </w:pPr>
            <w:r>
              <w:rPr>
                <w:sz w:val="18"/>
              </w:rPr>
              <w:t>resuelta_en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D7DDA3"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5E88C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B2674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31DE79" w14:textId="77777777" w:rsidR="00A31A03" w:rsidRDefault="00382B68">
            <w:pPr>
              <w:spacing w:after="0" w:line="240" w:lineRule="auto"/>
            </w:pPr>
            <w:r>
              <w:rPr>
                <w:sz w:val="18"/>
              </w:rPr>
              <w:t>Valor validado del atributo</w:t>
            </w:r>
          </w:p>
        </w:tc>
      </w:tr>
    </w:tbl>
    <w:p w14:paraId="5A4BF155" w14:textId="77777777" w:rsidR="00A31A03" w:rsidRDefault="00A31A03">
      <w:pPr>
        <w:spacing w:after="20"/>
      </w:pPr>
    </w:p>
    <w:p w14:paraId="2E76400B"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0983AAA2" w14:textId="77777777" w:rsidR="00A31A03" w:rsidRDefault="00382B68">
      <w:pPr>
        <w:pStyle w:val="Ttulo3"/>
      </w:pPr>
      <w:r>
        <w:t>Tabla direccion</w:t>
      </w:r>
    </w:p>
    <w:p w14:paraId="1B35CB0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23084D0"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9BA1AD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3A48165"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04F110"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DA09F8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6158232" w14:textId="77777777" w:rsidR="00A31A03" w:rsidRDefault="00382B68">
            <w:pPr>
              <w:keepNext/>
              <w:spacing w:after="0" w:line="240" w:lineRule="auto"/>
            </w:pPr>
            <w:r>
              <w:rPr>
                <w:b/>
                <w:sz w:val="18"/>
              </w:rPr>
              <w:t>Referencia y condición</w:t>
            </w:r>
          </w:p>
        </w:tc>
      </w:tr>
      <w:tr w:rsidR="00A31A03" w14:paraId="3B4181A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6418CC"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18200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9279A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52AB8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8A3C8A" w14:textId="77777777" w:rsidR="00A31A03" w:rsidRDefault="00382B68">
            <w:pPr>
              <w:spacing w:after="0" w:line="240" w:lineRule="auto"/>
            </w:pPr>
            <w:r>
              <w:rPr>
                <w:sz w:val="18"/>
              </w:rPr>
              <w:t>Identificador / valor del registro</w:t>
            </w:r>
          </w:p>
        </w:tc>
      </w:tr>
      <w:tr w:rsidR="00A31A03" w14:paraId="25A3ACC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18BA50"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B0818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66ED0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A08B4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0BD2D3" w14:textId="77777777" w:rsidR="00A31A03" w:rsidRDefault="00382B68">
            <w:pPr>
              <w:spacing w:after="0" w:line="240" w:lineRule="auto"/>
            </w:pPr>
            <w:r>
              <w:rPr>
                <w:sz w:val="18"/>
              </w:rPr>
              <w:t>usuario.id</w:t>
            </w:r>
          </w:p>
        </w:tc>
      </w:tr>
      <w:tr w:rsidR="00A31A03" w14:paraId="495B6D6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2792F4" w14:textId="77777777" w:rsidR="00A31A03" w:rsidRDefault="00382B68">
            <w:pPr>
              <w:spacing w:after="0" w:line="240" w:lineRule="auto"/>
            </w:pPr>
            <w:r>
              <w:rPr>
                <w:sz w:val="18"/>
              </w:rPr>
              <w:t>alias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3D5382"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B99D4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D2D0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9D809B" w14:textId="77777777" w:rsidR="00A31A03" w:rsidRDefault="00382B68">
            <w:pPr>
              <w:spacing w:after="0" w:line="240" w:lineRule="auto"/>
            </w:pPr>
            <w:r>
              <w:rPr>
                <w:sz w:val="18"/>
              </w:rPr>
              <w:t>Valor validado del atributo</w:t>
            </w:r>
          </w:p>
        </w:tc>
      </w:tr>
      <w:tr w:rsidR="00A31A03" w14:paraId="6CF950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812A56" w14:textId="77777777" w:rsidR="00A31A03" w:rsidRDefault="00382B68">
            <w:pPr>
              <w:spacing w:after="0" w:line="240" w:lineRule="auto"/>
            </w:pPr>
            <w:r>
              <w:rPr>
                <w:sz w:val="18"/>
              </w:rPr>
              <w:t>destinatario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42133D"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E8D78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A099F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3EE58E" w14:textId="77777777" w:rsidR="00A31A03" w:rsidRDefault="00382B68">
            <w:pPr>
              <w:spacing w:after="0" w:line="240" w:lineRule="auto"/>
            </w:pPr>
            <w:r>
              <w:rPr>
                <w:sz w:val="18"/>
              </w:rPr>
              <w:t>Valor validado del atributo</w:t>
            </w:r>
          </w:p>
        </w:tc>
      </w:tr>
      <w:tr w:rsidR="00A31A03" w14:paraId="30E3377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82D548" w14:textId="77777777" w:rsidR="00A31A03" w:rsidRDefault="00382B68">
            <w:pPr>
              <w:spacing w:after="0" w:line="240" w:lineRule="auto"/>
            </w:pPr>
            <w:r>
              <w:rPr>
                <w:sz w:val="18"/>
              </w:rPr>
              <w:t>telefono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3CEAEC"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0D295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F6CA2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B58604" w14:textId="77777777" w:rsidR="00A31A03" w:rsidRDefault="00382B68">
            <w:pPr>
              <w:spacing w:after="0" w:line="240" w:lineRule="auto"/>
            </w:pPr>
            <w:r>
              <w:rPr>
                <w:sz w:val="18"/>
              </w:rPr>
              <w:t>Valor validado del atributo</w:t>
            </w:r>
          </w:p>
        </w:tc>
      </w:tr>
      <w:tr w:rsidR="00A31A03" w14:paraId="5D037D5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D3E5A4" w14:textId="77777777" w:rsidR="00A31A03" w:rsidRDefault="00382B68">
            <w:pPr>
              <w:spacing w:after="0" w:line="240" w:lineRule="auto"/>
            </w:pPr>
            <w:r>
              <w:rPr>
                <w:sz w:val="18"/>
              </w:rPr>
              <w:t>ciudad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1D7F66"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AD361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00AF2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4C37BF" w14:textId="77777777" w:rsidR="00A31A03" w:rsidRDefault="00382B68">
            <w:pPr>
              <w:spacing w:after="0" w:line="240" w:lineRule="auto"/>
            </w:pPr>
            <w:r>
              <w:rPr>
                <w:sz w:val="18"/>
              </w:rPr>
              <w:t>Valor validado del atributo</w:t>
            </w:r>
          </w:p>
        </w:tc>
      </w:tr>
      <w:tr w:rsidR="00A31A03" w14:paraId="51A0F4A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ED56F6" w14:textId="77777777" w:rsidR="00A31A03" w:rsidRDefault="00382B68">
            <w:pPr>
              <w:spacing w:after="0" w:line="240" w:lineRule="auto"/>
            </w:pPr>
            <w:r>
              <w:rPr>
                <w:sz w:val="18"/>
              </w:rPr>
              <w:t>zona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2E1713"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38097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D02B1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11095C" w14:textId="77777777" w:rsidR="00A31A03" w:rsidRDefault="00382B68">
            <w:pPr>
              <w:spacing w:after="0" w:line="240" w:lineRule="auto"/>
            </w:pPr>
            <w:r>
              <w:rPr>
                <w:sz w:val="18"/>
              </w:rPr>
              <w:t>Valor validado del atributo</w:t>
            </w:r>
          </w:p>
        </w:tc>
      </w:tr>
      <w:tr w:rsidR="00A31A03" w14:paraId="446F004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D56EAD" w14:textId="77777777" w:rsidR="00A31A03" w:rsidRDefault="00382B68">
            <w:pPr>
              <w:spacing w:after="0" w:line="240" w:lineRule="auto"/>
            </w:pPr>
            <w:r>
              <w:rPr>
                <w:sz w:val="18"/>
              </w:rPr>
              <w:t>detalle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03A070"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2ECE5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AFB24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574E99" w14:textId="77777777" w:rsidR="00A31A03" w:rsidRDefault="00382B68">
            <w:pPr>
              <w:spacing w:after="0" w:line="240" w:lineRule="auto"/>
            </w:pPr>
            <w:r>
              <w:rPr>
                <w:sz w:val="18"/>
              </w:rPr>
              <w:t>Valor validado del atributo</w:t>
            </w:r>
          </w:p>
        </w:tc>
      </w:tr>
      <w:tr w:rsidR="00A31A03" w14:paraId="7528ABB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6A5C36" w14:textId="77777777" w:rsidR="00A31A03" w:rsidRDefault="00382B68">
            <w:pPr>
              <w:spacing w:after="0" w:line="240" w:lineRule="auto"/>
            </w:pPr>
            <w:r>
              <w:rPr>
                <w:sz w:val="18"/>
              </w:rPr>
              <w:t>predeterminada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607B35"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634FD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FA855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D9D762" w14:textId="77777777" w:rsidR="00A31A03" w:rsidRDefault="00382B68">
            <w:pPr>
              <w:spacing w:after="0" w:line="240" w:lineRule="auto"/>
            </w:pPr>
            <w:r>
              <w:rPr>
                <w:sz w:val="18"/>
              </w:rPr>
              <w:t>Valor validado del atributo</w:t>
            </w:r>
          </w:p>
        </w:tc>
      </w:tr>
      <w:tr w:rsidR="00A31A03" w14:paraId="4A0C060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50282E" w14:textId="77777777" w:rsidR="00A31A03" w:rsidRDefault="00382B68">
            <w:pPr>
              <w:spacing w:after="0" w:line="240" w:lineRule="auto"/>
            </w:pPr>
            <w:r>
              <w:rPr>
                <w:sz w:val="18"/>
              </w:rPr>
              <w:t>activa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223612"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80FD5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840AA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98EEC0" w14:textId="77777777" w:rsidR="00A31A03" w:rsidRDefault="00382B68">
            <w:pPr>
              <w:spacing w:after="0" w:line="240" w:lineRule="auto"/>
            </w:pPr>
            <w:r>
              <w:rPr>
                <w:sz w:val="18"/>
              </w:rPr>
              <w:t>Valor validado del atributo</w:t>
            </w:r>
          </w:p>
        </w:tc>
      </w:tr>
    </w:tbl>
    <w:p w14:paraId="4A4F2E6D" w14:textId="77777777" w:rsidR="00A31A03" w:rsidRDefault="00A31A03">
      <w:pPr>
        <w:spacing w:after="20"/>
      </w:pPr>
    </w:p>
    <w:p w14:paraId="5AB4F22C"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6ABB755F" w14:textId="77777777" w:rsidR="00A31A03" w:rsidRDefault="00382B68">
      <w:pPr>
        <w:pStyle w:val="Ttulo3"/>
      </w:pPr>
      <w:r>
        <w:t>Tabla disponibilidad_canal</w:t>
      </w:r>
    </w:p>
    <w:p w14:paraId="3492B33A"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05279B3"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AF2794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22B3DD"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5B0BDD"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0E2EA50"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43CE6A" w14:textId="77777777" w:rsidR="00A31A03" w:rsidRDefault="00382B68">
            <w:pPr>
              <w:keepNext/>
              <w:spacing w:after="0" w:line="240" w:lineRule="auto"/>
            </w:pPr>
            <w:r>
              <w:rPr>
                <w:b/>
                <w:sz w:val="18"/>
              </w:rPr>
              <w:t>Referencia y condición</w:t>
            </w:r>
          </w:p>
        </w:tc>
      </w:tr>
      <w:tr w:rsidR="00A31A03" w14:paraId="315DB01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37C8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9E13B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678CA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8ACFF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58D12D" w14:textId="77777777" w:rsidR="00A31A03" w:rsidRDefault="00382B68">
            <w:pPr>
              <w:spacing w:after="0" w:line="240" w:lineRule="auto"/>
            </w:pPr>
            <w:r>
              <w:rPr>
                <w:sz w:val="18"/>
              </w:rPr>
              <w:t>Identificador / valor del registro</w:t>
            </w:r>
          </w:p>
        </w:tc>
      </w:tr>
      <w:tr w:rsidR="00A31A03" w14:paraId="7026C2D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3A6A01" w14:textId="77777777" w:rsidR="00A31A03" w:rsidRDefault="00382B68">
            <w:pPr>
              <w:spacing w:after="0" w:line="240" w:lineRule="auto"/>
            </w:pPr>
            <w:r>
              <w:rPr>
                <w:sz w:val="18"/>
              </w:rPr>
              <w:lastRenderedPageBreak/>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0192E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6DD9D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4C291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D0179D" w14:textId="77777777" w:rsidR="00A31A03" w:rsidRDefault="00382B68">
            <w:pPr>
              <w:spacing w:after="0" w:line="240" w:lineRule="auto"/>
            </w:pPr>
            <w:r>
              <w:rPr>
                <w:sz w:val="18"/>
              </w:rPr>
              <w:t>variante.id</w:t>
            </w:r>
          </w:p>
        </w:tc>
      </w:tr>
      <w:tr w:rsidR="00A31A03" w14:paraId="70CC06D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0DA606"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A6E7A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11E9B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3F77C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E301E3" w14:textId="77777777" w:rsidR="00A31A03" w:rsidRDefault="00382B68">
            <w:pPr>
              <w:spacing w:after="0" w:line="240" w:lineRule="auto"/>
            </w:pPr>
            <w:r>
              <w:rPr>
                <w:sz w:val="18"/>
              </w:rPr>
              <w:t>ubicacion.id</w:t>
            </w:r>
          </w:p>
        </w:tc>
      </w:tr>
      <w:tr w:rsidR="00A31A03" w14:paraId="17FE757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2FCB89" w14:textId="77777777" w:rsidR="00A31A03" w:rsidRDefault="00382B68">
            <w:pPr>
              <w:spacing w:after="0" w:line="240" w:lineRule="auto"/>
            </w:pPr>
            <w:r>
              <w:rPr>
                <w:sz w:val="18"/>
              </w:rPr>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A027CD"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23C5E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6D08D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F9D21C" w14:textId="77777777" w:rsidR="00A31A03" w:rsidRDefault="00382B68">
            <w:pPr>
              <w:spacing w:after="0" w:line="240" w:lineRule="auto"/>
            </w:pPr>
            <w:r>
              <w:rPr>
                <w:sz w:val="18"/>
              </w:rPr>
              <w:t>Valor validado del atributo</w:t>
            </w:r>
          </w:p>
        </w:tc>
      </w:tr>
      <w:tr w:rsidR="00A31A03" w14:paraId="0110A1F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EDD810" w14:textId="77777777" w:rsidR="00A31A03" w:rsidRDefault="00382B68">
            <w:pPr>
              <w:spacing w:after="0" w:line="240" w:lineRule="auto"/>
            </w:pPr>
            <w:r>
              <w:rPr>
                <w:sz w:val="18"/>
              </w:rPr>
              <w:t>habilitada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869244"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A5F3E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89A28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2DF4AE" w14:textId="77777777" w:rsidR="00A31A03" w:rsidRDefault="00382B68">
            <w:pPr>
              <w:spacing w:after="0" w:line="240" w:lineRule="auto"/>
            </w:pPr>
            <w:r>
              <w:rPr>
                <w:sz w:val="18"/>
              </w:rPr>
              <w:t>Valor validado del atributo</w:t>
            </w:r>
          </w:p>
        </w:tc>
      </w:tr>
      <w:tr w:rsidR="00A31A03" w14:paraId="1B92F4D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23142A" w14:textId="77777777" w:rsidR="00A31A03" w:rsidRDefault="00382B68">
            <w:pPr>
              <w:spacing w:after="0" w:line="240" w:lineRule="auto"/>
            </w:pPr>
            <w:r>
              <w:rPr>
                <w:sz w:val="18"/>
              </w:rPr>
              <w:t>stock_seguridad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C9845F"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E8124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12A2A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F6F7F3" w14:textId="77777777" w:rsidR="00A31A03" w:rsidRDefault="00382B68">
            <w:pPr>
              <w:spacing w:after="0" w:line="240" w:lineRule="auto"/>
            </w:pPr>
            <w:r>
              <w:rPr>
                <w:sz w:val="18"/>
              </w:rPr>
              <w:t>Valor validado del atributo</w:t>
            </w:r>
          </w:p>
        </w:tc>
      </w:tr>
      <w:tr w:rsidR="00A31A03" w14:paraId="4F37E70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C82549" w14:textId="77777777" w:rsidR="00A31A03" w:rsidRDefault="00382B68">
            <w:pPr>
              <w:spacing w:after="0" w:line="240" w:lineRule="auto"/>
            </w:pPr>
            <w:r>
              <w:rPr>
                <w:sz w:val="18"/>
              </w:rPr>
              <w:t>plazo_reposicion_dias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4B5668"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3EBB6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A866B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793D78" w14:textId="77777777" w:rsidR="00A31A03" w:rsidRDefault="00382B68">
            <w:pPr>
              <w:spacing w:after="0" w:line="240" w:lineRule="auto"/>
            </w:pPr>
            <w:r>
              <w:rPr>
                <w:sz w:val="18"/>
              </w:rPr>
              <w:t>Valor validado del atributo</w:t>
            </w:r>
          </w:p>
        </w:tc>
      </w:tr>
    </w:tbl>
    <w:p w14:paraId="2EA7E259" w14:textId="77777777" w:rsidR="00A31A03" w:rsidRDefault="00A31A03">
      <w:pPr>
        <w:spacing w:after="20"/>
      </w:pPr>
    </w:p>
    <w:p w14:paraId="79A33723" w14:textId="77777777" w:rsidR="00A31A03" w:rsidRDefault="00382B68">
      <w:r>
        <w:rPr>
          <w:sz w:val="18"/>
        </w:rPr>
        <w:t>Unicidad adicional: [['variante_id', 'ubicacion_id', 'canal']]</w:t>
      </w:r>
    </w:p>
    <w:p w14:paraId="05872C82"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DC33532" w14:textId="77777777" w:rsidR="00A31A03" w:rsidRDefault="00382B68">
      <w:pPr>
        <w:pStyle w:val="Ttulo3"/>
      </w:pPr>
      <w:r>
        <w:t>Tabla dispositivo</w:t>
      </w:r>
    </w:p>
    <w:p w14:paraId="34DC7AF5"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FB2CB6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65E0E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4718D81"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34E5F50"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0AB448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718973" w14:textId="77777777" w:rsidR="00A31A03" w:rsidRDefault="00382B68">
            <w:pPr>
              <w:keepNext/>
              <w:spacing w:after="0" w:line="240" w:lineRule="auto"/>
            </w:pPr>
            <w:r>
              <w:rPr>
                <w:b/>
                <w:sz w:val="18"/>
              </w:rPr>
              <w:t>Referencia y condición</w:t>
            </w:r>
          </w:p>
        </w:tc>
      </w:tr>
      <w:tr w:rsidR="00A31A03" w14:paraId="56D2CC3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322B5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B4E11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2D578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8393DD"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CC3325" w14:textId="77777777" w:rsidR="00A31A03" w:rsidRDefault="00382B68">
            <w:pPr>
              <w:spacing w:after="0" w:line="240" w:lineRule="auto"/>
            </w:pPr>
            <w:r>
              <w:rPr>
                <w:sz w:val="18"/>
              </w:rPr>
              <w:t>Identificador / valor del registro</w:t>
            </w:r>
          </w:p>
        </w:tc>
      </w:tr>
      <w:tr w:rsidR="00A31A03" w14:paraId="6469A95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F10F2D"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E0303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A6024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B2FB6C"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642198" w14:textId="77777777" w:rsidR="00A31A03" w:rsidRDefault="00382B68">
            <w:pPr>
              <w:spacing w:after="0" w:line="240" w:lineRule="auto"/>
            </w:pPr>
            <w:r>
              <w:rPr>
                <w:sz w:val="18"/>
              </w:rPr>
              <w:t>usuario.id</w:t>
            </w:r>
          </w:p>
        </w:tc>
      </w:tr>
      <w:tr w:rsidR="00A31A03" w14:paraId="7597FF0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938398" w14:textId="77777777" w:rsidR="00A31A03" w:rsidRDefault="00382B68">
            <w:pPr>
              <w:spacing w:after="0" w:line="240" w:lineRule="auto"/>
            </w:pPr>
            <w:r>
              <w:rPr>
                <w:sz w:val="18"/>
              </w:rPr>
              <w:t>token_push</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2C2F24"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19588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656AA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B9C3C3" w14:textId="77777777" w:rsidR="00A31A03" w:rsidRDefault="00382B68">
            <w:pPr>
              <w:spacing w:after="0" w:line="240" w:lineRule="auto"/>
            </w:pPr>
            <w:r>
              <w:rPr>
                <w:sz w:val="18"/>
              </w:rPr>
              <w:t>Valor validado del atributo</w:t>
            </w:r>
          </w:p>
        </w:tc>
      </w:tr>
      <w:tr w:rsidR="00A31A03" w14:paraId="31A6FDA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1FC506" w14:textId="77777777" w:rsidR="00A31A03" w:rsidRDefault="00382B68">
            <w:pPr>
              <w:spacing w:after="0" w:line="240" w:lineRule="auto"/>
            </w:pPr>
            <w:r>
              <w:rPr>
                <w:sz w:val="18"/>
              </w:rPr>
              <w:t>plataforma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D65F67"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16E5A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7545C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03DFA0" w14:textId="77777777" w:rsidR="00A31A03" w:rsidRDefault="00382B68">
            <w:pPr>
              <w:spacing w:after="0" w:line="240" w:lineRule="auto"/>
            </w:pPr>
            <w:r>
              <w:rPr>
                <w:sz w:val="18"/>
              </w:rPr>
              <w:t>Valor validado del atributo</w:t>
            </w:r>
          </w:p>
        </w:tc>
      </w:tr>
      <w:tr w:rsidR="00A31A03" w14:paraId="1D7FC02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5CD0AB" w14:textId="77777777" w:rsidR="00A31A03" w:rsidRDefault="00382B68">
            <w:pPr>
              <w:spacing w:after="0" w:line="240" w:lineRule="auto"/>
            </w:pPr>
            <w:r>
              <w:rPr>
                <w:sz w:val="18"/>
              </w:rPr>
              <w:t>activo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BE1F63"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C70F2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9C29B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F88129" w14:textId="77777777" w:rsidR="00A31A03" w:rsidRDefault="00382B68">
            <w:pPr>
              <w:spacing w:after="0" w:line="240" w:lineRule="auto"/>
            </w:pPr>
            <w:r>
              <w:rPr>
                <w:sz w:val="18"/>
              </w:rPr>
              <w:t>Valor validado del atributo</w:t>
            </w:r>
          </w:p>
        </w:tc>
      </w:tr>
      <w:tr w:rsidR="00A31A03" w14:paraId="7AB2E4A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FBBC8F" w14:textId="77777777" w:rsidR="00A31A03" w:rsidRDefault="00382B68">
            <w:pPr>
              <w:spacing w:after="0" w:line="240" w:lineRule="auto"/>
            </w:pPr>
            <w:r>
              <w:rPr>
                <w:sz w:val="18"/>
              </w:rPr>
              <w:t>actualizado_en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7DA7B7"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981BA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69BF6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E0448F" w14:textId="77777777" w:rsidR="00A31A03" w:rsidRDefault="00382B68">
            <w:pPr>
              <w:spacing w:after="0" w:line="240" w:lineRule="auto"/>
            </w:pPr>
            <w:r>
              <w:rPr>
                <w:sz w:val="18"/>
              </w:rPr>
              <w:t>Valor validado del atributo</w:t>
            </w:r>
          </w:p>
        </w:tc>
      </w:tr>
    </w:tbl>
    <w:p w14:paraId="3BFA0E04" w14:textId="77777777" w:rsidR="00A31A03" w:rsidRDefault="00A31A03">
      <w:pPr>
        <w:spacing w:after="20"/>
      </w:pPr>
    </w:p>
    <w:p w14:paraId="02F89057" w14:textId="77777777" w:rsidR="00A31A03" w:rsidRDefault="00382B68">
      <w:r>
        <w:rPr>
          <w:sz w:val="18"/>
        </w:rPr>
        <w:t>Unicidad adicional: [['token_push']]</w:t>
      </w:r>
    </w:p>
    <w:p w14:paraId="14C607C4" w14:textId="77777777" w:rsidR="00A31A03" w:rsidRDefault="00382B68">
      <w:r>
        <w:rPr>
          <w:sz w:val="18"/>
        </w:rPr>
        <w:t>EXISTENTE: prisma/schema.prisma. Base de negocio independiente por tienda. Restricciones CHECK e índices de expresión requieren consultar migraciones; no están totalmente representados por Prisma. Orientado a push: token_push es obligatorio. Instalación offline se registra por UUID sin FK a este registro, para soportar web sin token push.</w:t>
      </w:r>
    </w:p>
    <w:p w14:paraId="0C24997D" w14:textId="77777777" w:rsidR="00A31A03" w:rsidRDefault="00382B68">
      <w:pPr>
        <w:pStyle w:val="Ttulo3"/>
      </w:pPr>
      <w:r>
        <w:t>Tabla ejecucion_analitica</w:t>
      </w:r>
    </w:p>
    <w:p w14:paraId="73210C20"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90E6A68"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5DB1EE9"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23DB11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3BF1D5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5D55A9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50201DE" w14:textId="77777777" w:rsidR="00A31A03" w:rsidRDefault="00382B68">
            <w:pPr>
              <w:keepNext/>
              <w:spacing w:after="0" w:line="240" w:lineRule="auto"/>
            </w:pPr>
            <w:r>
              <w:rPr>
                <w:b/>
                <w:sz w:val="18"/>
              </w:rPr>
              <w:t>Referencia y condición</w:t>
            </w:r>
          </w:p>
        </w:tc>
      </w:tr>
      <w:tr w:rsidR="00A31A03" w14:paraId="7808843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14D99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EB7BF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FEDED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B69A9E"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567D10" w14:textId="77777777" w:rsidR="00A31A03" w:rsidRDefault="00382B68">
            <w:pPr>
              <w:spacing w:after="0" w:line="240" w:lineRule="auto"/>
            </w:pPr>
            <w:r>
              <w:rPr>
                <w:sz w:val="18"/>
              </w:rPr>
              <w:t>Identificador / valor del registro</w:t>
            </w:r>
          </w:p>
        </w:tc>
      </w:tr>
      <w:tr w:rsidR="00A31A03" w14:paraId="7A5DB5B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C5DF30" w14:textId="77777777" w:rsidR="00A31A03" w:rsidRDefault="00382B68">
            <w:pPr>
              <w:spacing w:after="0" w:line="240" w:lineRule="auto"/>
            </w:pPr>
            <w:r>
              <w:rPr>
                <w:sz w:val="18"/>
              </w:rPr>
              <w:t>modelo_id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103C2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DFBC6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4B3294"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E020F8" w14:textId="77777777" w:rsidR="00A31A03" w:rsidRDefault="00382B68">
            <w:pPr>
              <w:spacing w:after="0" w:line="240" w:lineRule="auto"/>
            </w:pPr>
            <w:r>
              <w:rPr>
                <w:sz w:val="18"/>
              </w:rPr>
              <w:t>modelo_analitico.id</w:t>
            </w:r>
          </w:p>
        </w:tc>
      </w:tr>
      <w:tr w:rsidR="00A31A03" w14:paraId="4F7846C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101AD8" w14:textId="77777777" w:rsidR="00A31A03" w:rsidRDefault="00382B68">
            <w:pPr>
              <w:spacing w:after="0" w:line="240" w:lineRule="auto"/>
            </w:pPr>
            <w:r>
              <w:rPr>
                <w:sz w:val="18"/>
              </w:rPr>
              <w:t>solicitante_id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E2BEB1"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BA474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4CFA0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20E82F" w14:textId="77777777" w:rsidR="00A31A03" w:rsidRDefault="00382B68">
            <w:pPr>
              <w:spacing w:after="0" w:line="240" w:lineRule="auto"/>
            </w:pPr>
            <w:r>
              <w:rPr>
                <w:sz w:val="18"/>
              </w:rPr>
              <w:t>usuario.id</w:t>
            </w:r>
          </w:p>
        </w:tc>
      </w:tr>
      <w:tr w:rsidR="00A31A03" w14:paraId="3F96806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3F9210" w14:textId="77777777" w:rsidR="00A31A03" w:rsidRDefault="00382B68">
            <w:pPr>
              <w:spacing w:after="0" w:line="240" w:lineRule="auto"/>
            </w:pPr>
            <w:r>
              <w:rPr>
                <w:sz w:val="18"/>
              </w:rPr>
              <w:t>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D346E2" w14:textId="77777777" w:rsidR="00A31A03" w:rsidRDefault="00382B68">
            <w:pPr>
              <w:spacing w:after="0" w:line="240" w:lineRule="auto"/>
            </w:pPr>
            <w:r>
              <w:rPr>
                <w:sz w:val="18"/>
              </w:rPr>
              <w:t>date</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53022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855E0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758C5C" w14:textId="77777777" w:rsidR="00A31A03" w:rsidRDefault="00382B68">
            <w:pPr>
              <w:spacing w:after="0" w:line="240" w:lineRule="auto"/>
            </w:pPr>
            <w:r>
              <w:rPr>
                <w:sz w:val="18"/>
              </w:rPr>
              <w:t>Valor validado del atributo</w:t>
            </w:r>
          </w:p>
        </w:tc>
      </w:tr>
      <w:tr w:rsidR="00A31A03" w14:paraId="60F2281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C81D13" w14:textId="77777777" w:rsidR="00A31A03" w:rsidRDefault="00382B68">
            <w:pPr>
              <w:spacing w:after="0" w:line="240" w:lineRule="auto"/>
            </w:pPr>
            <w:r>
              <w:rPr>
                <w:sz w:val="18"/>
              </w:rPr>
              <w:t>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023D8" w14:textId="77777777" w:rsidR="00A31A03" w:rsidRDefault="00382B68">
            <w:pPr>
              <w:spacing w:after="0" w:line="240" w:lineRule="auto"/>
            </w:pPr>
            <w:r>
              <w:rPr>
                <w:sz w:val="18"/>
              </w:rPr>
              <w:t>date</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3BC2F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2C7E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ACE5A2" w14:textId="77777777" w:rsidR="00A31A03" w:rsidRDefault="00382B68">
            <w:pPr>
              <w:spacing w:after="0" w:line="240" w:lineRule="auto"/>
            </w:pPr>
            <w:r>
              <w:rPr>
                <w:sz w:val="18"/>
              </w:rPr>
              <w:t>Valor validado del atributo</w:t>
            </w:r>
          </w:p>
        </w:tc>
      </w:tr>
      <w:tr w:rsidR="00A31A03" w14:paraId="1FB7831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F96CC0" w14:textId="77777777" w:rsidR="00A31A03" w:rsidRDefault="00382B68">
            <w:pPr>
              <w:spacing w:after="0" w:line="240" w:lineRule="auto"/>
            </w:pPr>
            <w:r>
              <w:rPr>
                <w:sz w:val="18"/>
              </w:rPr>
              <w:t>filtros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CDE388"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9EB3D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6549D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CEB30C" w14:textId="77777777" w:rsidR="00A31A03" w:rsidRDefault="00382B68">
            <w:pPr>
              <w:spacing w:after="0" w:line="240" w:lineRule="auto"/>
            </w:pPr>
            <w:r>
              <w:rPr>
                <w:sz w:val="18"/>
              </w:rPr>
              <w:t>Valor validado del atributo</w:t>
            </w:r>
          </w:p>
        </w:tc>
      </w:tr>
      <w:tr w:rsidR="00A31A03" w14:paraId="49FA5F3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2CD7E1" w14:textId="77777777" w:rsidR="00A31A03" w:rsidRDefault="00382B68">
            <w:pPr>
              <w:spacing w:after="0" w:line="240" w:lineRule="auto"/>
            </w:pPr>
            <w:r>
              <w:rPr>
                <w:sz w:val="18"/>
              </w:rPr>
              <w:t>metricas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62BA5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9463A4"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BF6D1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C99F8A" w14:textId="77777777" w:rsidR="00A31A03" w:rsidRDefault="00382B68">
            <w:pPr>
              <w:spacing w:after="0" w:line="240" w:lineRule="auto"/>
            </w:pPr>
            <w:r>
              <w:rPr>
                <w:sz w:val="18"/>
              </w:rPr>
              <w:t>Valor validado del atributo</w:t>
            </w:r>
          </w:p>
        </w:tc>
      </w:tr>
      <w:tr w:rsidR="00A31A03" w14:paraId="716E544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232136"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BDEDDB"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5AD13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18D89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3ACA44" w14:textId="77777777" w:rsidR="00A31A03" w:rsidRDefault="00382B68">
            <w:pPr>
              <w:spacing w:after="0" w:line="240" w:lineRule="auto"/>
            </w:pPr>
            <w:r>
              <w:rPr>
                <w:sz w:val="18"/>
              </w:rPr>
              <w:t>Valor validado del atributo</w:t>
            </w:r>
          </w:p>
        </w:tc>
      </w:tr>
      <w:tr w:rsidR="00A31A03" w14:paraId="67020E8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A38C12"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416097"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23305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03196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F27868" w14:textId="77777777" w:rsidR="00A31A03" w:rsidRDefault="00382B68">
            <w:pPr>
              <w:spacing w:after="0" w:line="240" w:lineRule="auto"/>
            </w:pPr>
            <w:r>
              <w:rPr>
                <w:sz w:val="18"/>
              </w:rPr>
              <w:t>Valor validado del atributo</w:t>
            </w:r>
          </w:p>
        </w:tc>
      </w:tr>
      <w:tr w:rsidR="00A31A03" w14:paraId="1C31877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F3B026" w14:textId="77777777" w:rsidR="00A31A03" w:rsidRDefault="00382B68">
            <w:pPr>
              <w:spacing w:after="0" w:line="240" w:lineRule="auto"/>
            </w:pPr>
            <w:r>
              <w:rPr>
                <w:sz w:val="18"/>
              </w:rPr>
              <w:t>conjunto_id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B9859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47896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6F75E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0A38CA" w14:textId="77777777" w:rsidR="00A31A03" w:rsidRDefault="00382B68">
            <w:pPr>
              <w:spacing w:after="0" w:line="240" w:lineRule="auto"/>
            </w:pPr>
            <w:r>
              <w:rPr>
                <w:sz w:val="18"/>
              </w:rPr>
              <w:t>NUEVO · conjunto_entrenamiento.id</w:t>
            </w:r>
          </w:p>
        </w:tc>
      </w:tr>
      <w:tr w:rsidR="00A31A03" w14:paraId="4EB9DE5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275B51" w14:textId="77777777" w:rsidR="00A31A03" w:rsidRDefault="00382B68">
            <w:pPr>
              <w:spacing w:after="0" w:line="240" w:lineRule="auto"/>
            </w:pPr>
            <w:r>
              <w:rPr>
                <w:sz w:val="18"/>
              </w:rPr>
              <w:t>ambito_ubicaciones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E6FFE8"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F413B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A5224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21E779" w14:textId="77777777" w:rsidR="00A31A03" w:rsidRDefault="00382B68">
            <w:pPr>
              <w:spacing w:after="0" w:line="240" w:lineRule="auto"/>
            </w:pPr>
            <w:r>
              <w:rPr>
                <w:sz w:val="18"/>
              </w:rPr>
              <w:t>NUEVO · Valor validado del atributo</w:t>
            </w:r>
          </w:p>
        </w:tc>
      </w:tr>
      <w:tr w:rsidR="00A31A03" w14:paraId="0B59407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932065" w14:textId="77777777" w:rsidR="00A31A03" w:rsidRDefault="00382B68">
            <w:pPr>
              <w:spacing w:after="0" w:line="240" w:lineRule="auto"/>
            </w:pPr>
            <w:r>
              <w:rPr>
                <w:sz w:val="18"/>
              </w:rPr>
              <w:lastRenderedPageBreak/>
              <w:t>modo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4EA166"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92B6A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76BE8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78E795" w14:textId="77777777" w:rsidR="00A31A03" w:rsidRDefault="00382B68">
            <w:pPr>
              <w:spacing w:after="0" w:line="240" w:lineRule="auto"/>
            </w:pPr>
            <w:r>
              <w:rPr>
                <w:sz w:val="18"/>
              </w:rPr>
              <w:t>NUEVO · Valor validado del atributo</w:t>
            </w:r>
          </w:p>
        </w:tc>
      </w:tr>
      <w:tr w:rsidR="00A31A03" w14:paraId="3F36CC5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0A8FC2" w14:textId="77777777" w:rsidR="00A31A03" w:rsidRDefault="00382B68">
            <w:pPr>
              <w:spacing w:after="0" w:line="240" w:lineRule="auto"/>
            </w:pPr>
            <w:r>
              <w:rPr>
                <w:sz w:val="18"/>
              </w:rPr>
              <w:t>resultado_demostracion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39FBB8"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7A673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D734C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1087CF" w14:textId="77777777" w:rsidR="00A31A03" w:rsidRDefault="00382B68">
            <w:pPr>
              <w:spacing w:after="0" w:line="240" w:lineRule="auto"/>
            </w:pPr>
            <w:r>
              <w:rPr>
                <w:sz w:val="18"/>
              </w:rPr>
              <w:t>NUEVO · Valor validado del atributo</w:t>
            </w:r>
          </w:p>
        </w:tc>
      </w:tr>
      <w:tr w:rsidR="00A31A03" w14:paraId="2170C60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4B0685" w14:textId="77777777" w:rsidR="00A31A03" w:rsidRDefault="00382B68">
            <w:pPr>
              <w:spacing w:after="0" w:line="240" w:lineRule="auto"/>
            </w:pPr>
            <w:r>
              <w:rPr>
                <w:sz w:val="18"/>
              </w:rPr>
              <w:t>terminada_en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45E406"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498D8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C640B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AE7950" w14:textId="77777777" w:rsidR="00A31A03" w:rsidRDefault="00382B68">
            <w:pPr>
              <w:spacing w:after="0" w:line="240" w:lineRule="auto"/>
            </w:pPr>
            <w:r>
              <w:rPr>
                <w:sz w:val="18"/>
              </w:rPr>
              <w:t>NUEVO · Valor validado del atributo</w:t>
            </w:r>
          </w:p>
        </w:tc>
      </w:tr>
      <w:tr w:rsidR="00A31A03" w14:paraId="1B8525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6AF8AC" w14:textId="77777777" w:rsidR="00A31A03" w:rsidRDefault="00382B68">
            <w:pPr>
              <w:spacing w:after="0" w:line="240" w:lineRule="auto"/>
            </w:pPr>
            <w:r>
              <w:rPr>
                <w:sz w:val="18"/>
              </w:rPr>
              <w:t>limitaciones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D2ECC5"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D23F5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D5F86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A66533" w14:textId="77777777" w:rsidR="00A31A03" w:rsidRDefault="00382B68">
            <w:pPr>
              <w:spacing w:after="0" w:line="240" w:lineRule="auto"/>
            </w:pPr>
            <w:r>
              <w:rPr>
                <w:sz w:val="18"/>
              </w:rPr>
              <w:t>NUEVO · Valor validado del atributo</w:t>
            </w:r>
          </w:p>
        </w:tc>
      </w:tr>
    </w:tbl>
    <w:p w14:paraId="5E042B80" w14:textId="77777777" w:rsidR="00A31A03" w:rsidRDefault="00A31A03">
      <w:pPr>
        <w:spacing w:after="20"/>
      </w:pPr>
    </w:p>
    <w:p w14:paraId="6105C7C8" w14:textId="77777777" w:rsidR="00A31A03" w:rsidRDefault="00382B68">
      <w:r>
        <w:rPr>
          <w:sz w:val="18"/>
        </w:rPr>
        <w:t>EXISTENTE: prisma/schema.prisma. Base de negocio independiente por tienda. Restricciones CHECK e índices de expresión requieren consultar migraciones; no están totalmente representados por Prisma. Ejecución ya vinculada a una versión de modelo; se amplía para trazabilidad.</w:t>
      </w:r>
    </w:p>
    <w:p w14:paraId="35CE2E48" w14:textId="77777777" w:rsidR="00A31A03" w:rsidRDefault="00382B68">
      <w:pPr>
        <w:pStyle w:val="Ttulo3"/>
      </w:pPr>
      <w:r>
        <w:t>Tabla evento_pago</w:t>
      </w:r>
    </w:p>
    <w:p w14:paraId="41D245D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32A189A"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ACE2019"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0B23481"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94EF0A"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FA3129F"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E0E3C40" w14:textId="77777777" w:rsidR="00A31A03" w:rsidRDefault="00382B68">
            <w:pPr>
              <w:keepNext/>
              <w:spacing w:after="0" w:line="240" w:lineRule="auto"/>
            </w:pPr>
            <w:r>
              <w:rPr>
                <w:b/>
                <w:sz w:val="18"/>
              </w:rPr>
              <w:t>Referencia y condición</w:t>
            </w:r>
          </w:p>
        </w:tc>
      </w:tr>
      <w:tr w:rsidR="00A31A03" w14:paraId="590F244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FE8C03"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4E0E2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82D24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CABAC7"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6C1FDD" w14:textId="77777777" w:rsidR="00A31A03" w:rsidRDefault="00382B68">
            <w:pPr>
              <w:spacing w:after="0" w:line="240" w:lineRule="auto"/>
            </w:pPr>
            <w:r>
              <w:rPr>
                <w:sz w:val="18"/>
              </w:rPr>
              <w:t>Identificador / valor del registro</w:t>
            </w:r>
          </w:p>
        </w:tc>
      </w:tr>
      <w:tr w:rsidR="00A31A03" w14:paraId="5240DF4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EF53BE" w14:textId="77777777" w:rsidR="00A31A03" w:rsidRDefault="00382B68">
            <w:pPr>
              <w:spacing w:after="0" w:line="240" w:lineRule="auto"/>
            </w:pPr>
            <w:r>
              <w:rPr>
                <w:sz w:val="18"/>
              </w:rPr>
              <w:t>pago_id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6C705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1ED56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ECDC4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CB7B2B" w14:textId="77777777" w:rsidR="00A31A03" w:rsidRDefault="00382B68">
            <w:pPr>
              <w:spacing w:after="0" w:line="240" w:lineRule="auto"/>
            </w:pPr>
            <w:r>
              <w:rPr>
                <w:sz w:val="18"/>
              </w:rPr>
              <w:t>pago.id</w:t>
            </w:r>
          </w:p>
        </w:tc>
      </w:tr>
      <w:tr w:rsidR="00A31A03" w14:paraId="208CE5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C1E17D" w14:textId="77777777" w:rsidR="00A31A03" w:rsidRDefault="00382B68">
            <w:pPr>
              <w:spacing w:after="0" w:line="240" w:lineRule="auto"/>
            </w:pPr>
            <w:r>
              <w:rPr>
                <w:sz w:val="18"/>
              </w:rPr>
              <w:t>proveedor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F42B36"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2A964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D4E01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A59D35" w14:textId="77777777" w:rsidR="00A31A03" w:rsidRDefault="00382B68">
            <w:pPr>
              <w:spacing w:after="0" w:line="240" w:lineRule="auto"/>
            </w:pPr>
            <w:r>
              <w:rPr>
                <w:sz w:val="18"/>
              </w:rPr>
              <w:t>Valor validado del atributo</w:t>
            </w:r>
          </w:p>
        </w:tc>
      </w:tr>
      <w:tr w:rsidR="00A31A03" w14:paraId="127162A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54EFFF" w14:textId="77777777" w:rsidR="00A31A03" w:rsidRDefault="00382B68">
            <w:pPr>
              <w:spacing w:after="0" w:line="240" w:lineRule="auto"/>
            </w:pPr>
            <w:r>
              <w:rPr>
                <w:sz w:val="18"/>
              </w:rPr>
              <w:t>evento_externo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880006" w14:textId="77777777" w:rsidR="00A31A03" w:rsidRDefault="00382B68">
            <w:pPr>
              <w:spacing w:after="0" w:line="240" w:lineRule="auto"/>
            </w:pPr>
            <w:r>
              <w:rPr>
                <w:sz w:val="18"/>
              </w:rPr>
              <w:t>varchar(180)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75BFB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48D20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AD5A64" w14:textId="77777777" w:rsidR="00A31A03" w:rsidRDefault="00382B68">
            <w:pPr>
              <w:spacing w:after="0" w:line="240" w:lineRule="auto"/>
            </w:pPr>
            <w:r>
              <w:rPr>
                <w:sz w:val="18"/>
              </w:rPr>
              <w:t>Valor validado del atributo</w:t>
            </w:r>
          </w:p>
        </w:tc>
      </w:tr>
      <w:tr w:rsidR="00A31A03" w14:paraId="5A47370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E18C16"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C7FA6A"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DE86D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E84AF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8FA8B0" w14:textId="77777777" w:rsidR="00A31A03" w:rsidRDefault="00382B68">
            <w:pPr>
              <w:spacing w:after="0" w:line="240" w:lineRule="auto"/>
            </w:pPr>
            <w:r>
              <w:rPr>
                <w:sz w:val="18"/>
              </w:rPr>
              <w:t>Valor validado del atributo</w:t>
            </w:r>
          </w:p>
        </w:tc>
      </w:tr>
      <w:tr w:rsidR="00A31A03" w14:paraId="68A42EB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183375" w14:textId="77777777" w:rsidR="00A31A03" w:rsidRDefault="00382B68">
            <w:pPr>
              <w:spacing w:after="0" w:line="240" w:lineRule="auto"/>
            </w:pPr>
            <w:r>
              <w:rPr>
                <w:sz w:val="18"/>
              </w:rPr>
              <w:t>firma_verificada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7AF6C2"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592FA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85852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51728B" w14:textId="77777777" w:rsidR="00A31A03" w:rsidRDefault="00382B68">
            <w:pPr>
              <w:spacing w:after="0" w:line="240" w:lineRule="auto"/>
            </w:pPr>
            <w:r>
              <w:rPr>
                <w:sz w:val="18"/>
              </w:rPr>
              <w:t>Valor validado del atributo</w:t>
            </w:r>
          </w:p>
        </w:tc>
      </w:tr>
      <w:tr w:rsidR="00A31A03" w14:paraId="3CEEDD0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A1E664" w14:textId="77777777" w:rsidR="00A31A03" w:rsidRDefault="00382B68">
            <w:pPr>
              <w:spacing w:after="0" w:line="240" w:lineRule="auto"/>
            </w:pPr>
            <w:r>
              <w:rPr>
                <w:sz w:val="18"/>
              </w:rPr>
              <w:t>payload_resumen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109372"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F565D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50B26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D84C2B" w14:textId="77777777" w:rsidR="00A31A03" w:rsidRDefault="00382B68">
            <w:pPr>
              <w:spacing w:after="0" w:line="240" w:lineRule="auto"/>
            </w:pPr>
            <w:r>
              <w:rPr>
                <w:sz w:val="18"/>
              </w:rPr>
              <w:t>Valor validado del atributo</w:t>
            </w:r>
          </w:p>
        </w:tc>
      </w:tr>
      <w:tr w:rsidR="00A31A03" w14:paraId="2F412D4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A2DD84" w14:textId="77777777" w:rsidR="00A31A03" w:rsidRDefault="00382B68">
            <w:pPr>
              <w:spacing w:after="0" w:line="240" w:lineRule="auto"/>
            </w:pPr>
            <w:r>
              <w:rPr>
                <w:sz w:val="18"/>
              </w:rPr>
              <w:t>recibido_en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18E7B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7E64B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EACFB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309141" w14:textId="77777777" w:rsidR="00A31A03" w:rsidRDefault="00382B68">
            <w:pPr>
              <w:spacing w:after="0" w:line="240" w:lineRule="auto"/>
            </w:pPr>
            <w:r>
              <w:rPr>
                <w:sz w:val="18"/>
              </w:rPr>
              <w:t>Valor validado del atributo</w:t>
            </w:r>
          </w:p>
        </w:tc>
      </w:tr>
      <w:tr w:rsidR="00A31A03" w14:paraId="410907D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73AFC5" w14:textId="77777777" w:rsidR="00A31A03" w:rsidRDefault="00382B68">
            <w:pPr>
              <w:spacing w:after="0" w:line="240" w:lineRule="auto"/>
            </w:pPr>
            <w:r>
              <w:rPr>
                <w:sz w:val="18"/>
              </w:rPr>
              <w:t>procesado_en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2B1FB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6D633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83E86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76C24F" w14:textId="77777777" w:rsidR="00A31A03" w:rsidRDefault="00382B68">
            <w:pPr>
              <w:spacing w:after="0" w:line="240" w:lineRule="auto"/>
            </w:pPr>
            <w:r>
              <w:rPr>
                <w:sz w:val="18"/>
              </w:rPr>
              <w:t>Valor validado del atributo</w:t>
            </w:r>
          </w:p>
        </w:tc>
      </w:tr>
      <w:tr w:rsidR="00A31A03" w14:paraId="6F72C84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7EDDB0" w14:textId="77777777" w:rsidR="00A31A03" w:rsidRDefault="00382B68">
            <w:pPr>
              <w:spacing w:after="0" w:line="240" w:lineRule="auto"/>
            </w:pPr>
            <w:r>
              <w:rPr>
                <w:sz w:val="18"/>
              </w:rPr>
              <w:t>error_codigo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0B51DA"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4FD26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480B8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EEAD14" w14:textId="77777777" w:rsidR="00A31A03" w:rsidRDefault="00382B68">
            <w:pPr>
              <w:spacing w:after="0" w:line="240" w:lineRule="auto"/>
            </w:pPr>
            <w:r>
              <w:rPr>
                <w:sz w:val="18"/>
              </w:rPr>
              <w:t>Valor validado del atributo</w:t>
            </w:r>
          </w:p>
        </w:tc>
      </w:tr>
    </w:tbl>
    <w:p w14:paraId="217A6134" w14:textId="77777777" w:rsidR="00A31A03" w:rsidRDefault="00A31A03">
      <w:pPr>
        <w:spacing w:after="20"/>
      </w:pPr>
    </w:p>
    <w:p w14:paraId="6EEFC2DB" w14:textId="77777777" w:rsidR="00A31A03" w:rsidRDefault="00382B68">
      <w:r>
        <w:rPr>
          <w:sz w:val="18"/>
        </w:rPr>
        <w:t>Unicidad adicional: [['proveedor', 'evento_externo']]</w:t>
      </w:r>
    </w:p>
    <w:p w14:paraId="7F1349E2"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2066CE6" w14:textId="77777777" w:rsidR="00A31A03" w:rsidRDefault="00382B68">
      <w:pPr>
        <w:pStyle w:val="Ttulo3"/>
      </w:pPr>
      <w:r>
        <w:t>Tabla evento_vestidor</w:t>
      </w:r>
    </w:p>
    <w:p w14:paraId="6B8C688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24849DA"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492ECFF"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39AA01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DFD828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1864B63"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80711F2" w14:textId="77777777" w:rsidR="00A31A03" w:rsidRDefault="00382B68">
            <w:pPr>
              <w:keepNext/>
              <w:spacing w:after="0" w:line="240" w:lineRule="auto"/>
            </w:pPr>
            <w:r>
              <w:rPr>
                <w:b/>
                <w:sz w:val="18"/>
              </w:rPr>
              <w:t>Referencia y condición</w:t>
            </w:r>
          </w:p>
        </w:tc>
      </w:tr>
      <w:tr w:rsidR="00A31A03" w14:paraId="4EEE031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462156"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79C4B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7CB6E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82E4D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91C2E2" w14:textId="77777777" w:rsidR="00A31A03" w:rsidRDefault="00382B68">
            <w:pPr>
              <w:spacing w:after="0" w:line="240" w:lineRule="auto"/>
            </w:pPr>
            <w:r>
              <w:rPr>
                <w:sz w:val="18"/>
              </w:rPr>
              <w:t>Identificador / valor del registro</w:t>
            </w:r>
          </w:p>
        </w:tc>
      </w:tr>
      <w:tr w:rsidR="00A31A03" w14:paraId="6A35983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FA2D0E" w14:textId="77777777" w:rsidR="00A31A03" w:rsidRDefault="00382B68">
            <w:pPr>
              <w:spacing w:after="0" w:line="240" w:lineRule="auto"/>
            </w:pPr>
            <w:r>
              <w:rPr>
                <w:sz w:val="18"/>
              </w:rPr>
              <w:t>sesion_id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9F2A6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2BAE9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D53DD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B1D498" w14:textId="77777777" w:rsidR="00A31A03" w:rsidRDefault="00382B68">
            <w:pPr>
              <w:spacing w:after="0" w:line="240" w:lineRule="auto"/>
            </w:pPr>
            <w:r>
              <w:rPr>
                <w:sz w:val="18"/>
              </w:rPr>
              <w:t>sesion_vestidor.id</w:t>
            </w:r>
          </w:p>
        </w:tc>
      </w:tr>
      <w:tr w:rsidR="00A31A03" w14:paraId="1F1AFC4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1E783D"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F77D5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909A3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793CD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2016E4" w14:textId="77777777" w:rsidR="00A31A03" w:rsidRDefault="00382B68">
            <w:pPr>
              <w:spacing w:after="0" w:line="240" w:lineRule="auto"/>
            </w:pPr>
            <w:r>
              <w:rPr>
                <w:sz w:val="18"/>
              </w:rPr>
              <w:t>variante.id</w:t>
            </w:r>
          </w:p>
        </w:tc>
      </w:tr>
      <w:tr w:rsidR="00A31A03" w14:paraId="70946DD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4DD6C9" w14:textId="77777777" w:rsidR="00A31A03" w:rsidRDefault="00382B68">
            <w:pPr>
              <w:spacing w:after="0" w:line="240" w:lineRule="auto"/>
            </w:pPr>
            <w:r>
              <w:rPr>
                <w:sz w:val="18"/>
              </w:rPr>
              <w:t>modelo_id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35BB6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643FB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ECC6F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98CA44" w14:textId="77777777" w:rsidR="00A31A03" w:rsidRDefault="00382B68">
            <w:pPr>
              <w:spacing w:after="0" w:line="240" w:lineRule="auto"/>
            </w:pPr>
            <w:r>
              <w:rPr>
                <w:sz w:val="18"/>
              </w:rPr>
              <w:t>modelo_prenda.id</w:t>
            </w:r>
          </w:p>
        </w:tc>
      </w:tr>
      <w:tr w:rsidR="00A31A03" w14:paraId="1DBB2BD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45BFF9" w14:textId="77777777" w:rsidR="00A31A03" w:rsidRDefault="00382B68">
            <w:pPr>
              <w:spacing w:after="0" w:line="240" w:lineRule="auto"/>
            </w:pPr>
            <w:r>
              <w:rPr>
                <w:sz w:val="18"/>
              </w:rPr>
              <w:t>evento_cliente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E26D3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8525A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01905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0B474C" w14:textId="77777777" w:rsidR="00A31A03" w:rsidRDefault="00382B68">
            <w:pPr>
              <w:spacing w:after="0" w:line="240" w:lineRule="auto"/>
            </w:pPr>
            <w:r>
              <w:rPr>
                <w:sz w:val="18"/>
              </w:rPr>
              <w:t>Valor validado del atributo</w:t>
            </w:r>
          </w:p>
        </w:tc>
      </w:tr>
      <w:tr w:rsidR="00A31A03" w14:paraId="485BD75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8CB87C"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8E326F"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31877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25DFF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0D6EAE" w14:textId="77777777" w:rsidR="00A31A03" w:rsidRDefault="00382B68">
            <w:pPr>
              <w:spacing w:after="0" w:line="240" w:lineRule="auto"/>
            </w:pPr>
            <w:r>
              <w:rPr>
                <w:sz w:val="18"/>
              </w:rPr>
              <w:t>Valor validado del atributo</w:t>
            </w:r>
          </w:p>
        </w:tc>
      </w:tr>
      <w:tr w:rsidR="00A31A03" w14:paraId="3662AC6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61CF93" w14:textId="77777777" w:rsidR="00A31A03" w:rsidRDefault="00382B68">
            <w:pPr>
              <w:spacing w:after="0" w:line="240" w:lineRule="auto"/>
            </w:pPr>
            <w:r>
              <w:rPr>
                <w:sz w:val="18"/>
              </w:rPr>
              <w:t>error_codigo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64E422"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90F33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CFA9B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AFEEA2" w14:textId="77777777" w:rsidR="00A31A03" w:rsidRDefault="00382B68">
            <w:pPr>
              <w:spacing w:after="0" w:line="240" w:lineRule="auto"/>
            </w:pPr>
            <w:r>
              <w:rPr>
                <w:sz w:val="18"/>
              </w:rPr>
              <w:t>Valor validado del atributo</w:t>
            </w:r>
          </w:p>
        </w:tc>
      </w:tr>
      <w:tr w:rsidR="00A31A03" w14:paraId="17CB38D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7D7079" w14:textId="77777777" w:rsidR="00A31A03" w:rsidRDefault="00382B68">
            <w:pPr>
              <w:spacing w:after="0" w:line="240" w:lineRule="auto"/>
            </w:pPr>
            <w:r>
              <w:rPr>
                <w:sz w:val="18"/>
              </w:rPr>
              <w:t>ocurrido_en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507F24"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2A4FD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469C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E3B609" w14:textId="77777777" w:rsidR="00A31A03" w:rsidRDefault="00382B68">
            <w:pPr>
              <w:spacing w:after="0" w:line="240" w:lineRule="auto"/>
            </w:pPr>
            <w:r>
              <w:rPr>
                <w:sz w:val="18"/>
              </w:rPr>
              <w:t>Valor validado del atributo</w:t>
            </w:r>
          </w:p>
        </w:tc>
      </w:tr>
    </w:tbl>
    <w:p w14:paraId="6A501ABF" w14:textId="77777777" w:rsidR="00A31A03" w:rsidRDefault="00A31A03">
      <w:pPr>
        <w:spacing w:after="20"/>
      </w:pPr>
    </w:p>
    <w:p w14:paraId="1E1EFA4A" w14:textId="77777777" w:rsidR="00A31A03" w:rsidRDefault="00382B68">
      <w:r>
        <w:rPr>
          <w:sz w:val="18"/>
        </w:rPr>
        <w:t>Unicidad adicional: [['evento_cliente']]</w:t>
      </w:r>
    </w:p>
    <w:p w14:paraId="2574A7C0" w14:textId="77777777" w:rsidR="00A31A03" w:rsidRDefault="00382B68">
      <w:r>
        <w:rPr>
          <w:sz w:val="18"/>
        </w:rPr>
        <w:lastRenderedPageBreak/>
        <w:t>EXISTENTE: prisma/schema.prisma. Base de negocio independiente por tienda. Restricciones CHECK e índices de expresión requieren consultar migraciones; no están totalmente representados por Prisma.</w:t>
      </w:r>
    </w:p>
    <w:p w14:paraId="07543371" w14:textId="77777777" w:rsidR="00A31A03" w:rsidRDefault="00382B68">
      <w:pPr>
        <w:pStyle w:val="Ttulo3"/>
      </w:pPr>
      <w:r>
        <w:t>Tabla foto_temporal</w:t>
      </w:r>
    </w:p>
    <w:p w14:paraId="44461C7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7732B8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0BFC838"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870D9E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63FFF4"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35F24B5"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4101143" w14:textId="77777777" w:rsidR="00A31A03" w:rsidRDefault="00382B68">
            <w:pPr>
              <w:keepNext/>
              <w:spacing w:after="0" w:line="240" w:lineRule="auto"/>
            </w:pPr>
            <w:r>
              <w:rPr>
                <w:b/>
                <w:sz w:val="18"/>
              </w:rPr>
              <w:t>Referencia y condición</w:t>
            </w:r>
          </w:p>
        </w:tc>
      </w:tr>
      <w:tr w:rsidR="00A31A03" w14:paraId="08BF9C6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5AB5D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FF9981"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B0C8F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19D902"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A70D8D" w14:textId="77777777" w:rsidR="00A31A03" w:rsidRDefault="00382B68">
            <w:pPr>
              <w:spacing w:after="0" w:line="240" w:lineRule="auto"/>
            </w:pPr>
            <w:r>
              <w:rPr>
                <w:sz w:val="18"/>
              </w:rPr>
              <w:t>Identificador / valor del registro</w:t>
            </w:r>
          </w:p>
        </w:tc>
      </w:tr>
      <w:tr w:rsidR="00A31A03" w14:paraId="278B6D0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DF445A" w14:textId="77777777" w:rsidR="00A31A03" w:rsidRDefault="00382B68">
            <w:pPr>
              <w:spacing w:after="0" w:line="240" w:lineRule="auto"/>
            </w:pPr>
            <w:r>
              <w:rPr>
                <w:sz w:val="18"/>
              </w:rPr>
              <w:t>captura_id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4E07F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953FD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BEE72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B6D162" w14:textId="77777777" w:rsidR="00A31A03" w:rsidRDefault="00382B68">
            <w:pPr>
              <w:spacing w:after="0" w:line="240" w:lineRule="auto"/>
            </w:pPr>
            <w:r>
              <w:rPr>
                <w:sz w:val="18"/>
              </w:rPr>
              <w:t>captura_corporal.id</w:t>
            </w:r>
          </w:p>
        </w:tc>
      </w:tr>
      <w:tr w:rsidR="00A31A03" w14:paraId="592BD5D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E16F05" w14:textId="77777777" w:rsidR="00A31A03" w:rsidRDefault="00382B68">
            <w:pPr>
              <w:spacing w:after="0" w:line="240" w:lineRule="auto"/>
            </w:pPr>
            <w:r>
              <w:rPr>
                <w:sz w:val="18"/>
              </w:rPr>
              <w:t>vista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6CDA60"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025A4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4D777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ECA967" w14:textId="77777777" w:rsidR="00A31A03" w:rsidRDefault="00382B68">
            <w:pPr>
              <w:spacing w:after="0" w:line="240" w:lineRule="auto"/>
            </w:pPr>
            <w:r>
              <w:rPr>
                <w:sz w:val="18"/>
              </w:rPr>
              <w:t>Valor validado del atributo</w:t>
            </w:r>
          </w:p>
        </w:tc>
      </w:tr>
      <w:tr w:rsidR="00A31A03" w14:paraId="609A3D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B6A772" w14:textId="77777777" w:rsidR="00A31A03" w:rsidRDefault="00382B68">
            <w:pPr>
              <w:spacing w:after="0" w:line="240" w:lineRule="auto"/>
            </w:pPr>
            <w:r>
              <w:rPr>
                <w:sz w:val="18"/>
              </w:rPr>
              <w:t>clave_objeto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425ED5"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3D07D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62BA9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9E0E60" w14:textId="77777777" w:rsidR="00A31A03" w:rsidRDefault="00382B68">
            <w:pPr>
              <w:spacing w:after="0" w:line="240" w:lineRule="auto"/>
            </w:pPr>
            <w:r>
              <w:rPr>
                <w:sz w:val="18"/>
              </w:rPr>
              <w:t>Valor validado del atributo</w:t>
            </w:r>
          </w:p>
        </w:tc>
      </w:tr>
      <w:tr w:rsidR="00A31A03" w14:paraId="12DDF45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396CA0" w14:textId="77777777" w:rsidR="00A31A03" w:rsidRDefault="00382B68">
            <w:pPr>
              <w:spacing w:after="0" w:line="240" w:lineRule="auto"/>
            </w:pPr>
            <w:r>
              <w:rPr>
                <w:sz w:val="18"/>
              </w:rPr>
              <w:t>mime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08F463"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9477F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CC393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BAF88D" w14:textId="77777777" w:rsidR="00A31A03" w:rsidRDefault="00382B68">
            <w:pPr>
              <w:spacing w:after="0" w:line="240" w:lineRule="auto"/>
            </w:pPr>
            <w:r>
              <w:rPr>
                <w:sz w:val="18"/>
              </w:rPr>
              <w:t>Valor validado del atributo</w:t>
            </w:r>
          </w:p>
        </w:tc>
      </w:tr>
      <w:tr w:rsidR="00A31A03" w14:paraId="7B14257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F39381" w14:textId="77777777" w:rsidR="00A31A03" w:rsidRDefault="00382B68">
            <w:pPr>
              <w:spacing w:after="0" w:line="240" w:lineRule="auto"/>
            </w:pPr>
            <w:r>
              <w:rPr>
                <w:sz w:val="18"/>
              </w:rPr>
              <w:t>bytes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6EBD45"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5FA7C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B4617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0C332C" w14:textId="77777777" w:rsidR="00A31A03" w:rsidRDefault="00382B68">
            <w:pPr>
              <w:spacing w:after="0" w:line="240" w:lineRule="auto"/>
            </w:pPr>
            <w:r>
              <w:rPr>
                <w:sz w:val="18"/>
              </w:rPr>
              <w:t>Valor validado del atributo</w:t>
            </w:r>
          </w:p>
        </w:tc>
      </w:tr>
      <w:tr w:rsidR="00A31A03" w14:paraId="2FEA1B0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EEBB52" w14:textId="77777777" w:rsidR="00A31A03" w:rsidRDefault="00382B68">
            <w:pPr>
              <w:spacing w:after="0" w:line="240" w:lineRule="auto"/>
            </w:pPr>
            <w:r>
              <w:rPr>
                <w:sz w:val="18"/>
              </w:rPr>
              <w:t>validacion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951853"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D2F254"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A779F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FF303B" w14:textId="77777777" w:rsidR="00A31A03" w:rsidRDefault="00382B68">
            <w:pPr>
              <w:spacing w:after="0" w:line="240" w:lineRule="auto"/>
            </w:pPr>
            <w:r>
              <w:rPr>
                <w:sz w:val="18"/>
              </w:rPr>
              <w:t>Valor validado del atributo</w:t>
            </w:r>
          </w:p>
        </w:tc>
      </w:tr>
      <w:tr w:rsidR="00A31A03" w14:paraId="3E5CDB4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1CB6D6" w14:textId="77777777" w:rsidR="00A31A03" w:rsidRDefault="00382B68">
            <w:pPr>
              <w:spacing w:after="0" w:line="240" w:lineRule="auto"/>
            </w:pPr>
            <w:r>
              <w:rPr>
                <w:sz w:val="18"/>
              </w:rPr>
              <w:t>purgada_en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9F05E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B29123"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76CF3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F87994" w14:textId="77777777" w:rsidR="00A31A03" w:rsidRDefault="00382B68">
            <w:pPr>
              <w:spacing w:after="0" w:line="240" w:lineRule="auto"/>
            </w:pPr>
            <w:r>
              <w:rPr>
                <w:sz w:val="18"/>
              </w:rPr>
              <w:t>Valor validado del atributo</w:t>
            </w:r>
          </w:p>
        </w:tc>
      </w:tr>
    </w:tbl>
    <w:p w14:paraId="0B547189" w14:textId="77777777" w:rsidR="00A31A03" w:rsidRDefault="00A31A03">
      <w:pPr>
        <w:spacing w:after="20"/>
      </w:pPr>
    </w:p>
    <w:p w14:paraId="4194403A" w14:textId="77777777" w:rsidR="00A31A03" w:rsidRDefault="00382B68">
      <w:r>
        <w:rPr>
          <w:sz w:val="18"/>
        </w:rPr>
        <w:t>Unicidad adicional: [['captura_id', 'vista']]</w:t>
      </w:r>
    </w:p>
    <w:p w14:paraId="6F70D865"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572A8709" w14:textId="77777777" w:rsidR="00A31A03" w:rsidRDefault="00382B68">
      <w:pPr>
        <w:pStyle w:val="Ttulo3"/>
      </w:pPr>
      <w:r>
        <w:t>Tabla historial_pedido</w:t>
      </w:r>
    </w:p>
    <w:p w14:paraId="158B574A"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8AB0CE2"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DA05E65"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C51F81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FA89646"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199F38A"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A20D57D" w14:textId="77777777" w:rsidR="00A31A03" w:rsidRDefault="00382B68">
            <w:pPr>
              <w:keepNext/>
              <w:spacing w:after="0" w:line="240" w:lineRule="auto"/>
            </w:pPr>
            <w:r>
              <w:rPr>
                <w:b/>
                <w:sz w:val="18"/>
              </w:rPr>
              <w:t>Referencia y condición</w:t>
            </w:r>
          </w:p>
        </w:tc>
      </w:tr>
      <w:tr w:rsidR="00A31A03" w14:paraId="6AE376C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19DFD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AE101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ACA81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B92A89"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A19BD0" w14:textId="77777777" w:rsidR="00A31A03" w:rsidRDefault="00382B68">
            <w:pPr>
              <w:spacing w:after="0" w:line="240" w:lineRule="auto"/>
            </w:pPr>
            <w:r>
              <w:rPr>
                <w:sz w:val="18"/>
              </w:rPr>
              <w:t>Identificador / valor del registro</w:t>
            </w:r>
          </w:p>
        </w:tc>
      </w:tr>
      <w:tr w:rsidR="00A31A03" w14:paraId="03BEDA6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5129E1" w14:textId="77777777" w:rsidR="00A31A03" w:rsidRDefault="00382B68">
            <w:pPr>
              <w:spacing w:after="0" w:line="240" w:lineRule="auto"/>
            </w:pPr>
            <w:r>
              <w:rPr>
                <w:sz w:val="18"/>
              </w:rPr>
              <w:t>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C0786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D6DA5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82D87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B6B15C" w14:textId="77777777" w:rsidR="00A31A03" w:rsidRDefault="00382B68">
            <w:pPr>
              <w:spacing w:after="0" w:line="240" w:lineRule="auto"/>
            </w:pPr>
            <w:r>
              <w:rPr>
                <w:sz w:val="18"/>
              </w:rPr>
              <w:t>pedido.id</w:t>
            </w:r>
          </w:p>
        </w:tc>
      </w:tr>
      <w:tr w:rsidR="00A31A03" w14:paraId="7FD5A18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CCB1C6" w14:textId="77777777" w:rsidR="00A31A03" w:rsidRDefault="00382B68">
            <w:pPr>
              <w:spacing w:after="0" w:line="240" w:lineRule="auto"/>
            </w:pPr>
            <w:r>
              <w:rPr>
                <w:sz w:val="18"/>
              </w:rPr>
              <w:t>actor_id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CCE06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C9C9B3"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4BC2A6"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77466D" w14:textId="77777777" w:rsidR="00A31A03" w:rsidRDefault="00382B68">
            <w:pPr>
              <w:spacing w:after="0" w:line="240" w:lineRule="auto"/>
            </w:pPr>
            <w:r>
              <w:rPr>
                <w:sz w:val="18"/>
              </w:rPr>
              <w:t>usuario.id</w:t>
            </w:r>
          </w:p>
        </w:tc>
      </w:tr>
      <w:tr w:rsidR="00A31A03" w14:paraId="3AE367E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A3BC3F" w14:textId="77777777" w:rsidR="00A31A03" w:rsidRDefault="00382B68">
            <w:pPr>
              <w:spacing w:after="0" w:line="240" w:lineRule="auto"/>
            </w:pPr>
            <w:r>
              <w:rPr>
                <w:sz w:val="18"/>
              </w:rPr>
              <w:t>estado_anterior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7999DF" w14:textId="77777777" w:rsidR="00A31A03" w:rsidRDefault="00382B68">
            <w:pPr>
              <w:spacing w:after="0" w:line="240" w:lineRule="auto"/>
            </w:pPr>
            <w:r>
              <w:rPr>
                <w:sz w:val="18"/>
              </w:rPr>
              <w:t>varchar(25)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10E9CF"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E6965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21A5D4" w14:textId="77777777" w:rsidR="00A31A03" w:rsidRDefault="00382B68">
            <w:pPr>
              <w:spacing w:after="0" w:line="240" w:lineRule="auto"/>
            </w:pPr>
            <w:r>
              <w:rPr>
                <w:sz w:val="18"/>
              </w:rPr>
              <w:t>Valor validado del atributo</w:t>
            </w:r>
          </w:p>
        </w:tc>
      </w:tr>
      <w:tr w:rsidR="00A31A03" w14:paraId="4F80F24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167B29" w14:textId="77777777" w:rsidR="00A31A03" w:rsidRDefault="00382B68">
            <w:pPr>
              <w:spacing w:after="0" w:line="240" w:lineRule="auto"/>
            </w:pPr>
            <w:r>
              <w:rPr>
                <w:sz w:val="18"/>
              </w:rPr>
              <w:t>estado_nuevo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7FB71A" w14:textId="77777777" w:rsidR="00A31A03" w:rsidRDefault="00382B68">
            <w:pPr>
              <w:spacing w:after="0" w:line="240" w:lineRule="auto"/>
            </w:pPr>
            <w:r>
              <w:rPr>
                <w:sz w:val="18"/>
              </w:rPr>
              <w:t>varchar(25)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A026C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FD75D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9DA99F" w14:textId="77777777" w:rsidR="00A31A03" w:rsidRDefault="00382B68">
            <w:pPr>
              <w:spacing w:after="0" w:line="240" w:lineRule="auto"/>
            </w:pPr>
            <w:r>
              <w:rPr>
                <w:sz w:val="18"/>
              </w:rPr>
              <w:t>Valor validado del atributo</w:t>
            </w:r>
          </w:p>
        </w:tc>
      </w:tr>
      <w:tr w:rsidR="00A31A03" w14:paraId="789D76B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DC875C"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4192E9"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ADE13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A5DC6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04A0E7" w14:textId="77777777" w:rsidR="00A31A03" w:rsidRDefault="00382B68">
            <w:pPr>
              <w:spacing w:after="0" w:line="240" w:lineRule="auto"/>
            </w:pPr>
            <w:r>
              <w:rPr>
                <w:sz w:val="18"/>
              </w:rPr>
              <w:t>Valor validado del atributo</w:t>
            </w:r>
          </w:p>
        </w:tc>
      </w:tr>
      <w:tr w:rsidR="00A31A03" w14:paraId="6E304D7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E0182E"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0C847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4378D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7FAA3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B2FA11" w14:textId="77777777" w:rsidR="00A31A03" w:rsidRDefault="00382B68">
            <w:pPr>
              <w:spacing w:after="0" w:line="240" w:lineRule="auto"/>
            </w:pPr>
            <w:r>
              <w:rPr>
                <w:sz w:val="18"/>
              </w:rPr>
              <w:t>Valor validado del atributo</w:t>
            </w:r>
          </w:p>
        </w:tc>
      </w:tr>
    </w:tbl>
    <w:p w14:paraId="4E17DE36" w14:textId="77777777" w:rsidR="00A31A03" w:rsidRDefault="00A31A03">
      <w:pPr>
        <w:spacing w:after="20"/>
      </w:pPr>
    </w:p>
    <w:p w14:paraId="04B4A8B2"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1B8576F" w14:textId="77777777" w:rsidR="00A31A03" w:rsidRDefault="00382B68">
      <w:pPr>
        <w:pStyle w:val="Ttulo3"/>
      </w:pPr>
      <w:r>
        <w:t>Tabla inventario</w:t>
      </w:r>
    </w:p>
    <w:p w14:paraId="37FEFB9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98C3281"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06A785"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6558716"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A2C34C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CF2863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F131151" w14:textId="77777777" w:rsidR="00A31A03" w:rsidRDefault="00382B68">
            <w:pPr>
              <w:keepNext/>
              <w:spacing w:after="0" w:line="240" w:lineRule="auto"/>
            </w:pPr>
            <w:r>
              <w:rPr>
                <w:b/>
                <w:sz w:val="18"/>
              </w:rPr>
              <w:t>Referencia y condición</w:t>
            </w:r>
          </w:p>
        </w:tc>
      </w:tr>
      <w:tr w:rsidR="00A31A03" w14:paraId="51A5CDA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7A7627"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13703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C5A53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60B6F3"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578568" w14:textId="77777777" w:rsidR="00A31A03" w:rsidRDefault="00382B68">
            <w:pPr>
              <w:spacing w:after="0" w:line="240" w:lineRule="auto"/>
            </w:pPr>
            <w:r>
              <w:rPr>
                <w:sz w:val="18"/>
              </w:rPr>
              <w:t>Identificador / valor del registro</w:t>
            </w:r>
          </w:p>
        </w:tc>
      </w:tr>
      <w:tr w:rsidR="00A31A03" w14:paraId="089FE58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CF8F01"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AE059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1823E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253BE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785D4B" w14:textId="77777777" w:rsidR="00A31A03" w:rsidRDefault="00382B68">
            <w:pPr>
              <w:spacing w:after="0" w:line="240" w:lineRule="auto"/>
            </w:pPr>
            <w:r>
              <w:rPr>
                <w:sz w:val="18"/>
              </w:rPr>
              <w:t>variante.id</w:t>
            </w:r>
          </w:p>
        </w:tc>
      </w:tr>
      <w:tr w:rsidR="00A31A03" w14:paraId="7C73362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365438"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49EE2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42AAF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A6445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987953" w14:textId="77777777" w:rsidR="00A31A03" w:rsidRDefault="00382B68">
            <w:pPr>
              <w:spacing w:after="0" w:line="240" w:lineRule="auto"/>
            </w:pPr>
            <w:r>
              <w:rPr>
                <w:sz w:val="18"/>
              </w:rPr>
              <w:t>ubicacion.id</w:t>
            </w:r>
          </w:p>
        </w:tc>
      </w:tr>
      <w:tr w:rsidR="00A31A03" w14:paraId="5FF44D0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F13734" w14:textId="77777777" w:rsidR="00A31A03" w:rsidRDefault="00382B68">
            <w:pPr>
              <w:spacing w:after="0" w:line="240" w:lineRule="auto"/>
            </w:pPr>
            <w:r>
              <w:rPr>
                <w:sz w:val="18"/>
              </w:rPr>
              <w:t>fisico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DFB935"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D0EEB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62886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176116" w14:textId="77777777" w:rsidR="00A31A03" w:rsidRDefault="00382B68">
            <w:pPr>
              <w:spacing w:after="0" w:line="240" w:lineRule="auto"/>
            </w:pPr>
            <w:r>
              <w:rPr>
                <w:sz w:val="18"/>
              </w:rPr>
              <w:t>Valor validado del atributo</w:t>
            </w:r>
          </w:p>
        </w:tc>
      </w:tr>
      <w:tr w:rsidR="00A31A03" w14:paraId="4710522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3BDCAF" w14:textId="77777777" w:rsidR="00A31A03" w:rsidRDefault="00382B68">
            <w:pPr>
              <w:spacing w:after="0" w:line="240" w:lineRule="auto"/>
            </w:pPr>
            <w:r>
              <w:rPr>
                <w:sz w:val="18"/>
              </w:rPr>
              <w:t>reservado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8E08EE"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F966C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E7E1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7D26D" w14:textId="77777777" w:rsidR="00A31A03" w:rsidRDefault="00382B68">
            <w:pPr>
              <w:spacing w:after="0" w:line="240" w:lineRule="auto"/>
            </w:pPr>
            <w:r>
              <w:rPr>
                <w:sz w:val="18"/>
              </w:rPr>
              <w:t>Valor validado del atributo</w:t>
            </w:r>
          </w:p>
        </w:tc>
      </w:tr>
      <w:tr w:rsidR="00A31A03" w14:paraId="67D0933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2D5320" w14:textId="77777777" w:rsidR="00A31A03" w:rsidRDefault="00382B68">
            <w:pPr>
              <w:spacing w:after="0" w:line="240" w:lineRule="auto"/>
            </w:pPr>
            <w:r>
              <w:rPr>
                <w:sz w:val="18"/>
              </w:rPr>
              <w:lastRenderedPageBreak/>
              <w:t>comprometido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DAD71A"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7AF08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6AADC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99AEB9" w14:textId="77777777" w:rsidR="00A31A03" w:rsidRDefault="00382B68">
            <w:pPr>
              <w:spacing w:after="0" w:line="240" w:lineRule="auto"/>
            </w:pPr>
            <w:r>
              <w:rPr>
                <w:sz w:val="18"/>
              </w:rPr>
              <w:t>Valor validado del atributo</w:t>
            </w:r>
          </w:p>
        </w:tc>
      </w:tr>
      <w:tr w:rsidR="00A31A03" w14:paraId="1E292F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ADBFE3" w14:textId="77777777" w:rsidR="00A31A03" w:rsidRDefault="00382B68">
            <w:pPr>
              <w:spacing w:after="0" w:line="240" w:lineRule="auto"/>
            </w:pPr>
            <w:r>
              <w:rPr>
                <w:sz w:val="18"/>
              </w:rPr>
              <w:t>disponible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A745CC"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2D973F"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103A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A8FE1A" w14:textId="77777777" w:rsidR="00A31A03" w:rsidRDefault="00382B68">
            <w:pPr>
              <w:spacing w:after="0" w:line="240" w:lineRule="auto"/>
            </w:pPr>
            <w:r>
              <w:rPr>
                <w:sz w:val="18"/>
              </w:rPr>
              <w:t>Valor validado del atributo</w:t>
            </w:r>
          </w:p>
        </w:tc>
      </w:tr>
      <w:tr w:rsidR="00A31A03" w14:paraId="1E6F626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036B0D"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2E90CF"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76532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60E60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661CE6" w14:textId="77777777" w:rsidR="00A31A03" w:rsidRDefault="00382B68">
            <w:pPr>
              <w:spacing w:after="0" w:line="240" w:lineRule="auto"/>
            </w:pPr>
            <w:r>
              <w:rPr>
                <w:sz w:val="18"/>
              </w:rPr>
              <w:t>Valor validado del atributo</w:t>
            </w:r>
          </w:p>
        </w:tc>
      </w:tr>
    </w:tbl>
    <w:p w14:paraId="321F8BEC" w14:textId="77777777" w:rsidR="00A31A03" w:rsidRDefault="00A31A03">
      <w:pPr>
        <w:spacing w:after="20"/>
      </w:pPr>
    </w:p>
    <w:p w14:paraId="7F47A988" w14:textId="77777777" w:rsidR="00A31A03" w:rsidRDefault="00382B68">
      <w:r>
        <w:rPr>
          <w:sz w:val="18"/>
        </w:rPr>
        <w:t>Unicidad adicional: [['variante_id', 'ubicacion_id']]</w:t>
      </w:r>
    </w:p>
    <w:p w14:paraId="7B3FCD93" w14:textId="77777777" w:rsidR="00A31A03" w:rsidRDefault="00382B68">
      <w:r>
        <w:rPr>
          <w:sz w:val="18"/>
        </w:rPr>
        <w:t>EXISTENTE: prisma/schema.prisma. Base de negocio independiente por tienda. Restricciones CHECK e índices de expresión requieren consultar migraciones; no están totalmente representados por Prisma. disponible es columna generada según SQL, no saldo editable. version ya existe.</w:t>
      </w:r>
    </w:p>
    <w:p w14:paraId="59BE7451" w14:textId="77777777" w:rsidR="00A31A03" w:rsidRDefault="00382B68">
      <w:pPr>
        <w:pStyle w:val="Ttulo3"/>
      </w:pPr>
      <w:r>
        <w:t>Tabla item_carrito</w:t>
      </w:r>
    </w:p>
    <w:p w14:paraId="7A81214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4C402D7"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6E5FF60"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82DF6B"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7C1C1AC"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2FA700"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2265CD5" w14:textId="77777777" w:rsidR="00A31A03" w:rsidRDefault="00382B68">
            <w:pPr>
              <w:keepNext/>
              <w:spacing w:after="0" w:line="240" w:lineRule="auto"/>
            </w:pPr>
            <w:r>
              <w:rPr>
                <w:b/>
                <w:sz w:val="18"/>
              </w:rPr>
              <w:t>Referencia y condición</w:t>
            </w:r>
          </w:p>
        </w:tc>
      </w:tr>
      <w:tr w:rsidR="00A31A03" w14:paraId="24C6FD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ADB31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BB9687"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8A7C7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D6407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730D03" w14:textId="77777777" w:rsidR="00A31A03" w:rsidRDefault="00382B68">
            <w:pPr>
              <w:spacing w:after="0" w:line="240" w:lineRule="auto"/>
            </w:pPr>
            <w:r>
              <w:rPr>
                <w:sz w:val="18"/>
              </w:rPr>
              <w:t>Identificador / valor del registro</w:t>
            </w:r>
          </w:p>
        </w:tc>
      </w:tr>
      <w:tr w:rsidR="00A31A03" w14:paraId="04B4E91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F39BE1" w14:textId="77777777" w:rsidR="00A31A03" w:rsidRDefault="00382B68">
            <w:pPr>
              <w:spacing w:after="0" w:line="240" w:lineRule="auto"/>
            </w:pPr>
            <w:r>
              <w:rPr>
                <w:sz w:val="18"/>
              </w:rPr>
              <w:t>carrito_id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AFC33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E0922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530B7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EAAB28" w14:textId="77777777" w:rsidR="00A31A03" w:rsidRDefault="00382B68">
            <w:pPr>
              <w:spacing w:after="0" w:line="240" w:lineRule="auto"/>
            </w:pPr>
            <w:r>
              <w:rPr>
                <w:sz w:val="18"/>
              </w:rPr>
              <w:t>carrito.id</w:t>
            </w:r>
          </w:p>
        </w:tc>
      </w:tr>
      <w:tr w:rsidR="00A31A03" w14:paraId="0E5C030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5DC1E3"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E3E85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5571B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F8CCC7"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D4D0D3" w14:textId="77777777" w:rsidR="00A31A03" w:rsidRDefault="00382B68">
            <w:pPr>
              <w:spacing w:after="0" w:line="240" w:lineRule="auto"/>
            </w:pPr>
            <w:r>
              <w:rPr>
                <w:sz w:val="18"/>
              </w:rPr>
              <w:t>variante.id</w:t>
            </w:r>
          </w:p>
        </w:tc>
      </w:tr>
      <w:tr w:rsidR="00A31A03" w14:paraId="1247310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ECC4E2"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4A0BC8"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B2F74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C485A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4745A2" w14:textId="77777777" w:rsidR="00A31A03" w:rsidRDefault="00382B68">
            <w:pPr>
              <w:spacing w:after="0" w:line="240" w:lineRule="auto"/>
            </w:pPr>
            <w:r>
              <w:rPr>
                <w:sz w:val="18"/>
              </w:rPr>
              <w:t>Valor validado del atributo</w:t>
            </w:r>
          </w:p>
        </w:tc>
      </w:tr>
      <w:tr w:rsidR="00A31A03" w14:paraId="5666B0E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304623" w14:textId="77777777" w:rsidR="00A31A03" w:rsidRDefault="00382B68">
            <w:pPr>
              <w:spacing w:after="0" w:line="240" w:lineRule="auto"/>
            </w:pPr>
            <w:r>
              <w:rPr>
                <w:sz w:val="18"/>
              </w:rPr>
              <w:t>evento_vestidor_id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FF84D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97AA3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6A84E2"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7897DC" w14:textId="77777777" w:rsidR="00A31A03" w:rsidRDefault="00382B68">
            <w:pPr>
              <w:spacing w:after="0" w:line="240" w:lineRule="auto"/>
            </w:pPr>
            <w:r>
              <w:rPr>
                <w:sz w:val="18"/>
              </w:rPr>
              <w:t>evento_vestidor.id</w:t>
            </w:r>
          </w:p>
        </w:tc>
      </w:tr>
    </w:tbl>
    <w:p w14:paraId="3C9C9F66" w14:textId="77777777" w:rsidR="00A31A03" w:rsidRDefault="00A31A03">
      <w:pPr>
        <w:spacing w:after="20"/>
      </w:pPr>
    </w:p>
    <w:p w14:paraId="5F9BE8F7" w14:textId="77777777" w:rsidR="00A31A03" w:rsidRDefault="00382B68">
      <w:r>
        <w:rPr>
          <w:sz w:val="18"/>
        </w:rPr>
        <w:t>Unicidad adicional: [['carrito_id', 'variante_id']]</w:t>
      </w:r>
    </w:p>
    <w:p w14:paraId="7B452E8F"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8181432" w14:textId="77777777" w:rsidR="00A31A03" w:rsidRDefault="00382B68">
      <w:pPr>
        <w:pStyle w:val="Ttulo3"/>
      </w:pPr>
      <w:r>
        <w:t>Tabla modelo_analitico</w:t>
      </w:r>
    </w:p>
    <w:p w14:paraId="3ECB798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BB1CD71"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025F87"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91780F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5BAF259"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FF014C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859E4F8" w14:textId="77777777" w:rsidR="00A31A03" w:rsidRDefault="00382B68">
            <w:pPr>
              <w:keepNext/>
              <w:spacing w:after="0" w:line="240" w:lineRule="auto"/>
            </w:pPr>
            <w:r>
              <w:rPr>
                <w:b/>
                <w:sz w:val="18"/>
              </w:rPr>
              <w:t>Referencia y condición</w:t>
            </w:r>
          </w:p>
        </w:tc>
      </w:tr>
      <w:tr w:rsidR="00A31A03" w14:paraId="10B6E7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234F9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B1A1F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A00E9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5DCDF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B26AC6" w14:textId="77777777" w:rsidR="00A31A03" w:rsidRDefault="00382B68">
            <w:pPr>
              <w:spacing w:after="0" w:line="240" w:lineRule="auto"/>
            </w:pPr>
            <w:r>
              <w:rPr>
                <w:sz w:val="18"/>
              </w:rPr>
              <w:t>Identificador / valor del registro</w:t>
            </w:r>
          </w:p>
        </w:tc>
      </w:tr>
      <w:tr w:rsidR="00A31A03" w14:paraId="42AA986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E39997"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880E58"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9B33A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19D79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70F66E" w14:textId="77777777" w:rsidR="00A31A03" w:rsidRDefault="00382B68">
            <w:pPr>
              <w:spacing w:after="0" w:line="240" w:lineRule="auto"/>
            </w:pPr>
            <w:r>
              <w:rPr>
                <w:sz w:val="18"/>
              </w:rPr>
              <w:t>Valor validado del atributo</w:t>
            </w:r>
          </w:p>
        </w:tc>
      </w:tr>
      <w:tr w:rsidR="00A31A03" w14:paraId="214DB50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A4807B"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E1C4DA"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49B4B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A5A77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157C49" w14:textId="77777777" w:rsidR="00A31A03" w:rsidRDefault="00382B68">
            <w:pPr>
              <w:spacing w:after="0" w:line="240" w:lineRule="auto"/>
            </w:pPr>
            <w:r>
              <w:rPr>
                <w:sz w:val="18"/>
              </w:rPr>
              <w:t>Valor validado del atributo</w:t>
            </w:r>
          </w:p>
        </w:tc>
      </w:tr>
      <w:tr w:rsidR="00A31A03" w14:paraId="53981C6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2632A5"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71B5C2"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56E12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08F4A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9F8AAF" w14:textId="77777777" w:rsidR="00A31A03" w:rsidRDefault="00382B68">
            <w:pPr>
              <w:spacing w:after="0" w:line="240" w:lineRule="auto"/>
            </w:pPr>
            <w:r>
              <w:rPr>
                <w:sz w:val="18"/>
              </w:rPr>
              <w:t>Valor validado del atributo</w:t>
            </w:r>
          </w:p>
        </w:tc>
      </w:tr>
      <w:tr w:rsidR="00A31A03" w14:paraId="2415AC0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85E061" w14:textId="77777777" w:rsidR="00A31A03" w:rsidRDefault="00382B68">
            <w:pPr>
              <w:spacing w:after="0" w:line="240" w:lineRule="auto"/>
            </w:pPr>
            <w:r>
              <w:rPr>
                <w:sz w:val="18"/>
              </w:rPr>
              <w:t>parametros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FD979E"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AE72F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7C92F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1FF563" w14:textId="77777777" w:rsidR="00A31A03" w:rsidRDefault="00382B68">
            <w:pPr>
              <w:spacing w:after="0" w:line="240" w:lineRule="auto"/>
            </w:pPr>
            <w:r>
              <w:rPr>
                <w:sz w:val="18"/>
              </w:rPr>
              <w:t>Valor validado del atributo</w:t>
            </w:r>
          </w:p>
        </w:tc>
      </w:tr>
      <w:tr w:rsidR="00A31A03" w14:paraId="12BAF2C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74A8C8" w14:textId="77777777" w:rsidR="00A31A03" w:rsidRDefault="00382B68">
            <w:pPr>
              <w:spacing w:after="0" w:line="240" w:lineRule="auto"/>
            </w:pPr>
            <w:r>
              <w:rPr>
                <w:sz w:val="18"/>
              </w:rPr>
              <w:t>metricas_validacion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7BFB9E"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7092B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B9912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019B99" w14:textId="77777777" w:rsidR="00A31A03" w:rsidRDefault="00382B68">
            <w:pPr>
              <w:spacing w:after="0" w:line="240" w:lineRule="auto"/>
            </w:pPr>
            <w:r>
              <w:rPr>
                <w:sz w:val="18"/>
              </w:rPr>
              <w:t>Valor validado del atributo</w:t>
            </w:r>
          </w:p>
        </w:tc>
      </w:tr>
      <w:tr w:rsidR="00A31A03" w14:paraId="3EFF5F7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FFBC78"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EE16B7"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EA637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F799B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D1ADA5" w14:textId="77777777" w:rsidR="00A31A03" w:rsidRDefault="00382B68">
            <w:pPr>
              <w:spacing w:after="0" w:line="240" w:lineRule="auto"/>
            </w:pPr>
            <w:r>
              <w:rPr>
                <w:sz w:val="18"/>
              </w:rPr>
              <w:t>Valor validado del atributo</w:t>
            </w:r>
          </w:p>
        </w:tc>
      </w:tr>
      <w:tr w:rsidR="00A31A03" w14:paraId="2AA18C4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FD5D59" w14:textId="77777777" w:rsidR="00A31A03" w:rsidRDefault="00382B68">
            <w:pPr>
              <w:spacing w:after="0" w:line="240" w:lineRule="auto"/>
            </w:pPr>
            <w:r>
              <w:rPr>
                <w:sz w:val="18"/>
              </w:rPr>
              <w:t>conjunto_entrenamiento_id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F2FD5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EED76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CAD64C"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8C04D1" w14:textId="77777777" w:rsidR="00A31A03" w:rsidRDefault="00382B68">
            <w:pPr>
              <w:spacing w:after="0" w:line="240" w:lineRule="auto"/>
            </w:pPr>
            <w:r>
              <w:rPr>
                <w:sz w:val="18"/>
              </w:rPr>
              <w:t>NUEVO · conjunto_entrenamiento.id</w:t>
            </w:r>
          </w:p>
        </w:tc>
      </w:tr>
      <w:tr w:rsidR="00A31A03" w14:paraId="572E9A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8F9581" w14:textId="77777777" w:rsidR="00A31A03" w:rsidRDefault="00382B68">
            <w:pPr>
              <w:spacing w:after="0" w:line="240" w:lineRule="auto"/>
            </w:pPr>
            <w:r>
              <w:rPr>
                <w:sz w:val="18"/>
              </w:rPr>
              <w:t>algoritmo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672632"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3105B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B4DDC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ACD9DB" w14:textId="77777777" w:rsidR="00A31A03" w:rsidRDefault="00382B68">
            <w:pPr>
              <w:spacing w:after="0" w:line="240" w:lineRule="auto"/>
            </w:pPr>
            <w:r>
              <w:rPr>
                <w:sz w:val="18"/>
              </w:rPr>
              <w:t>NUEVO · Valor validado del atributo</w:t>
            </w:r>
          </w:p>
        </w:tc>
      </w:tr>
      <w:tr w:rsidR="00A31A03" w14:paraId="5890A75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DD6E3D" w14:textId="77777777" w:rsidR="00A31A03" w:rsidRDefault="00382B68">
            <w:pPr>
              <w:spacing w:after="0" w:line="240" w:lineRule="auto"/>
            </w:pPr>
            <w:r>
              <w:rPr>
                <w:sz w:val="18"/>
              </w:rPr>
              <w:t>clave_artefacto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DAF55A"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03335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D592E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71A340" w14:textId="77777777" w:rsidR="00A31A03" w:rsidRDefault="00382B68">
            <w:pPr>
              <w:spacing w:after="0" w:line="240" w:lineRule="auto"/>
            </w:pPr>
            <w:r>
              <w:rPr>
                <w:sz w:val="18"/>
              </w:rPr>
              <w:t>NUEVO · Valor validado del atributo</w:t>
            </w:r>
          </w:p>
        </w:tc>
      </w:tr>
      <w:tr w:rsidR="00A31A03" w14:paraId="33A9A0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708D52" w14:textId="77777777" w:rsidR="00A31A03" w:rsidRDefault="00382B68">
            <w:pPr>
              <w:spacing w:after="0" w:line="240" w:lineRule="auto"/>
            </w:pPr>
            <w:r>
              <w:rPr>
                <w:sz w:val="18"/>
              </w:rPr>
              <w:t>sha256_artefacto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EA5F07"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4C5A0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2660C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5BD93B" w14:textId="77777777" w:rsidR="00A31A03" w:rsidRDefault="00382B68">
            <w:pPr>
              <w:spacing w:after="0" w:line="240" w:lineRule="auto"/>
            </w:pPr>
            <w:r>
              <w:rPr>
                <w:sz w:val="18"/>
              </w:rPr>
              <w:t>NUEVO · Valor validado del atributo</w:t>
            </w:r>
          </w:p>
        </w:tc>
      </w:tr>
      <w:tr w:rsidR="00A31A03" w14:paraId="27B33C1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904F11" w14:textId="77777777" w:rsidR="00A31A03" w:rsidRDefault="00382B68">
            <w:pPr>
              <w:spacing w:after="0" w:line="240" w:lineRule="auto"/>
            </w:pPr>
            <w:r>
              <w:rPr>
                <w:sz w:val="18"/>
              </w:rPr>
              <w:t>entrenado_en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35E8E8"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35132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2C97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B1B680" w14:textId="77777777" w:rsidR="00A31A03" w:rsidRDefault="00382B68">
            <w:pPr>
              <w:spacing w:after="0" w:line="240" w:lineRule="auto"/>
            </w:pPr>
            <w:r>
              <w:rPr>
                <w:sz w:val="18"/>
              </w:rPr>
              <w:t>NUEVO · Valor validado del atributo</w:t>
            </w:r>
          </w:p>
        </w:tc>
      </w:tr>
      <w:tr w:rsidR="00A31A03" w14:paraId="24BCD73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1443C6" w14:textId="77777777" w:rsidR="00A31A03" w:rsidRDefault="00382B68">
            <w:pPr>
              <w:spacing w:after="0" w:line="240" w:lineRule="auto"/>
            </w:pPr>
            <w:r>
              <w:rPr>
                <w:sz w:val="18"/>
              </w:rPr>
              <w:t>procedencia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78D679"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C8CE1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9795E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5DE23B" w14:textId="77777777" w:rsidR="00A31A03" w:rsidRDefault="00382B68">
            <w:pPr>
              <w:spacing w:after="0" w:line="240" w:lineRule="auto"/>
            </w:pPr>
            <w:r>
              <w:rPr>
                <w:sz w:val="18"/>
              </w:rPr>
              <w:t>NUEVO · Valor validado del atributo</w:t>
            </w:r>
          </w:p>
        </w:tc>
      </w:tr>
    </w:tbl>
    <w:p w14:paraId="7B981989" w14:textId="77777777" w:rsidR="00A31A03" w:rsidRDefault="00A31A03">
      <w:pPr>
        <w:spacing w:after="20"/>
      </w:pPr>
    </w:p>
    <w:p w14:paraId="15189974" w14:textId="77777777" w:rsidR="00A31A03" w:rsidRDefault="00382B68">
      <w:r>
        <w:rPr>
          <w:sz w:val="18"/>
        </w:rPr>
        <w:t>Unicidad adicional: [['tipo', 'nombre', 'version']]</w:t>
      </w:r>
    </w:p>
    <w:p w14:paraId="6BC3B434" w14:textId="77777777" w:rsidR="00A31A03" w:rsidRDefault="00382B68">
      <w:r>
        <w:rPr>
          <w:sz w:val="18"/>
        </w:rPr>
        <w:lastRenderedPageBreak/>
        <w:t>EXISTENTE: prisma/schema.prisma. Base de negocio independiente por tienda. Restricciones CHECK e índices de expresión requieren consultar migraciones; no están totalmente representados por Prisma. Identidad existente de versión (tipo,nombre,version), ampliada sin duplicar modelos.</w:t>
      </w:r>
    </w:p>
    <w:p w14:paraId="4DE53084" w14:textId="77777777" w:rsidR="00A31A03" w:rsidRDefault="00382B68">
      <w:pPr>
        <w:pStyle w:val="Ttulo3"/>
      </w:pPr>
      <w:r>
        <w:t>Tabla modelo_prenda</w:t>
      </w:r>
    </w:p>
    <w:p w14:paraId="6C831B15"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26D310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CB2DA6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470AEDA"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1F0C58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CD687EA"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D28D481" w14:textId="77777777" w:rsidR="00A31A03" w:rsidRDefault="00382B68">
            <w:pPr>
              <w:keepNext/>
              <w:spacing w:after="0" w:line="240" w:lineRule="auto"/>
            </w:pPr>
            <w:r>
              <w:rPr>
                <w:b/>
                <w:sz w:val="18"/>
              </w:rPr>
              <w:t>Referencia y condición</w:t>
            </w:r>
          </w:p>
        </w:tc>
      </w:tr>
      <w:tr w:rsidR="00A31A03" w14:paraId="356AB86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FFB7E9"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3F269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B8F4A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8E9D8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3E55B5" w14:textId="77777777" w:rsidR="00A31A03" w:rsidRDefault="00382B68">
            <w:pPr>
              <w:spacing w:after="0" w:line="240" w:lineRule="auto"/>
            </w:pPr>
            <w:r>
              <w:rPr>
                <w:sz w:val="18"/>
              </w:rPr>
              <w:t>Identificador / valor del registro</w:t>
            </w:r>
          </w:p>
        </w:tc>
      </w:tr>
      <w:tr w:rsidR="00A31A03" w14:paraId="28DF9AA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3205DD"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17C81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63641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044C87"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F8C662" w14:textId="77777777" w:rsidR="00A31A03" w:rsidRDefault="00382B68">
            <w:pPr>
              <w:spacing w:after="0" w:line="240" w:lineRule="auto"/>
            </w:pPr>
            <w:r>
              <w:rPr>
                <w:sz w:val="18"/>
              </w:rPr>
              <w:t>variante.id</w:t>
            </w:r>
          </w:p>
        </w:tc>
      </w:tr>
      <w:tr w:rsidR="00A31A03" w14:paraId="14EB4D8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3CFF04" w14:textId="77777777" w:rsidR="00A31A03" w:rsidRDefault="00382B68">
            <w:pPr>
              <w:spacing w:after="0" w:line="240" w:lineRule="auto"/>
            </w:pPr>
            <w:r>
              <w:rPr>
                <w:sz w:val="18"/>
              </w:rPr>
              <w:t>plantilla_id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00A1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5F81F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0B009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22322B" w14:textId="77777777" w:rsidR="00A31A03" w:rsidRDefault="00382B68">
            <w:pPr>
              <w:spacing w:after="0" w:line="240" w:lineRule="auto"/>
            </w:pPr>
            <w:r>
              <w:rPr>
                <w:sz w:val="18"/>
              </w:rPr>
              <w:t>plantilla_corporal.id</w:t>
            </w:r>
          </w:p>
        </w:tc>
      </w:tr>
      <w:tr w:rsidR="00A31A03" w14:paraId="40A1B85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09E679"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DB6CCC"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E9BAD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B1467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E7EDFC" w14:textId="77777777" w:rsidR="00A31A03" w:rsidRDefault="00382B68">
            <w:pPr>
              <w:spacing w:after="0" w:line="240" w:lineRule="auto"/>
            </w:pPr>
            <w:r>
              <w:rPr>
                <w:sz w:val="18"/>
              </w:rPr>
              <w:t>Valor validado del atributo</w:t>
            </w:r>
          </w:p>
        </w:tc>
      </w:tr>
      <w:tr w:rsidR="00A31A03" w14:paraId="0558CBE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298247" w14:textId="77777777" w:rsidR="00A31A03" w:rsidRDefault="00382B68">
            <w:pPr>
              <w:spacing w:after="0" w:line="240" w:lineRule="auto"/>
            </w:pPr>
            <w:r>
              <w:rPr>
                <w:sz w:val="18"/>
              </w:rPr>
              <w:t>clave_glb</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7798C3"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2C48C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F1EA1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AF4E39" w14:textId="77777777" w:rsidR="00A31A03" w:rsidRDefault="00382B68">
            <w:pPr>
              <w:spacing w:after="0" w:line="240" w:lineRule="auto"/>
            </w:pPr>
            <w:r>
              <w:rPr>
                <w:sz w:val="18"/>
              </w:rPr>
              <w:t>Valor validado del atributo</w:t>
            </w:r>
          </w:p>
        </w:tc>
      </w:tr>
      <w:tr w:rsidR="00A31A03" w14:paraId="4E9923C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944087" w14:textId="77777777" w:rsidR="00A31A03" w:rsidRDefault="00382B68">
            <w:pPr>
              <w:spacing w:after="0" w:line="240" w:lineRule="auto"/>
            </w:pPr>
            <w:r>
              <w:rPr>
                <w:sz w:val="18"/>
              </w:rPr>
              <w:t>ajuste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7C576D"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32EF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161C9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541AE8" w14:textId="77777777" w:rsidR="00A31A03" w:rsidRDefault="00382B68">
            <w:pPr>
              <w:spacing w:after="0" w:line="240" w:lineRule="auto"/>
            </w:pPr>
            <w:r>
              <w:rPr>
                <w:sz w:val="18"/>
              </w:rPr>
              <w:t>Valor validado del atributo</w:t>
            </w:r>
          </w:p>
        </w:tc>
      </w:tr>
      <w:tr w:rsidR="00A31A03" w14:paraId="09A276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FD6520" w14:textId="77777777" w:rsidR="00A31A03" w:rsidRDefault="00382B68">
            <w:pPr>
              <w:spacing w:after="0" w:line="240" w:lineRule="auto"/>
            </w:pPr>
            <w:r>
              <w:rPr>
                <w:sz w:val="18"/>
              </w:rPr>
              <w:t>bytes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1D5771"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B0433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0FABE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41F6B5" w14:textId="77777777" w:rsidR="00A31A03" w:rsidRDefault="00382B68">
            <w:pPr>
              <w:spacing w:after="0" w:line="240" w:lineRule="auto"/>
            </w:pPr>
            <w:r>
              <w:rPr>
                <w:sz w:val="18"/>
              </w:rPr>
              <w:t>Valor validado del atributo</w:t>
            </w:r>
          </w:p>
        </w:tc>
      </w:tr>
      <w:tr w:rsidR="00A31A03" w14:paraId="50EE1B7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A49EE3" w14:textId="77777777" w:rsidR="00A31A03" w:rsidRDefault="00382B68">
            <w:pPr>
              <w:spacing w:after="0" w:line="240" w:lineRule="auto"/>
            </w:pPr>
            <w:r>
              <w:rPr>
                <w:sz w:val="18"/>
              </w:rPr>
              <w:t>triangulos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704C06"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2148B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EE5ED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B9C602" w14:textId="77777777" w:rsidR="00A31A03" w:rsidRDefault="00382B68">
            <w:pPr>
              <w:spacing w:after="0" w:line="240" w:lineRule="auto"/>
            </w:pPr>
            <w:r>
              <w:rPr>
                <w:sz w:val="18"/>
              </w:rPr>
              <w:t>Valor validado del atributo</w:t>
            </w:r>
          </w:p>
        </w:tc>
      </w:tr>
      <w:tr w:rsidR="00A31A03" w14:paraId="313F956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A04486" w14:textId="77777777" w:rsidR="00A31A03" w:rsidRDefault="00382B68">
            <w:pPr>
              <w:spacing w:after="0" w:line="240" w:lineRule="auto"/>
            </w:pPr>
            <w:r>
              <w:rPr>
                <w:sz w:val="18"/>
              </w:rPr>
              <w:t>licencia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71AD88"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1B26F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B3264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D13DDF" w14:textId="77777777" w:rsidR="00A31A03" w:rsidRDefault="00382B68">
            <w:pPr>
              <w:spacing w:after="0" w:line="240" w:lineRule="auto"/>
            </w:pPr>
            <w:r>
              <w:rPr>
                <w:sz w:val="18"/>
              </w:rPr>
              <w:t>Valor validado del atributo</w:t>
            </w:r>
          </w:p>
        </w:tc>
      </w:tr>
      <w:tr w:rsidR="00A31A03" w14:paraId="6699814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53D1A8"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9F052D"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9685F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9DF68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074972" w14:textId="77777777" w:rsidR="00A31A03" w:rsidRDefault="00382B68">
            <w:pPr>
              <w:spacing w:after="0" w:line="240" w:lineRule="auto"/>
            </w:pPr>
            <w:r>
              <w:rPr>
                <w:sz w:val="18"/>
              </w:rPr>
              <w:t>Valor validado del atributo</w:t>
            </w:r>
          </w:p>
        </w:tc>
      </w:tr>
      <w:tr w:rsidR="00A31A03" w14:paraId="3923CD7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01DCC9" w14:textId="77777777" w:rsidR="00A31A03" w:rsidRDefault="00382B68">
            <w:pPr>
              <w:spacing w:after="0" w:line="240" w:lineRule="auto"/>
            </w:pPr>
            <w:r>
              <w:rPr>
                <w:sz w:val="18"/>
              </w:rPr>
              <w:t>revisado_por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7FC9E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70CC2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54C0F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7BCAE7" w14:textId="77777777" w:rsidR="00A31A03" w:rsidRDefault="00382B68">
            <w:pPr>
              <w:spacing w:after="0" w:line="240" w:lineRule="auto"/>
            </w:pPr>
            <w:r>
              <w:rPr>
                <w:sz w:val="18"/>
              </w:rPr>
              <w:t>usuario.id</w:t>
            </w:r>
          </w:p>
        </w:tc>
      </w:tr>
      <w:tr w:rsidR="00A31A03" w14:paraId="41C2B2B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8E4E5C"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60EA20"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02AB2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6C2B9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D02906" w14:textId="77777777" w:rsidR="00A31A03" w:rsidRDefault="00382B68">
            <w:pPr>
              <w:spacing w:after="0" w:line="240" w:lineRule="auto"/>
            </w:pPr>
            <w:r>
              <w:rPr>
                <w:sz w:val="18"/>
              </w:rPr>
              <w:t>Valor validado del atributo</w:t>
            </w:r>
          </w:p>
        </w:tc>
      </w:tr>
    </w:tbl>
    <w:p w14:paraId="654F8AF8" w14:textId="77777777" w:rsidR="00A31A03" w:rsidRDefault="00A31A03">
      <w:pPr>
        <w:spacing w:after="20"/>
      </w:pPr>
    </w:p>
    <w:p w14:paraId="37934088" w14:textId="77777777" w:rsidR="00A31A03" w:rsidRDefault="00382B68">
      <w:r>
        <w:rPr>
          <w:sz w:val="18"/>
        </w:rPr>
        <w:t>Unicidad adicional: [['variante_id', 'plantilla_id', 'version']]</w:t>
      </w:r>
    </w:p>
    <w:p w14:paraId="271F8596"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F549FB5" w14:textId="77777777" w:rsidR="00A31A03" w:rsidRDefault="00382B68">
      <w:pPr>
        <w:pStyle w:val="Ttulo3"/>
      </w:pPr>
      <w:r>
        <w:t>Tabla movimiento_stock</w:t>
      </w:r>
    </w:p>
    <w:p w14:paraId="6C7FE93F"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424765DB"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22417E4"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DB53F00"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3EAD2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86A7D0"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E091D6" w14:textId="77777777" w:rsidR="00A31A03" w:rsidRDefault="00382B68">
            <w:pPr>
              <w:keepNext/>
              <w:spacing w:after="0" w:line="240" w:lineRule="auto"/>
            </w:pPr>
            <w:r>
              <w:rPr>
                <w:b/>
                <w:sz w:val="18"/>
              </w:rPr>
              <w:t>Referencia y condición</w:t>
            </w:r>
          </w:p>
        </w:tc>
      </w:tr>
      <w:tr w:rsidR="00A31A03" w14:paraId="4A738DA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1B555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A65E5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7E517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078FCE"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24A24F" w14:textId="77777777" w:rsidR="00A31A03" w:rsidRDefault="00382B68">
            <w:pPr>
              <w:spacing w:after="0" w:line="240" w:lineRule="auto"/>
            </w:pPr>
            <w:r>
              <w:rPr>
                <w:sz w:val="18"/>
              </w:rPr>
              <w:t>Identificador / valor del registro</w:t>
            </w:r>
          </w:p>
        </w:tc>
      </w:tr>
      <w:tr w:rsidR="00A31A03" w14:paraId="74C5363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0F5C5F" w14:textId="77777777" w:rsidR="00A31A03" w:rsidRDefault="00382B68">
            <w:pPr>
              <w:spacing w:after="0" w:line="240" w:lineRule="auto"/>
            </w:pPr>
            <w:r>
              <w:rPr>
                <w:sz w:val="18"/>
              </w:rPr>
              <w:t>inventario_id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5794A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EDE8D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0944D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A388D5" w14:textId="77777777" w:rsidR="00A31A03" w:rsidRDefault="00382B68">
            <w:pPr>
              <w:spacing w:after="0" w:line="240" w:lineRule="auto"/>
            </w:pPr>
            <w:r>
              <w:rPr>
                <w:sz w:val="18"/>
              </w:rPr>
              <w:t>inventario.id</w:t>
            </w:r>
          </w:p>
        </w:tc>
      </w:tr>
      <w:tr w:rsidR="00A31A03" w14:paraId="70E718E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D9680" w14:textId="77777777" w:rsidR="00A31A03" w:rsidRDefault="00382B68">
            <w:pPr>
              <w:spacing w:after="0" w:line="240" w:lineRule="auto"/>
            </w:pPr>
            <w:r>
              <w:rPr>
                <w:sz w:val="18"/>
              </w:rPr>
              <w:t>grupo_operacion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43811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BC525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AF4DD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49E51C" w14:textId="77777777" w:rsidR="00A31A03" w:rsidRDefault="00382B68">
            <w:pPr>
              <w:spacing w:after="0" w:line="240" w:lineRule="auto"/>
            </w:pPr>
            <w:r>
              <w:rPr>
                <w:sz w:val="18"/>
              </w:rPr>
              <w:t>Valor validado del atributo</w:t>
            </w:r>
          </w:p>
        </w:tc>
      </w:tr>
      <w:tr w:rsidR="00A31A03" w14:paraId="70C3F34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B2EC18"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184BEE" w14:textId="77777777" w:rsidR="00A31A03" w:rsidRDefault="00382B68">
            <w:pPr>
              <w:spacing w:after="0" w:line="240" w:lineRule="auto"/>
            </w:pPr>
            <w:r>
              <w:rPr>
                <w:sz w:val="18"/>
              </w:rPr>
              <w:t>varchar(25)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25C2F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B6B32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0415C6" w14:textId="77777777" w:rsidR="00A31A03" w:rsidRDefault="00382B68">
            <w:pPr>
              <w:spacing w:after="0" w:line="240" w:lineRule="auto"/>
            </w:pPr>
            <w:r>
              <w:rPr>
                <w:sz w:val="18"/>
              </w:rPr>
              <w:t>Valor validado del atributo</w:t>
            </w:r>
          </w:p>
        </w:tc>
      </w:tr>
      <w:tr w:rsidR="00A31A03" w14:paraId="68C50EB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595E16" w14:textId="77777777" w:rsidR="00A31A03" w:rsidRDefault="00382B68">
            <w:pPr>
              <w:spacing w:after="0" w:line="240" w:lineRule="auto"/>
            </w:pPr>
            <w:r>
              <w:rPr>
                <w:sz w:val="18"/>
              </w:rPr>
              <w:t>delta_fisico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7B43BE"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E28A0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D5ABE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3148DC" w14:textId="77777777" w:rsidR="00A31A03" w:rsidRDefault="00382B68">
            <w:pPr>
              <w:spacing w:after="0" w:line="240" w:lineRule="auto"/>
            </w:pPr>
            <w:r>
              <w:rPr>
                <w:sz w:val="18"/>
              </w:rPr>
              <w:t>Valor validado del atributo</w:t>
            </w:r>
          </w:p>
        </w:tc>
      </w:tr>
      <w:tr w:rsidR="00A31A03" w14:paraId="3A4B57B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D35B4C" w14:textId="77777777" w:rsidR="00A31A03" w:rsidRDefault="00382B68">
            <w:pPr>
              <w:spacing w:after="0" w:line="240" w:lineRule="auto"/>
            </w:pPr>
            <w:r>
              <w:rPr>
                <w:sz w:val="18"/>
              </w:rPr>
              <w:t>delta_reservado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626F5D"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572D4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701B1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CBFA39" w14:textId="77777777" w:rsidR="00A31A03" w:rsidRDefault="00382B68">
            <w:pPr>
              <w:spacing w:after="0" w:line="240" w:lineRule="auto"/>
            </w:pPr>
            <w:r>
              <w:rPr>
                <w:sz w:val="18"/>
              </w:rPr>
              <w:t>Valor validado del atributo</w:t>
            </w:r>
          </w:p>
        </w:tc>
      </w:tr>
      <w:tr w:rsidR="00A31A03" w14:paraId="5D27601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71D13D" w14:textId="77777777" w:rsidR="00A31A03" w:rsidRDefault="00382B68">
            <w:pPr>
              <w:spacing w:after="0" w:line="240" w:lineRule="auto"/>
            </w:pPr>
            <w:r>
              <w:rPr>
                <w:sz w:val="18"/>
              </w:rPr>
              <w:t>delta_comprometido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74FA5C"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B5762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82DB7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2A0C50" w14:textId="77777777" w:rsidR="00A31A03" w:rsidRDefault="00382B68">
            <w:pPr>
              <w:spacing w:after="0" w:line="240" w:lineRule="auto"/>
            </w:pPr>
            <w:r>
              <w:rPr>
                <w:sz w:val="18"/>
              </w:rPr>
              <w:t>Valor validado del atributo</w:t>
            </w:r>
          </w:p>
        </w:tc>
      </w:tr>
      <w:tr w:rsidR="00A31A03" w14:paraId="1EB2D3C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9DEBC1" w14:textId="77777777" w:rsidR="00A31A03" w:rsidRDefault="00382B68">
            <w:pPr>
              <w:spacing w:after="0" w:line="240" w:lineRule="auto"/>
            </w:pPr>
            <w:r>
              <w:rPr>
                <w:sz w:val="18"/>
              </w:rPr>
              <w:t>conteo_observado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6A3B0F"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68702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A3BA3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2B002F" w14:textId="77777777" w:rsidR="00A31A03" w:rsidRDefault="00382B68">
            <w:pPr>
              <w:spacing w:after="0" w:line="240" w:lineRule="auto"/>
            </w:pPr>
            <w:r>
              <w:rPr>
                <w:sz w:val="18"/>
              </w:rPr>
              <w:t>Valor validado del atributo</w:t>
            </w:r>
          </w:p>
        </w:tc>
      </w:tr>
      <w:tr w:rsidR="00A31A03" w14:paraId="514B9FB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72744B"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E451A4"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1CC5B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DAB03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A7E00F" w14:textId="77777777" w:rsidR="00A31A03" w:rsidRDefault="00382B68">
            <w:pPr>
              <w:spacing w:after="0" w:line="240" w:lineRule="auto"/>
            </w:pPr>
            <w:r>
              <w:rPr>
                <w:sz w:val="18"/>
              </w:rPr>
              <w:t>Valor validado del atributo</w:t>
            </w:r>
          </w:p>
        </w:tc>
      </w:tr>
      <w:tr w:rsidR="00A31A03" w14:paraId="0EC50FB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3B7B36" w14:textId="77777777" w:rsidR="00A31A03" w:rsidRDefault="00382B68">
            <w:pPr>
              <w:spacing w:after="0" w:line="240" w:lineRule="auto"/>
            </w:pPr>
            <w:r>
              <w:rPr>
                <w:sz w:val="18"/>
              </w:rPr>
              <w:t>actor_id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F29BE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53221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4EAE6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85A984" w14:textId="77777777" w:rsidR="00A31A03" w:rsidRDefault="00382B68">
            <w:pPr>
              <w:spacing w:after="0" w:line="240" w:lineRule="auto"/>
            </w:pPr>
            <w:r>
              <w:rPr>
                <w:sz w:val="18"/>
              </w:rPr>
              <w:t>usuario.id</w:t>
            </w:r>
          </w:p>
        </w:tc>
      </w:tr>
      <w:tr w:rsidR="00A31A03" w14:paraId="34B1F47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F87C07" w14:textId="77777777" w:rsidR="00A31A03" w:rsidRDefault="00382B68">
            <w:pPr>
              <w:spacing w:after="0" w:line="240" w:lineRule="auto"/>
            </w:pPr>
            <w:r>
              <w:rPr>
                <w:sz w:val="18"/>
              </w:rPr>
              <w:t>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BAFA4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1F3DB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8EA457"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436CCF" w14:textId="77777777" w:rsidR="00A31A03" w:rsidRDefault="00382B68">
            <w:pPr>
              <w:spacing w:after="0" w:line="240" w:lineRule="auto"/>
            </w:pPr>
            <w:r>
              <w:rPr>
                <w:sz w:val="18"/>
              </w:rPr>
              <w:t>pedido.id</w:t>
            </w:r>
          </w:p>
        </w:tc>
      </w:tr>
      <w:tr w:rsidR="00A31A03" w14:paraId="70A33CA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FBC2E9"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71240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803A5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4C24D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2DBC72" w14:textId="77777777" w:rsidR="00A31A03" w:rsidRDefault="00382B68">
            <w:pPr>
              <w:spacing w:after="0" w:line="240" w:lineRule="auto"/>
            </w:pPr>
            <w:r>
              <w:rPr>
                <w:sz w:val="18"/>
              </w:rPr>
              <w:t>Valor validado del atributo</w:t>
            </w:r>
          </w:p>
        </w:tc>
      </w:tr>
    </w:tbl>
    <w:p w14:paraId="415B9BD4" w14:textId="77777777" w:rsidR="00A31A03" w:rsidRDefault="00A31A03">
      <w:pPr>
        <w:spacing w:after="20"/>
      </w:pPr>
    </w:p>
    <w:p w14:paraId="7275EBE7" w14:textId="77777777" w:rsidR="00A31A03" w:rsidRDefault="00382B68">
      <w:r>
        <w:rPr>
          <w:sz w:val="18"/>
        </w:rPr>
        <w:lastRenderedPageBreak/>
        <w:t>EXISTENTE: prisma/schema.prisma. Base de negocio independiente por tienda. Restricciones CHECK e índices de expresión requieren consultar migraciones; no están totalmente representados por Prisma.</w:t>
      </w:r>
    </w:p>
    <w:p w14:paraId="30E7FF98" w14:textId="77777777" w:rsidR="00A31A03" w:rsidRDefault="00382B68">
      <w:pPr>
        <w:pStyle w:val="Ttulo3"/>
      </w:pPr>
      <w:r>
        <w:t>Tabla notificacion</w:t>
      </w:r>
    </w:p>
    <w:p w14:paraId="4F453BAA"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799CC6A"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E0ED39B"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D8BBE7"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AD312F"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44AE9E"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2EBB560" w14:textId="77777777" w:rsidR="00A31A03" w:rsidRDefault="00382B68">
            <w:pPr>
              <w:keepNext/>
              <w:spacing w:after="0" w:line="240" w:lineRule="auto"/>
            </w:pPr>
            <w:r>
              <w:rPr>
                <w:b/>
                <w:sz w:val="18"/>
              </w:rPr>
              <w:t>Referencia y condición</w:t>
            </w:r>
          </w:p>
        </w:tc>
      </w:tr>
      <w:tr w:rsidR="00A31A03" w14:paraId="63A0DFC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43BC40"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99C78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877B0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887DBC"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4C713B" w14:textId="77777777" w:rsidR="00A31A03" w:rsidRDefault="00382B68">
            <w:pPr>
              <w:spacing w:after="0" w:line="240" w:lineRule="auto"/>
            </w:pPr>
            <w:r>
              <w:rPr>
                <w:sz w:val="18"/>
              </w:rPr>
              <w:t>Identificador / valor del registro</w:t>
            </w:r>
          </w:p>
        </w:tc>
      </w:tr>
      <w:tr w:rsidR="00A31A03" w14:paraId="0CB8022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B53B4B"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B084F7"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E9AD9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B5DDC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0A56FD" w14:textId="77777777" w:rsidR="00A31A03" w:rsidRDefault="00382B68">
            <w:pPr>
              <w:spacing w:after="0" w:line="240" w:lineRule="auto"/>
            </w:pPr>
            <w:r>
              <w:rPr>
                <w:sz w:val="18"/>
              </w:rPr>
              <w:t>usuario.id</w:t>
            </w:r>
          </w:p>
        </w:tc>
      </w:tr>
      <w:tr w:rsidR="00A31A03" w14:paraId="3B5EF4C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3653C7" w14:textId="77777777" w:rsidR="00A31A03" w:rsidRDefault="00382B68">
            <w:pPr>
              <w:spacing w:after="0" w:line="240" w:lineRule="auto"/>
            </w:pPr>
            <w:r>
              <w:rPr>
                <w:sz w:val="18"/>
              </w:rPr>
              <w:t>evento_id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38BE1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E0D55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66314B"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7DE24A" w14:textId="77777777" w:rsidR="00A31A03" w:rsidRDefault="00382B68">
            <w:pPr>
              <w:spacing w:after="0" w:line="240" w:lineRule="auto"/>
            </w:pPr>
            <w:r>
              <w:rPr>
                <w:sz w:val="18"/>
              </w:rPr>
              <w:t>outbox_evento.id</w:t>
            </w:r>
          </w:p>
        </w:tc>
      </w:tr>
      <w:tr w:rsidR="00A31A03" w14:paraId="503436C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E0F2C5" w14:textId="77777777" w:rsidR="00A31A03" w:rsidRDefault="00382B68">
            <w:pPr>
              <w:spacing w:after="0" w:line="240" w:lineRule="auto"/>
            </w:pPr>
            <w:r>
              <w:rPr>
                <w:sz w:val="18"/>
              </w:rPr>
              <w:t>dispositivo_id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CE5B2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8C2DC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C5FF9E"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EC2AD7" w14:textId="77777777" w:rsidR="00A31A03" w:rsidRDefault="00382B68">
            <w:pPr>
              <w:spacing w:after="0" w:line="240" w:lineRule="auto"/>
            </w:pPr>
            <w:r>
              <w:rPr>
                <w:sz w:val="18"/>
              </w:rPr>
              <w:t>dispositivo.id</w:t>
            </w:r>
          </w:p>
        </w:tc>
      </w:tr>
      <w:tr w:rsidR="00A31A03" w14:paraId="7355DEC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270EE4"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73386A"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48107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ABF2B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8BB971" w14:textId="77777777" w:rsidR="00A31A03" w:rsidRDefault="00382B68">
            <w:pPr>
              <w:spacing w:after="0" w:line="240" w:lineRule="auto"/>
            </w:pPr>
            <w:r>
              <w:rPr>
                <w:sz w:val="18"/>
              </w:rPr>
              <w:t>Valor validado del atributo</w:t>
            </w:r>
          </w:p>
        </w:tc>
      </w:tr>
      <w:tr w:rsidR="00A31A03" w14:paraId="41803E9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50FB2C" w14:textId="77777777" w:rsidR="00A31A03" w:rsidRDefault="00382B68">
            <w:pPr>
              <w:spacing w:after="0" w:line="240" w:lineRule="auto"/>
            </w:pPr>
            <w:r>
              <w:rPr>
                <w:sz w:val="18"/>
              </w:rPr>
              <w:t>contenido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C09056"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6E2CC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899B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F0ADA" w14:textId="77777777" w:rsidR="00A31A03" w:rsidRDefault="00382B68">
            <w:pPr>
              <w:spacing w:after="0" w:line="240" w:lineRule="auto"/>
            </w:pPr>
            <w:r>
              <w:rPr>
                <w:sz w:val="18"/>
              </w:rPr>
              <w:t>Valor validado del atributo</w:t>
            </w:r>
          </w:p>
        </w:tc>
      </w:tr>
      <w:tr w:rsidR="00A31A03" w14:paraId="0DC192B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ECED55"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59B99B"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32668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93D5D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800EB9" w14:textId="77777777" w:rsidR="00A31A03" w:rsidRDefault="00382B68">
            <w:pPr>
              <w:spacing w:after="0" w:line="240" w:lineRule="auto"/>
            </w:pPr>
            <w:r>
              <w:rPr>
                <w:sz w:val="18"/>
              </w:rPr>
              <w:t>Valor validado del atributo</w:t>
            </w:r>
          </w:p>
        </w:tc>
      </w:tr>
      <w:tr w:rsidR="00A31A03" w14:paraId="7A2D7C4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266992" w14:textId="77777777" w:rsidR="00A31A03" w:rsidRDefault="00382B68">
            <w:pPr>
              <w:spacing w:after="0" w:line="240" w:lineRule="auto"/>
            </w:pPr>
            <w:r>
              <w:rPr>
                <w:sz w:val="18"/>
              </w:rPr>
              <w:t>intentos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ACDFE1"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158C6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B8718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E86311" w14:textId="77777777" w:rsidR="00A31A03" w:rsidRDefault="00382B68">
            <w:pPr>
              <w:spacing w:after="0" w:line="240" w:lineRule="auto"/>
            </w:pPr>
            <w:r>
              <w:rPr>
                <w:sz w:val="18"/>
              </w:rPr>
              <w:t>Valor validado del atributo</w:t>
            </w:r>
          </w:p>
        </w:tc>
      </w:tr>
      <w:tr w:rsidR="00A31A03" w14:paraId="7C56356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04DE32"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CD057F"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58B11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8F15B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414DE5" w14:textId="77777777" w:rsidR="00A31A03" w:rsidRDefault="00382B68">
            <w:pPr>
              <w:spacing w:after="0" w:line="240" w:lineRule="auto"/>
            </w:pPr>
            <w:r>
              <w:rPr>
                <w:sz w:val="18"/>
              </w:rPr>
              <w:t>Valor validado del atributo</w:t>
            </w:r>
          </w:p>
        </w:tc>
      </w:tr>
      <w:tr w:rsidR="00A31A03" w14:paraId="3F804B2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4BFAA7" w14:textId="77777777" w:rsidR="00A31A03" w:rsidRDefault="00382B68">
            <w:pPr>
              <w:spacing w:after="0" w:line="240" w:lineRule="auto"/>
            </w:pPr>
            <w:r>
              <w:rPr>
                <w:sz w:val="18"/>
              </w:rPr>
              <w:t>enviada_en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DB95B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0C289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7CD8E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9AFA46" w14:textId="77777777" w:rsidR="00A31A03" w:rsidRDefault="00382B68">
            <w:pPr>
              <w:spacing w:after="0" w:line="240" w:lineRule="auto"/>
            </w:pPr>
            <w:r>
              <w:rPr>
                <w:sz w:val="18"/>
              </w:rPr>
              <w:t>Valor validado del atributo</w:t>
            </w:r>
          </w:p>
        </w:tc>
      </w:tr>
      <w:tr w:rsidR="00A31A03" w14:paraId="3E5B65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CF5349" w14:textId="77777777" w:rsidR="00A31A03" w:rsidRDefault="00382B68">
            <w:pPr>
              <w:spacing w:after="0" w:line="240" w:lineRule="auto"/>
            </w:pPr>
            <w:r>
              <w:rPr>
                <w:sz w:val="18"/>
              </w:rPr>
              <w:t>leida_en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BADBA2"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888D9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AD05D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C4F799" w14:textId="77777777" w:rsidR="00A31A03" w:rsidRDefault="00382B68">
            <w:pPr>
              <w:spacing w:after="0" w:line="240" w:lineRule="auto"/>
            </w:pPr>
            <w:r>
              <w:rPr>
                <w:sz w:val="18"/>
              </w:rPr>
              <w:t>Valor validado del atributo</w:t>
            </w:r>
          </w:p>
        </w:tc>
      </w:tr>
      <w:tr w:rsidR="00A31A03" w14:paraId="3C094A1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62EC0D" w14:textId="77777777" w:rsidR="00A31A03" w:rsidRDefault="00382B68">
            <w:pPr>
              <w:spacing w:after="0" w:line="240" w:lineRule="auto"/>
            </w:pPr>
            <w:r>
              <w:rPr>
                <w:sz w:val="18"/>
              </w:rPr>
              <w:t>ultimo_error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068139" w14:textId="77777777" w:rsidR="00A31A03" w:rsidRDefault="00382B68">
            <w:pPr>
              <w:spacing w:after="0" w:line="240" w:lineRule="auto"/>
            </w:pPr>
            <w:r>
              <w:rPr>
                <w:sz w:val="18"/>
              </w:rPr>
              <w:t>varchar(150)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981AA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438CA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77B28A" w14:textId="77777777" w:rsidR="00A31A03" w:rsidRDefault="00382B68">
            <w:pPr>
              <w:spacing w:after="0" w:line="240" w:lineRule="auto"/>
            </w:pPr>
            <w:r>
              <w:rPr>
                <w:sz w:val="18"/>
              </w:rPr>
              <w:t>Valor validado del atributo</w:t>
            </w:r>
          </w:p>
        </w:tc>
      </w:tr>
    </w:tbl>
    <w:p w14:paraId="4B6C857C" w14:textId="77777777" w:rsidR="00A31A03" w:rsidRDefault="00A31A03">
      <w:pPr>
        <w:spacing w:after="20"/>
      </w:pPr>
    </w:p>
    <w:p w14:paraId="1D49CF2C" w14:textId="77777777" w:rsidR="00A31A03" w:rsidRDefault="00382B68">
      <w:r>
        <w:rPr>
          <w:sz w:val="18"/>
        </w:rPr>
        <w:t>Unicidad adicional: [['usuario_id', 'evento_id', 'dispositivo_id']]</w:t>
      </w:r>
    </w:p>
    <w:p w14:paraId="339D9EC1"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40E02ECD" w14:textId="77777777" w:rsidR="00A31A03" w:rsidRDefault="00382B68">
      <w:pPr>
        <w:pStyle w:val="Ttulo3"/>
      </w:pPr>
      <w:r>
        <w:t>Tabla outbox_evento</w:t>
      </w:r>
    </w:p>
    <w:p w14:paraId="73703C65"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2D896DF"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3C9EB4C"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4549F25"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D6A34CC"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E782E3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3926926" w14:textId="77777777" w:rsidR="00A31A03" w:rsidRDefault="00382B68">
            <w:pPr>
              <w:keepNext/>
              <w:spacing w:after="0" w:line="240" w:lineRule="auto"/>
            </w:pPr>
            <w:r>
              <w:rPr>
                <w:b/>
                <w:sz w:val="18"/>
              </w:rPr>
              <w:t>Referencia y condición</w:t>
            </w:r>
          </w:p>
        </w:tc>
      </w:tr>
      <w:tr w:rsidR="00A31A03" w14:paraId="7059233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20A81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DDC50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DCD11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4D8179"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6CC1F2" w14:textId="77777777" w:rsidR="00A31A03" w:rsidRDefault="00382B68">
            <w:pPr>
              <w:spacing w:after="0" w:line="240" w:lineRule="auto"/>
            </w:pPr>
            <w:r>
              <w:rPr>
                <w:sz w:val="18"/>
              </w:rPr>
              <w:t>Identificador / valor del registro</w:t>
            </w:r>
          </w:p>
        </w:tc>
      </w:tr>
      <w:tr w:rsidR="00A31A03" w14:paraId="7F17E49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A93865" w14:textId="77777777" w:rsidR="00A31A03" w:rsidRDefault="00382B68">
            <w:pPr>
              <w:spacing w:after="0" w:line="240" w:lineRule="auto"/>
            </w:pPr>
            <w:r>
              <w:rPr>
                <w:sz w:val="18"/>
              </w:rPr>
              <w:t>clave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E549BE" w14:textId="77777777" w:rsidR="00A31A03" w:rsidRDefault="00382B68">
            <w:pPr>
              <w:spacing w:after="0" w:line="240" w:lineRule="auto"/>
            </w:pPr>
            <w:r>
              <w:rPr>
                <w:sz w:val="18"/>
              </w:rPr>
              <w:t>varchar(180)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4AC9B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28C36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DD0510" w14:textId="77777777" w:rsidR="00A31A03" w:rsidRDefault="00382B68">
            <w:pPr>
              <w:spacing w:after="0" w:line="240" w:lineRule="auto"/>
            </w:pPr>
            <w:r>
              <w:rPr>
                <w:sz w:val="18"/>
              </w:rPr>
              <w:t>Valor validado del atributo</w:t>
            </w:r>
          </w:p>
        </w:tc>
      </w:tr>
      <w:tr w:rsidR="00A31A03" w14:paraId="370FAC7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A97462"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E2B36F"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0A8F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2B3ED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16F708" w14:textId="77777777" w:rsidR="00A31A03" w:rsidRDefault="00382B68">
            <w:pPr>
              <w:spacing w:after="0" w:line="240" w:lineRule="auto"/>
            </w:pPr>
            <w:r>
              <w:rPr>
                <w:sz w:val="18"/>
              </w:rPr>
              <w:t>Valor validado del atributo</w:t>
            </w:r>
          </w:p>
        </w:tc>
      </w:tr>
      <w:tr w:rsidR="00A31A03" w14:paraId="5AAED1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586B21" w14:textId="77777777" w:rsidR="00A31A03" w:rsidRDefault="00382B68">
            <w:pPr>
              <w:spacing w:after="0" w:line="240" w:lineRule="auto"/>
            </w:pPr>
            <w:r>
              <w:rPr>
                <w:sz w:val="18"/>
              </w:rPr>
              <w:t>entidad_id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12D4A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74509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44E03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596CC7" w14:textId="77777777" w:rsidR="00A31A03" w:rsidRDefault="00382B68">
            <w:pPr>
              <w:spacing w:after="0" w:line="240" w:lineRule="auto"/>
            </w:pPr>
            <w:r>
              <w:rPr>
                <w:sz w:val="18"/>
              </w:rPr>
              <w:t>Valor validado del atributo</w:t>
            </w:r>
          </w:p>
        </w:tc>
      </w:tr>
      <w:tr w:rsidR="00A31A03" w14:paraId="0A1A65B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B6786E" w14:textId="77777777" w:rsidR="00A31A03" w:rsidRDefault="00382B68">
            <w:pPr>
              <w:spacing w:after="0" w:line="240" w:lineRule="auto"/>
            </w:pPr>
            <w:r>
              <w:rPr>
                <w:sz w:val="18"/>
              </w:rPr>
              <w:t>payload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37100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6F480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2BA3D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3A3545" w14:textId="77777777" w:rsidR="00A31A03" w:rsidRDefault="00382B68">
            <w:pPr>
              <w:spacing w:after="0" w:line="240" w:lineRule="auto"/>
            </w:pPr>
            <w:r>
              <w:rPr>
                <w:sz w:val="18"/>
              </w:rPr>
              <w:t>Valor validado del atributo</w:t>
            </w:r>
          </w:p>
        </w:tc>
      </w:tr>
      <w:tr w:rsidR="00A31A03" w14:paraId="54464EB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BC1809"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F2D7DB"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4FA41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5683F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112F09" w14:textId="77777777" w:rsidR="00A31A03" w:rsidRDefault="00382B68">
            <w:pPr>
              <w:spacing w:after="0" w:line="240" w:lineRule="auto"/>
            </w:pPr>
            <w:r>
              <w:rPr>
                <w:sz w:val="18"/>
              </w:rPr>
              <w:t>Valor validado del atributo</w:t>
            </w:r>
          </w:p>
        </w:tc>
      </w:tr>
      <w:tr w:rsidR="00A31A03" w14:paraId="068AB27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4702F9" w14:textId="77777777" w:rsidR="00A31A03" w:rsidRDefault="00382B68">
            <w:pPr>
              <w:spacing w:after="0" w:line="240" w:lineRule="auto"/>
            </w:pPr>
            <w:r>
              <w:rPr>
                <w:sz w:val="18"/>
              </w:rPr>
              <w:t>publicado_en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49D64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AE817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A98EF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DF7B51" w14:textId="77777777" w:rsidR="00A31A03" w:rsidRDefault="00382B68">
            <w:pPr>
              <w:spacing w:after="0" w:line="240" w:lineRule="auto"/>
            </w:pPr>
            <w:r>
              <w:rPr>
                <w:sz w:val="18"/>
              </w:rPr>
              <w:t>Valor validado del atributo</w:t>
            </w:r>
          </w:p>
        </w:tc>
      </w:tr>
      <w:tr w:rsidR="00A31A03" w14:paraId="00A9D1C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EE13A5" w14:textId="77777777" w:rsidR="00A31A03" w:rsidRDefault="00382B68">
            <w:pPr>
              <w:spacing w:after="0" w:line="240" w:lineRule="auto"/>
            </w:pPr>
            <w:r>
              <w:rPr>
                <w:sz w:val="18"/>
              </w:rPr>
              <w:t>intentos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745730"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41B9C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8021E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A1F111" w14:textId="77777777" w:rsidR="00A31A03" w:rsidRDefault="00382B68">
            <w:pPr>
              <w:spacing w:after="0" w:line="240" w:lineRule="auto"/>
            </w:pPr>
            <w:r>
              <w:rPr>
                <w:sz w:val="18"/>
              </w:rPr>
              <w:t>Valor validado del atributo</w:t>
            </w:r>
          </w:p>
        </w:tc>
      </w:tr>
    </w:tbl>
    <w:p w14:paraId="0DE06B8D" w14:textId="77777777" w:rsidR="00A31A03" w:rsidRDefault="00A31A03">
      <w:pPr>
        <w:spacing w:after="20"/>
      </w:pPr>
    </w:p>
    <w:p w14:paraId="758AA78F" w14:textId="77777777" w:rsidR="00A31A03" w:rsidRDefault="00382B68">
      <w:r>
        <w:rPr>
          <w:sz w:val="18"/>
        </w:rPr>
        <w:t>Unicidad adicional: [['clave']]</w:t>
      </w:r>
    </w:p>
    <w:p w14:paraId="634B0C26" w14:textId="77777777" w:rsidR="00A31A03" w:rsidRDefault="00382B68">
      <w:r>
        <w:rPr>
          <w:sz w:val="18"/>
        </w:rPr>
        <w:t>EXISTENTE: prisma/schema.prisma. Base de negocio independiente por tienda. Restricciones CHECK e índices de expresión requieren consultar migraciones; no están totalmente representados por Prisma. Outbox de eventos del servidor; no cola de operaciones offline del cliente.</w:t>
      </w:r>
    </w:p>
    <w:p w14:paraId="511E0551" w14:textId="77777777" w:rsidR="00A31A03" w:rsidRDefault="00382B68">
      <w:pPr>
        <w:pStyle w:val="Ttulo3"/>
      </w:pPr>
      <w:r>
        <w:lastRenderedPageBreak/>
        <w:t>Tabla pago</w:t>
      </w:r>
    </w:p>
    <w:p w14:paraId="07BEC36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79F967E"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5B0B2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BC6BA1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1DEF58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7E13B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CC6F487" w14:textId="77777777" w:rsidR="00A31A03" w:rsidRDefault="00382B68">
            <w:pPr>
              <w:keepNext/>
              <w:spacing w:after="0" w:line="240" w:lineRule="auto"/>
            </w:pPr>
            <w:r>
              <w:rPr>
                <w:b/>
                <w:sz w:val="18"/>
              </w:rPr>
              <w:t>Referencia y condición</w:t>
            </w:r>
          </w:p>
        </w:tc>
      </w:tr>
      <w:tr w:rsidR="00A31A03" w14:paraId="261F995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5D232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19B481"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2E9AF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FB06EA"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45000C" w14:textId="77777777" w:rsidR="00A31A03" w:rsidRDefault="00382B68">
            <w:pPr>
              <w:spacing w:after="0" w:line="240" w:lineRule="auto"/>
            </w:pPr>
            <w:r>
              <w:rPr>
                <w:sz w:val="18"/>
              </w:rPr>
              <w:t>Identificador / valor del registro</w:t>
            </w:r>
          </w:p>
        </w:tc>
      </w:tr>
      <w:tr w:rsidR="00A31A03" w14:paraId="6684788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495A72" w14:textId="77777777" w:rsidR="00A31A03" w:rsidRDefault="00382B68">
            <w:pPr>
              <w:spacing w:after="0" w:line="240" w:lineRule="auto"/>
            </w:pPr>
            <w:r>
              <w:rPr>
                <w:sz w:val="18"/>
              </w:rPr>
              <w:t>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1F8CB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666FB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D8CFDE"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AB5263" w14:textId="77777777" w:rsidR="00A31A03" w:rsidRDefault="00382B68">
            <w:pPr>
              <w:spacing w:after="0" w:line="240" w:lineRule="auto"/>
            </w:pPr>
            <w:r>
              <w:rPr>
                <w:sz w:val="18"/>
              </w:rPr>
              <w:t>pedido.id</w:t>
            </w:r>
          </w:p>
        </w:tc>
      </w:tr>
      <w:tr w:rsidR="00A31A03" w14:paraId="53D0872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10C7B6" w14:textId="77777777" w:rsidR="00A31A03" w:rsidRDefault="00382B68">
            <w:pPr>
              <w:spacing w:after="0" w:line="240" w:lineRule="auto"/>
            </w:pPr>
            <w:r>
              <w:rPr>
                <w:sz w:val="18"/>
              </w:rPr>
              <w:t>proveedor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CA3D7A"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A5392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8F6B9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20079A" w14:textId="77777777" w:rsidR="00A31A03" w:rsidRDefault="00382B68">
            <w:pPr>
              <w:spacing w:after="0" w:line="240" w:lineRule="auto"/>
            </w:pPr>
            <w:r>
              <w:rPr>
                <w:sz w:val="18"/>
              </w:rPr>
              <w:t>Valor validado del atributo</w:t>
            </w:r>
          </w:p>
        </w:tc>
      </w:tr>
      <w:tr w:rsidR="00A31A03" w14:paraId="37C03DF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DE6FDD" w14:textId="77777777" w:rsidR="00A31A03" w:rsidRDefault="00382B68">
            <w:pPr>
              <w:spacing w:after="0" w:line="240" w:lineRule="auto"/>
            </w:pPr>
            <w:r>
              <w:rPr>
                <w:sz w:val="18"/>
              </w:rPr>
              <w:t>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7632B2"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83C67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6167A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D2096B" w14:textId="77777777" w:rsidR="00A31A03" w:rsidRDefault="00382B68">
            <w:pPr>
              <w:spacing w:after="0" w:line="240" w:lineRule="auto"/>
            </w:pPr>
            <w:r>
              <w:rPr>
                <w:sz w:val="18"/>
              </w:rPr>
              <w:t>Valor validado del atributo</w:t>
            </w:r>
          </w:p>
        </w:tc>
      </w:tr>
      <w:tr w:rsidR="00A31A03" w14:paraId="327BB6E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15FC61" w14:textId="77777777" w:rsidR="00A31A03" w:rsidRDefault="00382B68">
            <w:pPr>
              <w:spacing w:after="0" w:line="240" w:lineRule="auto"/>
            </w:pPr>
            <w:r>
              <w:rPr>
                <w:sz w:val="18"/>
              </w:rPr>
              <w:t>idempotencia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7FF24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7F3E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88D0E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C1FFB6" w14:textId="77777777" w:rsidR="00A31A03" w:rsidRDefault="00382B68">
            <w:pPr>
              <w:spacing w:after="0" w:line="240" w:lineRule="auto"/>
            </w:pPr>
            <w:r>
              <w:rPr>
                <w:sz w:val="18"/>
              </w:rPr>
              <w:t>Valor validado del atributo</w:t>
            </w:r>
          </w:p>
        </w:tc>
      </w:tr>
      <w:tr w:rsidR="00A31A03" w14:paraId="458C494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24377F" w14:textId="77777777" w:rsidR="00A31A03" w:rsidRDefault="00382B68">
            <w:pPr>
              <w:spacing w:after="0" w:line="240" w:lineRule="auto"/>
            </w:pPr>
            <w:r>
              <w:rPr>
                <w:sz w:val="18"/>
              </w:rPr>
              <w:t>monto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71E7D7"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D801B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C7994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149E3" w14:textId="77777777" w:rsidR="00A31A03" w:rsidRDefault="00382B68">
            <w:pPr>
              <w:spacing w:after="0" w:line="240" w:lineRule="auto"/>
            </w:pPr>
            <w:r>
              <w:rPr>
                <w:sz w:val="18"/>
              </w:rPr>
              <w:t>Valor validado del atributo</w:t>
            </w:r>
          </w:p>
        </w:tc>
      </w:tr>
      <w:tr w:rsidR="00A31A03" w14:paraId="719DA54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E505E3" w14:textId="77777777" w:rsidR="00A31A03" w:rsidRDefault="00382B68">
            <w:pPr>
              <w:spacing w:after="0" w:line="240" w:lineRule="auto"/>
            </w:pPr>
            <w:r>
              <w:rPr>
                <w:sz w:val="18"/>
              </w:rPr>
              <w:t>moneda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1F930E" w14:textId="77777777" w:rsidR="00A31A03" w:rsidRDefault="00382B68">
            <w:pPr>
              <w:spacing w:after="0" w:line="240" w:lineRule="auto"/>
            </w:pPr>
            <w:r>
              <w:rPr>
                <w:sz w:val="18"/>
              </w:rPr>
              <w:t>char(3)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5965C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A1D65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A87BAF" w14:textId="77777777" w:rsidR="00A31A03" w:rsidRDefault="00382B68">
            <w:pPr>
              <w:spacing w:after="0" w:line="240" w:lineRule="auto"/>
            </w:pPr>
            <w:r>
              <w:rPr>
                <w:sz w:val="18"/>
              </w:rPr>
              <w:t>Valor validado del atributo</w:t>
            </w:r>
          </w:p>
        </w:tc>
      </w:tr>
      <w:tr w:rsidR="00A31A03" w14:paraId="6B5C0B6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DA007D"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518CB6"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8FD8A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77D49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236EBC" w14:textId="77777777" w:rsidR="00A31A03" w:rsidRDefault="00382B68">
            <w:pPr>
              <w:spacing w:after="0" w:line="240" w:lineRule="auto"/>
            </w:pPr>
            <w:r>
              <w:rPr>
                <w:sz w:val="18"/>
              </w:rPr>
              <w:t>Valor validado del atributo</w:t>
            </w:r>
          </w:p>
        </w:tc>
      </w:tr>
      <w:tr w:rsidR="00A31A03" w14:paraId="133AF9F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2D922E"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4DD7F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63C04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D352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FFE683" w14:textId="77777777" w:rsidR="00A31A03" w:rsidRDefault="00382B68">
            <w:pPr>
              <w:spacing w:after="0" w:line="240" w:lineRule="auto"/>
            </w:pPr>
            <w:r>
              <w:rPr>
                <w:sz w:val="18"/>
              </w:rPr>
              <w:t>Valor validado del atributo</w:t>
            </w:r>
          </w:p>
        </w:tc>
      </w:tr>
      <w:tr w:rsidR="00A31A03" w14:paraId="6440881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956D46" w14:textId="77777777" w:rsidR="00A31A03" w:rsidRDefault="00382B68">
            <w:pPr>
              <w:spacing w:after="0" w:line="240" w:lineRule="auto"/>
            </w:pPr>
            <w:r>
              <w:rPr>
                <w:sz w:val="18"/>
              </w:rPr>
              <w:t>confirmado_en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8DF4C3"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F3D0F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A4F5A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7060DC" w14:textId="77777777" w:rsidR="00A31A03" w:rsidRDefault="00382B68">
            <w:pPr>
              <w:spacing w:after="0" w:line="240" w:lineRule="auto"/>
            </w:pPr>
            <w:r>
              <w:rPr>
                <w:sz w:val="18"/>
              </w:rPr>
              <w:t>Valor validado del atributo</w:t>
            </w:r>
          </w:p>
        </w:tc>
      </w:tr>
    </w:tbl>
    <w:p w14:paraId="1AB21F6B" w14:textId="77777777" w:rsidR="00A31A03" w:rsidRDefault="00A31A03">
      <w:pPr>
        <w:spacing w:after="20"/>
      </w:pPr>
    </w:p>
    <w:p w14:paraId="3E6C1AC5" w14:textId="77777777" w:rsidR="00A31A03" w:rsidRDefault="00382B68">
      <w:r>
        <w:rPr>
          <w:sz w:val="18"/>
        </w:rPr>
        <w:t>Unicidad adicional: [['idempotencia'], ['proveedor', 'referencia']]</w:t>
      </w:r>
    </w:p>
    <w:p w14:paraId="544BDBAB"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D3722BB" w14:textId="77777777" w:rsidR="00A31A03" w:rsidRDefault="00382B68">
      <w:pPr>
        <w:pStyle w:val="Ttulo3"/>
      </w:pPr>
      <w:r>
        <w:t>Tabla pedido</w:t>
      </w:r>
    </w:p>
    <w:p w14:paraId="473C6A8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0B31717"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3D07E8F"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0941DE6"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4BD466"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12030B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AF98013" w14:textId="77777777" w:rsidR="00A31A03" w:rsidRDefault="00382B68">
            <w:pPr>
              <w:keepNext/>
              <w:spacing w:after="0" w:line="240" w:lineRule="auto"/>
            </w:pPr>
            <w:r>
              <w:rPr>
                <w:b/>
                <w:sz w:val="18"/>
              </w:rPr>
              <w:t>Referencia y condición</w:t>
            </w:r>
          </w:p>
        </w:tc>
      </w:tr>
      <w:tr w:rsidR="00A31A03" w14:paraId="28FB522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89C46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41087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EEEE5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3B288C"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8F56A2" w14:textId="77777777" w:rsidR="00A31A03" w:rsidRDefault="00382B68">
            <w:pPr>
              <w:spacing w:after="0" w:line="240" w:lineRule="auto"/>
            </w:pPr>
            <w:r>
              <w:rPr>
                <w:sz w:val="18"/>
              </w:rPr>
              <w:t>Identificador / valor del registro</w:t>
            </w:r>
          </w:p>
        </w:tc>
      </w:tr>
      <w:tr w:rsidR="00A31A03" w14:paraId="5CBABDB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8C7392"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3A7F1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2B0B3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9559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34F57D" w14:textId="77777777" w:rsidR="00A31A03" w:rsidRDefault="00382B68">
            <w:pPr>
              <w:spacing w:after="0" w:line="240" w:lineRule="auto"/>
            </w:pPr>
            <w:r>
              <w:rPr>
                <w:sz w:val="18"/>
              </w:rPr>
              <w:t>usuario.id</w:t>
            </w:r>
          </w:p>
        </w:tc>
      </w:tr>
      <w:tr w:rsidR="00A31A03" w14:paraId="1254C84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0DC2EC" w14:textId="77777777" w:rsidR="00A31A03" w:rsidRDefault="00382B68">
            <w:pPr>
              <w:spacing w:after="0" w:line="240" w:lineRule="auto"/>
            </w:pPr>
            <w:r>
              <w:rPr>
                <w:sz w:val="18"/>
              </w:rPr>
              <w:t>vendedor_id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FB813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9A197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D0CBD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27F0FC" w14:textId="77777777" w:rsidR="00A31A03" w:rsidRDefault="00382B68">
            <w:pPr>
              <w:spacing w:after="0" w:line="240" w:lineRule="auto"/>
            </w:pPr>
            <w:r>
              <w:rPr>
                <w:sz w:val="18"/>
              </w:rPr>
              <w:t>usuario.id</w:t>
            </w:r>
          </w:p>
        </w:tc>
      </w:tr>
      <w:tr w:rsidR="00A31A03" w14:paraId="43EA5C4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94A96E"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34C60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9E48BE"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599C6F"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D30819" w14:textId="77777777" w:rsidR="00A31A03" w:rsidRDefault="00382B68">
            <w:pPr>
              <w:spacing w:after="0" w:line="240" w:lineRule="auto"/>
            </w:pPr>
            <w:r>
              <w:rPr>
                <w:sz w:val="18"/>
              </w:rPr>
              <w:t>ubicacion.id</w:t>
            </w:r>
          </w:p>
        </w:tc>
      </w:tr>
      <w:tr w:rsidR="00A31A03" w14:paraId="34B8BDC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E30EA6" w14:textId="77777777" w:rsidR="00A31A03" w:rsidRDefault="00382B68">
            <w:pPr>
              <w:spacing w:after="0" w:line="240" w:lineRule="auto"/>
            </w:pPr>
            <w:r>
              <w:rPr>
                <w:sz w:val="18"/>
              </w:rPr>
              <w:t>carrito_id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B5BDA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38ED0E"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EB2001"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37B21C" w14:textId="77777777" w:rsidR="00A31A03" w:rsidRDefault="00382B68">
            <w:pPr>
              <w:spacing w:after="0" w:line="240" w:lineRule="auto"/>
            </w:pPr>
            <w:r>
              <w:rPr>
                <w:sz w:val="18"/>
              </w:rPr>
              <w:t>carrito.id</w:t>
            </w:r>
          </w:p>
        </w:tc>
      </w:tr>
      <w:tr w:rsidR="00A31A03" w14:paraId="59BC4E9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565550" w14:textId="77777777" w:rsidR="00A31A03" w:rsidRDefault="00382B68">
            <w:pPr>
              <w:spacing w:after="0" w:line="240" w:lineRule="auto"/>
            </w:pPr>
            <w:r>
              <w:rPr>
                <w:sz w:val="18"/>
              </w:rPr>
              <w:t>numero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13B0DC"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74B6B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939A8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9BD80E" w14:textId="77777777" w:rsidR="00A31A03" w:rsidRDefault="00382B68">
            <w:pPr>
              <w:spacing w:after="0" w:line="240" w:lineRule="auto"/>
            </w:pPr>
            <w:r>
              <w:rPr>
                <w:sz w:val="18"/>
              </w:rPr>
              <w:t>Valor validado del atributo</w:t>
            </w:r>
          </w:p>
        </w:tc>
      </w:tr>
      <w:tr w:rsidR="00A31A03" w14:paraId="0F2422F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2048A8" w14:textId="77777777" w:rsidR="00A31A03" w:rsidRDefault="00382B68">
            <w:pPr>
              <w:spacing w:after="0" w:line="240" w:lineRule="auto"/>
            </w:pPr>
            <w:r>
              <w:rPr>
                <w:sz w:val="18"/>
              </w:rPr>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901F48"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0D0D9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CEF3D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6DF386" w14:textId="77777777" w:rsidR="00A31A03" w:rsidRDefault="00382B68">
            <w:pPr>
              <w:spacing w:after="0" w:line="240" w:lineRule="auto"/>
            </w:pPr>
            <w:r>
              <w:rPr>
                <w:sz w:val="18"/>
              </w:rPr>
              <w:t>Valor validado del atributo</w:t>
            </w:r>
          </w:p>
        </w:tc>
      </w:tr>
      <w:tr w:rsidR="00A31A03" w14:paraId="23237C2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5D210F" w14:textId="77777777" w:rsidR="00A31A03" w:rsidRDefault="00382B68">
            <w:pPr>
              <w:spacing w:after="0" w:line="240" w:lineRule="auto"/>
            </w:pPr>
            <w:r>
              <w:rPr>
                <w:sz w:val="18"/>
              </w:rPr>
              <w:t>moneda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CA2E6B" w14:textId="77777777" w:rsidR="00A31A03" w:rsidRDefault="00382B68">
            <w:pPr>
              <w:spacing w:after="0" w:line="240" w:lineRule="auto"/>
            </w:pPr>
            <w:r>
              <w:rPr>
                <w:sz w:val="18"/>
              </w:rPr>
              <w:t>char(3)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637CF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BEBFA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CAC63A" w14:textId="77777777" w:rsidR="00A31A03" w:rsidRDefault="00382B68">
            <w:pPr>
              <w:spacing w:after="0" w:line="240" w:lineRule="auto"/>
            </w:pPr>
            <w:r>
              <w:rPr>
                <w:sz w:val="18"/>
              </w:rPr>
              <w:t>Valor validado del atributo</w:t>
            </w:r>
          </w:p>
        </w:tc>
      </w:tr>
      <w:tr w:rsidR="00A31A03" w14:paraId="16106DA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5DEEC2" w14:textId="77777777" w:rsidR="00A31A03" w:rsidRDefault="00382B68">
            <w:pPr>
              <w:spacing w:after="0" w:line="240" w:lineRule="auto"/>
            </w:pPr>
            <w:r>
              <w:rPr>
                <w:sz w:val="18"/>
              </w:rPr>
              <w:t>subtotal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9D4A1D"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3118D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93F0C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893DB0" w14:textId="77777777" w:rsidR="00A31A03" w:rsidRDefault="00382B68">
            <w:pPr>
              <w:spacing w:after="0" w:line="240" w:lineRule="auto"/>
            </w:pPr>
            <w:r>
              <w:rPr>
                <w:sz w:val="18"/>
              </w:rPr>
              <w:t>Valor validado del atributo</w:t>
            </w:r>
          </w:p>
        </w:tc>
      </w:tr>
      <w:tr w:rsidR="00A31A03" w14:paraId="3FD2341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4B0B37" w14:textId="77777777" w:rsidR="00A31A03" w:rsidRDefault="00382B68">
            <w:pPr>
              <w:spacing w:after="0" w:line="240" w:lineRule="auto"/>
            </w:pPr>
            <w:r>
              <w:rPr>
                <w:sz w:val="18"/>
              </w:rPr>
              <w:t>descuento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FA0044"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E90EE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ED00A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3F70AA" w14:textId="77777777" w:rsidR="00A31A03" w:rsidRDefault="00382B68">
            <w:pPr>
              <w:spacing w:after="0" w:line="240" w:lineRule="auto"/>
            </w:pPr>
            <w:r>
              <w:rPr>
                <w:sz w:val="18"/>
              </w:rPr>
              <w:t>Valor validado del atributo</w:t>
            </w:r>
          </w:p>
        </w:tc>
      </w:tr>
      <w:tr w:rsidR="00A31A03" w14:paraId="7D9B3C1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24A2BA" w14:textId="77777777" w:rsidR="00A31A03" w:rsidRDefault="00382B68">
            <w:pPr>
              <w:spacing w:after="0" w:line="240" w:lineRule="auto"/>
            </w:pPr>
            <w:r>
              <w:rPr>
                <w:sz w:val="18"/>
              </w:rPr>
              <w:t>impuesto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83B400"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9D5CB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FA7D7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AD40C9" w14:textId="77777777" w:rsidR="00A31A03" w:rsidRDefault="00382B68">
            <w:pPr>
              <w:spacing w:after="0" w:line="240" w:lineRule="auto"/>
            </w:pPr>
            <w:r>
              <w:rPr>
                <w:sz w:val="18"/>
              </w:rPr>
              <w:t>Valor validado del atributo</w:t>
            </w:r>
          </w:p>
        </w:tc>
      </w:tr>
      <w:tr w:rsidR="00A31A03" w14:paraId="1B9773B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5CBC08" w14:textId="77777777" w:rsidR="00A31A03" w:rsidRDefault="00382B68">
            <w:pPr>
              <w:spacing w:after="0" w:line="240" w:lineRule="auto"/>
            </w:pPr>
            <w:r>
              <w:rPr>
                <w:sz w:val="18"/>
              </w:rPr>
              <w:t>entrega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A666FB"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C9907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B8D5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D2B5DB" w14:textId="77777777" w:rsidR="00A31A03" w:rsidRDefault="00382B68">
            <w:pPr>
              <w:spacing w:after="0" w:line="240" w:lineRule="auto"/>
            </w:pPr>
            <w:r>
              <w:rPr>
                <w:sz w:val="18"/>
              </w:rPr>
              <w:t>Valor validado del atributo</w:t>
            </w:r>
          </w:p>
        </w:tc>
      </w:tr>
      <w:tr w:rsidR="00A31A03" w14:paraId="1C9F0D5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400A0E" w14:textId="77777777" w:rsidR="00A31A03" w:rsidRDefault="00382B68">
            <w:pPr>
              <w:spacing w:after="0" w:line="240" w:lineRule="auto"/>
            </w:pPr>
            <w:r>
              <w:rPr>
                <w:sz w:val="18"/>
              </w:rPr>
              <w:t>total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CE803E"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1ABD7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E34A2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9FD443" w14:textId="77777777" w:rsidR="00A31A03" w:rsidRDefault="00382B68">
            <w:pPr>
              <w:spacing w:after="0" w:line="240" w:lineRule="auto"/>
            </w:pPr>
            <w:r>
              <w:rPr>
                <w:sz w:val="18"/>
              </w:rPr>
              <w:t>Valor validado del atributo</w:t>
            </w:r>
          </w:p>
        </w:tc>
      </w:tr>
      <w:tr w:rsidR="00A31A03" w14:paraId="541A413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CFBE3D" w14:textId="77777777" w:rsidR="00A31A03" w:rsidRDefault="00382B68">
            <w:pPr>
              <w:spacing w:after="0" w:line="240" w:lineRule="auto"/>
            </w:pPr>
            <w:r>
              <w:rPr>
                <w:sz w:val="18"/>
              </w:rPr>
              <w:t>direccion_snapshot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C1F8C2"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71191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DBA54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605142" w14:textId="77777777" w:rsidR="00A31A03" w:rsidRDefault="00382B68">
            <w:pPr>
              <w:spacing w:after="0" w:line="240" w:lineRule="auto"/>
            </w:pPr>
            <w:r>
              <w:rPr>
                <w:sz w:val="18"/>
              </w:rPr>
              <w:t>Valor validado del atributo</w:t>
            </w:r>
          </w:p>
        </w:tc>
      </w:tr>
      <w:tr w:rsidR="00A31A03" w14:paraId="346EED2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44DEEF" w14:textId="77777777" w:rsidR="00A31A03" w:rsidRDefault="00382B68">
            <w:pPr>
              <w:spacing w:after="0" w:line="240" w:lineRule="auto"/>
            </w:pPr>
            <w:r>
              <w:rPr>
                <w:sz w:val="18"/>
              </w:rPr>
              <w:t>reglas_snapshot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292549"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88064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66E5A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855086" w14:textId="77777777" w:rsidR="00A31A03" w:rsidRDefault="00382B68">
            <w:pPr>
              <w:spacing w:after="0" w:line="240" w:lineRule="auto"/>
            </w:pPr>
            <w:r>
              <w:rPr>
                <w:sz w:val="18"/>
              </w:rPr>
              <w:t>Valor validado del atributo</w:t>
            </w:r>
          </w:p>
        </w:tc>
      </w:tr>
      <w:tr w:rsidR="00A31A03" w14:paraId="277A0B8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8C23FF"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4D9DAB" w14:textId="77777777" w:rsidR="00A31A03" w:rsidRDefault="00382B68">
            <w:pPr>
              <w:spacing w:after="0" w:line="240" w:lineRule="auto"/>
            </w:pPr>
            <w:r>
              <w:rPr>
                <w:sz w:val="18"/>
              </w:rPr>
              <w:t>varchar(25)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A66D2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66EA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C0AB58" w14:textId="77777777" w:rsidR="00A31A03" w:rsidRDefault="00382B68">
            <w:pPr>
              <w:spacing w:after="0" w:line="240" w:lineRule="auto"/>
            </w:pPr>
            <w:r>
              <w:rPr>
                <w:sz w:val="18"/>
              </w:rPr>
              <w:t>Valor validado del atributo</w:t>
            </w:r>
          </w:p>
        </w:tc>
      </w:tr>
      <w:tr w:rsidR="00A31A03" w14:paraId="7929E33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19E160" w14:textId="77777777" w:rsidR="00A31A03" w:rsidRDefault="00382B68">
            <w:pPr>
              <w:spacing w:after="0" w:line="240" w:lineRule="auto"/>
            </w:pPr>
            <w:r>
              <w:rPr>
                <w:sz w:val="18"/>
              </w:rPr>
              <w:t>seguimiento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E7E419" w14:textId="77777777" w:rsidR="00A31A03" w:rsidRDefault="00382B68">
            <w:pPr>
              <w:spacing w:after="0" w:line="240" w:lineRule="auto"/>
            </w:pPr>
            <w:r>
              <w:rPr>
                <w:sz w:val="18"/>
              </w:rPr>
              <w:t>varchar(150)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26687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8263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1F41BD" w14:textId="77777777" w:rsidR="00A31A03" w:rsidRDefault="00382B68">
            <w:pPr>
              <w:spacing w:after="0" w:line="240" w:lineRule="auto"/>
            </w:pPr>
            <w:r>
              <w:rPr>
                <w:sz w:val="18"/>
              </w:rPr>
              <w:t>Valor validado del atributo</w:t>
            </w:r>
          </w:p>
        </w:tc>
      </w:tr>
      <w:tr w:rsidR="00A31A03" w14:paraId="245A87E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FDF8F6"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44E2AF"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B9544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E3EA1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97245B" w14:textId="77777777" w:rsidR="00A31A03" w:rsidRDefault="00382B68">
            <w:pPr>
              <w:spacing w:after="0" w:line="240" w:lineRule="auto"/>
            </w:pPr>
            <w:r>
              <w:rPr>
                <w:sz w:val="18"/>
              </w:rPr>
              <w:t>Valor validado del atributo</w:t>
            </w:r>
          </w:p>
        </w:tc>
      </w:tr>
      <w:tr w:rsidR="00A31A03" w14:paraId="2C2CDC0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1CA8BF" w14:textId="77777777" w:rsidR="00A31A03" w:rsidRDefault="00382B68">
            <w:pPr>
              <w:spacing w:after="0" w:line="240" w:lineRule="auto"/>
            </w:pPr>
            <w:r>
              <w:rPr>
                <w:sz w:val="18"/>
              </w:rPr>
              <w:lastRenderedPageBreak/>
              <w:t>entregado_en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827C95"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F227C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EC303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01A53C" w14:textId="77777777" w:rsidR="00A31A03" w:rsidRDefault="00382B68">
            <w:pPr>
              <w:spacing w:after="0" w:line="240" w:lineRule="auto"/>
            </w:pPr>
            <w:r>
              <w:rPr>
                <w:sz w:val="18"/>
              </w:rPr>
              <w:t>Valor validado del atributo</w:t>
            </w:r>
          </w:p>
        </w:tc>
      </w:tr>
      <w:tr w:rsidR="00A31A03" w14:paraId="16B0FDF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02658A" w14:textId="77777777" w:rsidR="00A31A03" w:rsidRDefault="00382B68">
            <w:pPr>
              <w:spacing w:after="0" w:line="240" w:lineRule="auto"/>
            </w:pPr>
            <w:r>
              <w:rPr>
                <w:sz w:val="18"/>
              </w:rPr>
              <w:t>idempotencia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FE4D4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7771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D035C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AAC76A" w14:textId="77777777" w:rsidR="00A31A03" w:rsidRDefault="00382B68">
            <w:pPr>
              <w:spacing w:after="0" w:line="240" w:lineRule="auto"/>
            </w:pPr>
            <w:r>
              <w:rPr>
                <w:sz w:val="18"/>
              </w:rPr>
              <w:t>Valor validado del atributo</w:t>
            </w:r>
          </w:p>
        </w:tc>
      </w:tr>
    </w:tbl>
    <w:p w14:paraId="1F0C632C" w14:textId="77777777" w:rsidR="00A31A03" w:rsidRDefault="00A31A03">
      <w:pPr>
        <w:spacing w:after="20"/>
      </w:pPr>
    </w:p>
    <w:p w14:paraId="3945526C" w14:textId="77777777" w:rsidR="00A31A03" w:rsidRDefault="00382B68">
      <w:r>
        <w:rPr>
          <w:sz w:val="18"/>
        </w:rPr>
        <w:t>Unicidad adicional: [['carrito_id'], ['numero'], ['idempotencia']]</w:t>
      </w:r>
    </w:p>
    <w:p w14:paraId="3377BEFE" w14:textId="77777777" w:rsidR="00A31A03" w:rsidRDefault="00382B68">
      <w:r>
        <w:rPr>
          <w:sz w:val="18"/>
        </w:rPr>
        <w:t>EXISTENTE: prisma/schema.prisma. Base de negocio independiente por tienda. Restricciones CHECK e índices de expresión requieren consultar migraciones; no están totalmente representados por Prisma. usuario_id es obligatorio real; vendedor/ubicación/carrito opcionales. Confirmación solo online.</w:t>
      </w:r>
    </w:p>
    <w:p w14:paraId="13E6F43D" w14:textId="77777777" w:rsidR="00A31A03" w:rsidRDefault="00382B68">
      <w:pPr>
        <w:pStyle w:val="Ttulo3"/>
      </w:pPr>
      <w:r>
        <w:t>Tabla permiso</w:t>
      </w:r>
    </w:p>
    <w:p w14:paraId="1E34731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3D9050F"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303CA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E92CF52"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12846AC"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12BEBB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FE5394" w14:textId="77777777" w:rsidR="00A31A03" w:rsidRDefault="00382B68">
            <w:pPr>
              <w:keepNext/>
              <w:spacing w:after="0" w:line="240" w:lineRule="auto"/>
            </w:pPr>
            <w:r>
              <w:rPr>
                <w:b/>
                <w:sz w:val="18"/>
              </w:rPr>
              <w:t>Referencia y condición</w:t>
            </w:r>
          </w:p>
        </w:tc>
      </w:tr>
      <w:tr w:rsidR="00A31A03" w14:paraId="2994A0C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A3C2B4"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711AE1"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20F90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FDC8AC"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084D92" w14:textId="77777777" w:rsidR="00A31A03" w:rsidRDefault="00382B68">
            <w:pPr>
              <w:spacing w:after="0" w:line="240" w:lineRule="auto"/>
            </w:pPr>
            <w:r>
              <w:rPr>
                <w:sz w:val="18"/>
              </w:rPr>
              <w:t>Identificador / valor del registro</w:t>
            </w:r>
          </w:p>
        </w:tc>
      </w:tr>
      <w:tr w:rsidR="00A31A03" w14:paraId="33B901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E89163" w14:textId="77777777" w:rsidR="00A31A03" w:rsidRDefault="00382B68">
            <w:pPr>
              <w:spacing w:after="0" w:line="240" w:lineRule="auto"/>
            </w:pPr>
            <w:r>
              <w:rPr>
                <w:sz w:val="18"/>
              </w:rPr>
              <w:t>recurso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1E6B6B"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0BA34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84294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311329" w14:textId="77777777" w:rsidR="00A31A03" w:rsidRDefault="00382B68">
            <w:pPr>
              <w:spacing w:after="0" w:line="240" w:lineRule="auto"/>
            </w:pPr>
            <w:r>
              <w:rPr>
                <w:sz w:val="18"/>
              </w:rPr>
              <w:t>Valor validado del atributo</w:t>
            </w:r>
          </w:p>
        </w:tc>
      </w:tr>
      <w:tr w:rsidR="00A31A03" w14:paraId="699BB18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881E78" w14:textId="77777777" w:rsidR="00A31A03" w:rsidRDefault="00382B68">
            <w:pPr>
              <w:spacing w:after="0" w:line="240" w:lineRule="auto"/>
            </w:pPr>
            <w:r>
              <w:rPr>
                <w:sz w:val="18"/>
              </w:rPr>
              <w:t>accion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05D67C"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02144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D1FC8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D2B5F7" w14:textId="77777777" w:rsidR="00A31A03" w:rsidRDefault="00382B68">
            <w:pPr>
              <w:spacing w:after="0" w:line="240" w:lineRule="auto"/>
            </w:pPr>
            <w:r>
              <w:rPr>
                <w:sz w:val="18"/>
              </w:rPr>
              <w:t>Valor validado del atributo</w:t>
            </w:r>
          </w:p>
        </w:tc>
      </w:tr>
      <w:tr w:rsidR="00A31A03" w14:paraId="4A380B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F657FF" w14:textId="77777777" w:rsidR="00A31A03" w:rsidRDefault="00382B68">
            <w:pPr>
              <w:spacing w:after="0" w:line="240" w:lineRule="auto"/>
            </w:pPr>
            <w:r>
              <w:rPr>
                <w:sz w:val="18"/>
              </w:rPr>
              <w:t>descripcion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9A7DD8"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DAA7C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625A4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2D197F" w14:textId="77777777" w:rsidR="00A31A03" w:rsidRDefault="00382B68">
            <w:pPr>
              <w:spacing w:after="0" w:line="240" w:lineRule="auto"/>
            </w:pPr>
            <w:r>
              <w:rPr>
                <w:sz w:val="18"/>
              </w:rPr>
              <w:t>Valor validado del atributo</w:t>
            </w:r>
          </w:p>
        </w:tc>
      </w:tr>
    </w:tbl>
    <w:p w14:paraId="632122ED" w14:textId="77777777" w:rsidR="00A31A03" w:rsidRDefault="00A31A03">
      <w:pPr>
        <w:spacing w:after="20"/>
      </w:pPr>
    </w:p>
    <w:p w14:paraId="0945C919" w14:textId="77777777" w:rsidR="00A31A03" w:rsidRDefault="00382B68">
      <w:r>
        <w:rPr>
          <w:sz w:val="18"/>
        </w:rPr>
        <w:t>Unicidad adicional: [['recurso', 'accion']]</w:t>
      </w:r>
    </w:p>
    <w:p w14:paraId="5540863E"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76AE146" w14:textId="77777777" w:rsidR="00A31A03" w:rsidRDefault="00382B68">
      <w:pPr>
        <w:pStyle w:val="Ttulo3"/>
      </w:pPr>
      <w:r>
        <w:t>Tabla plantilla_corporal</w:t>
      </w:r>
    </w:p>
    <w:p w14:paraId="4A5111B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94D8DBB"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321B123"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E9557C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254E20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D71037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9F8210" w14:textId="77777777" w:rsidR="00A31A03" w:rsidRDefault="00382B68">
            <w:pPr>
              <w:keepNext/>
              <w:spacing w:after="0" w:line="240" w:lineRule="auto"/>
            </w:pPr>
            <w:r>
              <w:rPr>
                <w:b/>
                <w:sz w:val="18"/>
              </w:rPr>
              <w:t>Referencia y condición</w:t>
            </w:r>
          </w:p>
        </w:tc>
      </w:tr>
      <w:tr w:rsidR="00A31A03" w14:paraId="25F971B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432AAF"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C936D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49C9F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D51BB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94E3F0" w14:textId="77777777" w:rsidR="00A31A03" w:rsidRDefault="00382B68">
            <w:pPr>
              <w:spacing w:after="0" w:line="240" w:lineRule="auto"/>
            </w:pPr>
            <w:r>
              <w:rPr>
                <w:sz w:val="18"/>
              </w:rPr>
              <w:t>Identificador / valor del registro</w:t>
            </w:r>
          </w:p>
        </w:tc>
      </w:tr>
      <w:tr w:rsidR="00A31A03" w14:paraId="0B63FA2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8B3E62"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E52074"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1AB68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D8BE8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11C29D" w14:textId="77777777" w:rsidR="00A31A03" w:rsidRDefault="00382B68">
            <w:pPr>
              <w:spacing w:after="0" w:line="240" w:lineRule="auto"/>
            </w:pPr>
            <w:r>
              <w:rPr>
                <w:sz w:val="18"/>
              </w:rPr>
              <w:t>Valor validado del atributo</w:t>
            </w:r>
          </w:p>
        </w:tc>
      </w:tr>
      <w:tr w:rsidR="00A31A03" w14:paraId="389EE7B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7F5633"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1A9B53"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C58CD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B96EE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E03004" w14:textId="77777777" w:rsidR="00A31A03" w:rsidRDefault="00382B68">
            <w:pPr>
              <w:spacing w:after="0" w:line="240" w:lineRule="auto"/>
            </w:pPr>
            <w:r>
              <w:rPr>
                <w:sz w:val="18"/>
              </w:rPr>
              <w:t>Valor validado del atributo</w:t>
            </w:r>
          </w:p>
        </w:tc>
      </w:tr>
      <w:tr w:rsidR="00A31A03" w14:paraId="03C373B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2C1E4A" w14:textId="77777777" w:rsidR="00A31A03" w:rsidRDefault="00382B68">
            <w:pPr>
              <w:spacing w:after="0" w:line="240" w:lineRule="auto"/>
            </w:pPr>
            <w:r>
              <w:rPr>
                <w:sz w:val="18"/>
              </w:rPr>
              <w:t>clave_malla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92C950"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41C00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70AEB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EAE0EB" w14:textId="77777777" w:rsidR="00A31A03" w:rsidRDefault="00382B68">
            <w:pPr>
              <w:spacing w:after="0" w:line="240" w:lineRule="auto"/>
            </w:pPr>
            <w:r>
              <w:rPr>
                <w:sz w:val="18"/>
              </w:rPr>
              <w:t>Valor validado del atributo</w:t>
            </w:r>
          </w:p>
        </w:tc>
      </w:tr>
      <w:tr w:rsidR="00A31A03" w14:paraId="13385C0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39D205" w14:textId="77777777" w:rsidR="00A31A03" w:rsidRDefault="00382B68">
            <w:pPr>
              <w:spacing w:after="0" w:line="240" w:lineRule="auto"/>
            </w:pPr>
            <w:r>
              <w:rPr>
                <w:sz w:val="18"/>
              </w:rPr>
              <w:t>esqueleto_version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3AF4AA"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C8F87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F1F8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DEDFB1" w14:textId="77777777" w:rsidR="00A31A03" w:rsidRDefault="00382B68">
            <w:pPr>
              <w:spacing w:after="0" w:line="240" w:lineRule="auto"/>
            </w:pPr>
            <w:r>
              <w:rPr>
                <w:sz w:val="18"/>
              </w:rPr>
              <w:t>Valor validado del atributo</w:t>
            </w:r>
          </w:p>
        </w:tc>
      </w:tr>
      <w:tr w:rsidR="00A31A03" w14:paraId="37D1349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2F3109" w14:textId="77777777" w:rsidR="00A31A03" w:rsidRDefault="00382B68">
            <w:pPr>
              <w:spacing w:after="0" w:line="240" w:lineRule="auto"/>
            </w:pPr>
            <w:r>
              <w:rPr>
                <w:sz w:val="18"/>
              </w:rPr>
              <w:t>parametros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7924D3"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86848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97DD2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0C0965" w14:textId="77777777" w:rsidR="00A31A03" w:rsidRDefault="00382B68">
            <w:pPr>
              <w:spacing w:after="0" w:line="240" w:lineRule="auto"/>
            </w:pPr>
            <w:r>
              <w:rPr>
                <w:sz w:val="18"/>
              </w:rPr>
              <w:t>Valor validado del atributo</w:t>
            </w:r>
          </w:p>
        </w:tc>
      </w:tr>
      <w:tr w:rsidR="00A31A03" w14:paraId="632313C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DA8673" w14:textId="77777777" w:rsidR="00A31A03" w:rsidRDefault="00382B68">
            <w:pPr>
              <w:spacing w:after="0" w:line="240" w:lineRule="auto"/>
            </w:pPr>
            <w:r>
              <w:rPr>
                <w:sz w:val="18"/>
              </w:rPr>
              <w:t>licencia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64D992"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FB902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D6FBE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8A4918" w14:textId="77777777" w:rsidR="00A31A03" w:rsidRDefault="00382B68">
            <w:pPr>
              <w:spacing w:after="0" w:line="240" w:lineRule="auto"/>
            </w:pPr>
            <w:r>
              <w:rPr>
                <w:sz w:val="18"/>
              </w:rPr>
              <w:t>Valor validado del atributo</w:t>
            </w:r>
          </w:p>
        </w:tc>
      </w:tr>
      <w:tr w:rsidR="00A31A03" w14:paraId="163B5F7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BBA9DD" w14:textId="77777777" w:rsidR="00A31A03" w:rsidRDefault="00382B68">
            <w:pPr>
              <w:spacing w:after="0" w:line="240" w:lineRule="auto"/>
            </w:pPr>
            <w:r>
              <w:rPr>
                <w:sz w:val="18"/>
              </w:rPr>
              <w:t>activa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706FEE"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82E5D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B81D8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52B020" w14:textId="77777777" w:rsidR="00A31A03" w:rsidRDefault="00382B68">
            <w:pPr>
              <w:spacing w:after="0" w:line="240" w:lineRule="auto"/>
            </w:pPr>
            <w:r>
              <w:rPr>
                <w:sz w:val="18"/>
              </w:rPr>
              <w:t>Valor validado del atributo</w:t>
            </w:r>
          </w:p>
        </w:tc>
      </w:tr>
    </w:tbl>
    <w:p w14:paraId="7EC94525" w14:textId="77777777" w:rsidR="00A31A03" w:rsidRDefault="00A31A03">
      <w:pPr>
        <w:spacing w:after="20"/>
      </w:pPr>
    </w:p>
    <w:p w14:paraId="0A6E9E25" w14:textId="77777777" w:rsidR="00A31A03" w:rsidRDefault="00382B68">
      <w:r>
        <w:rPr>
          <w:sz w:val="18"/>
        </w:rPr>
        <w:t>Unicidad adicional: [['nombre', 'version']]</w:t>
      </w:r>
    </w:p>
    <w:p w14:paraId="50B5B51A"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65F1811B" w14:textId="77777777" w:rsidR="00A31A03" w:rsidRDefault="00382B68">
      <w:pPr>
        <w:pStyle w:val="Ttulo3"/>
      </w:pPr>
      <w:r>
        <w:t>Tabla precio_canal</w:t>
      </w:r>
    </w:p>
    <w:p w14:paraId="7CF2E0C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4C82A88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A5B7FE"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903742"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3A4AA5B"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F28348E"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4752112" w14:textId="77777777" w:rsidR="00A31A03" w:rsidRDefault="00382B68">
            <w:pPr>
              <w:keepNext/>
              <w:spacing w:after="0" w:line="240" w:lineRule="auto"/>
            </w:pPr>
            <w:r>
              <w:rPr>
                <w:b/>
                <w:sz w:val="18"/>
              </w:rPr>
              <w:t>Referencia y condición</w:t>
            </w:r>
          </w:p>
        </w:tc>
      </w:tr>
      <w:tr w:rsidR="00A31A03" w14:paraId="29B4C5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88EA2F"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8CF96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4970B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76C79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D3F041" w14:textId="77777777" w:rsidR="00A31A03" w:rsidRDefault="00382B68">
            <w:pPr>
              <w:spacing w:after="0" w:line="240" w:lineRule="auto"/>
            </w:pPr>
            <w:r>
              <w:rPr>
                <w:sz w:val="18"/>
              </w:rPr>
              <w:t>Identificador / valor del registro</w:t>
            </w:r>
          </w:p>
        </w:tc>
      </w:tr>
      <w:tr w:rsidR="00A31A03" w14:paraId="171EBF1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82188"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CB1B4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E12C9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925A6"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A64E82" w14:textId="77777777" w:rsidR="00A31A03" w:rsidRDefault="00382B68">
            <w:pPr>
              <w:spacing w:after="0" w:line="240" w:lineRule="auto"/>
            </w:pPr>
            <w:r>
              <w:rPr>
                <w:sz w:val="18"/>
              </w:rPr>
              <w:t>variante.id</w:t>
            </w:r>
          </w:p>
        </w:tc>
      </w:tr>
      <w:tr w:rsidR="00A31A03" w14:paraId="234EB5E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94FA52" w14:textId="77777777" w:rsidR="00A31A03" w:rsidRDefault="00382B68">
            <w:pPr>
              <w:spacing w:after="0" w:line="240" w:lineRule="auto"/>
            </w:pPr>
            <w:r>
              <w:rPr>
                <w:sz w:val="18"/>
              </w:rPr>
              <w:lastRenderedPageBreak/>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53DB08"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06811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926E1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9697E9" w14:textId="77777777" w:rsidR="00A31A03" w:rsidRDefault="00382B68">
            <w:pPr>
              <w:spacing w:after="0" w:line="240" w:lineRule="auto"/>
            </w:pPr>
            <w:r>
              <w:rPr>
                <w:sz w:val="18"/>
              </w:rPr>
              <w:t>Valor validado del atributo</w:t>
            </w:r>
          </w:p>
        </w:tc>
      </w:tr>
      <w:tr w:rsidR="00A31A03" w14:paraId="6CBDC98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A4A30D" w14:textId="77777777" w:rsidR="00A31A03" w:rsidRDefault="00382B68">
            <w:pPr>
              <w:spacing w:after="0" w:line="240" w:lineRule="auto"/>
            </w:pPr>
            <w:r>
              <w:rPr>
                <w:sz w:val="18"/>
              </w:rPr>
              <w:t>moneda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0FFE8A" w14:textId="77777777" w:rsidR="00A31A03" w:rsidRDefault="00382B68">
            <w:pPr>
              <w:spacing w:after="0" w:line="240" w:lineRule="auto"/>
            </w:pPr>
            <w:r>
              <w:rPr>
                <w:sz w:val="18"/>
              </w:rPr>
              <w:t>char(3)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A4E5A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0AF24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CCFD4" w14:textId="77777777" w:rsidR="00A31A03" w:rsidRDefault="00382B68">
            <w:pPr>
              <w:spacing w:after="0" w:line="240" w:lineRule="auto"/>
            </w:pPr>
            <w:r>
              <w:rPr>
                <w:sz w:val="18"/>
              </w:rPr>
              <w:t>Valor validado del atributo</w:t>
            </w:r>
          </w:p>
        </w:tc>
      </w:tr>
      <w:tr w:rsidR="00A31A03" w14:paraId="3846FCD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E97E96" w14:textId="77777777" w:rsidR="00A31A03" w:rsidRDefault="00382B68">
            <w:pPr>
              <w:spacing w:after="0" w:line="240" w:lineRule="auto"/>
            </w:pPr>
            <w:r>
              <w:rPr>
                <w:sz w:val="18"/>
              </w:rPr>
              <w:t>importe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AA1708"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42863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24C76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035E57" w14:textId="77777777" w:rsidR="00A31A03" w:rsidRDefault="00382B68">
            <w:pPr>
              <w:spacing w:after="0" w:line="240" w:lineRule="auto"/>
            </w:pPr>
            <w:r>
              <w:rPr>
                <w:sz w:val="18"/>
              </w:rPr>
              <w:t>Valor validado del atributo</w:t>
            </w:r>
          </w:p>
        </w:tc>
      </w:tr>
      <w:tr w:rsidR="00A31A03" w14:paraId="5D0B7A6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5F41D1" w14:textId="77777777" w:rsidR="00A31A03" w:rsidRDefault="00382B68">
            <w:pPr>
              <w:spacing w:after="0" w:line="240" w:lineRule="auto"/>
            </w:pPr>
            <w:r>
              <w:rPr>
                <w:sz w:val="18"/>
              </w:rPr>
              <w:t>descuento_pct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6CA3C0" w14:textId="77777777" w:rsidR="00A31A03" w:rsidRDefault="00382B68">
            <w:pPr>
              <w:spacing w:after="0" w:line="240" w:lineRule="auto"/>
            </w:pPr>
            <w:r>
              <w:rPr>
                <w:sz w:val="18"/>
              </w:rPr>
              <w:t>numeric(5,2)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D2D8C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D28CC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6F8342" w14:textId="77777777" w:rsidR="00A31A03" w:rsidRDefault="00382B68">
            <w:pPr>
              <w:spacing w:after="0" w:line="240" w:lineRule="auto"/>
            </w:pPr>
            <w:r>
              <w:rPr>
                <w:sz w:val="18"/>
              </w:rPr>
              <w:t>Valor validado del atributo</w:t>
            </w:r>
          </w:p>
        </w:tc>
      </w:tr>
      <w:tr w:rsidR="00A31A03" w14:paraId="368431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64A6C1" w14:textId="77777777" w:rsidR="00A31A03" w:rsidRDefault="00382B68">
            <w:pPr>
              <w:spacing w:after="0" w:line="240" w:lineRule="auto"/>
            </w:pPr>
            <w:r>
              <w:rPr>
                <w:sz w:val="18"/>
              </w:rPr>
              <w:t>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5DF6F4"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D7DB5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0747C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5900E6" w14:textId="77777777" w:rsidR="00A31A03" w:rsidRDefault="00382B68">
            <w:pPr>
              <w:spacing w:after="0" w:line="240" w:lineRule="auto"/>
            </w:pPr>
            <w:r>
              <w:rPr>
                <w:sz w:val="18"/>
              </w:rPr>
              <w:t>Valor validado del atributo</w:t>
            </w:r>
          </w:p>
        </w:tc>
      </w:tr>
      <w:tr w:rsidR="00A31A03" w14:paraId="0E6A888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5C791B" w14:textId="77777777" w:rsidR="00A31A03" w:rsidRDefault="00382B68">
            <w:pPr>
              <w:spacing w:after="0" w:line="240" w:lineRule="auto"/>
            </w:pPr>
            <w:r>
              <w:rPr>
                <w:sz w:val="18"/>
              </w:rPr>
              <w:t>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9EBF4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1DB32F"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6FCD1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1CD6D6" w14:textId="77777777" w:rsidR="00A31A03" w:rsidRDefault="00382B68">
            <w:pPr>
              <w:spacing w:after="0" w:line="240" w:lineRule="auto"/>
            </w:pPr>
            <w:r>
              <w:rPr>
                <w:sz w:val="18"/>
              </w:rPr>
              <w:t>Valor validado del atributo</w:t>
            </w:r>
          </w:p>
        </w:tc>
      </w:tr>
    </w:tbl>
    <w:p w14:paraId="2804E3D6" w14:textId="77777777" w:rsidR="00A31A03" w:rsidRDefault="00A31A03">
      <w:pPr>
        <w:spacing w:after="20"/>
      </w:pPr>
    </w:p>
    <w:p w14:paraId="5EA54A14" w14:textId="77777777" w:rsidR="00A31A03" w:rsidRDefault="00382B68">
      <w:r>
        <w:rPr>
          <w:sz w:val="18"/>
        </w:rPr>
        <w:t>Unicidad adicional: [['variante_id', 'canal', 'desde']]</w:t>
      </w:r>
    </w:p>
    <w:p w14:paraId="0617CA18"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59B0B29D" w14:textId="77777777" w:rsidR="00A31A03" w:rsidRDefault="00382B68">
      <w:pPr>
        <w:pStyle w:val="Ttulo3"/>
      </w:pPr>
      <w:r>
        <w:t>Tabla prediccion</w:t>
      </w:r>
    </w:p>
    <w:p w14:paraId="6AC11E3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2CCBFF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DB0A3AF"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C842E8A"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5FA464B"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675CC5"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15EF43E" w14:textId="77777777" w:rsidR="00A31A03" w:rsidRDefault="00382B68">
            <w:pPr>
              <w:keepNext/>
              <w:spacing w:after="0" w:line="240" w:lineRule="auto"/>
            </w:pPr>
            <w:r>
              <w:rPr>
                <w:b/>
                <w:sz w:val="18"/>
              </w:rPr>
              <w:t>Referencia y condición</w:t>
            </w:r>
          </w:p>
        </w:tc>
      </w:tr>
      <w:tr w:rsidR="00A31A03" w14:paraId="4FDB182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ED77F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1F332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F9B6B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E3144B"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8E7995" w14:textId="77777777" w:rsidR="00A31A03" w:rsidRDefault="00382B68">
            <w:pPr>
              <w:spacing w:after="0" w:line="240" w:lineRule="auto"/>
            </w:pPr>
            <w:r>
              <w:rPr>
                <w:sz w:val="18"/>
              </w:rPr>
              <w:t>Identificador / valor del registro</w:t>
            </w:r>
          </w:p>
        </w:tc>
      </w:tr>
      <w:tr w:rsidR="00A31A03" w14:paraId="13CEDC3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3B6864" w14:textId="77777777" w:rsidR="00A31A03" w:rsidRDefault="00382B68">
            <w:pPr>
              <w:spacing w:after="0" w:line="240" w:lineRule="auto"/>
            </w:pPr>
            <w:r>
              <w:rPr>
                <w:sz w:val="18"/>
              </w:rPr>
              <w:t>ejecucion_id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20895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418D3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D47E0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3D212" w14:textId="77777777" w:rsidR="00A31A03" w:rsidRDefault="00382B68">
            <w:pPr>
              <w:spacing w:after="0" w:line="240" w:lineRule="auto"/>
            </w:pPr>
            <w:r>
              <w:rPr>
                <w:sz w:val="18"/>
              </w:rPr>
              <w:t>ejecucion_analitica.id</w:t>
            </w:r>
          </w:p>
        </w:tc>
      </w:tr>
      <w:tr w:rsidR="00A31A03" w14:paraId="0694DE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E34ED4"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53BF8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E6A35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1410AB"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D027D6" w14:textId="77777777" w:rsidR="00A31A03" w:rsidRDefault="00382B68">
            <w:pPr>
              <w:spacing w:after="0" w:line="240" w:lineRule="auto"/>
            </w:pPr>
            <w:r>
              <w:rPr>
                <w:sz w:val="18"/>
              </w:rPr>
              <w:t>variante.id</w:t>
            </w:r>
          </w:p>
        </w:tc>
      </w:tr>
      <w:tr w:rsidR="00A31A03" w14:paraId="3F3319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39D3D5"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80400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25924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69951F"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8A8C3E" w14:textId="77777777" w:rsidR="00A31A03" w:rsidRDefault="00382B68">
            <w:pPr>
              <w:spacing w:after="0" w:line="240" w:lineRule="auto"/>
            </w:pPr>
            <w:r>
              <w:rPr>
                <w:sz w:val="18"/>
              </w:rPr>
              <w:t>ubicacion.id</w:t>
            </w:r>
          </w:p>
        </w:tc>
      </w:tr>
      <w:tr w:rsidR="00A31A03" w14:paraId="297D54E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61D644" w14:textId="77777777" w:rsidR="00A31A03" w:rsidRDefault="00382B68">
            <w:pPr>
              <w:spacing w:after="0" w:line="240" w:lineRule="auto"/>
            </w:pPr>
            <w:r>
              <w:rPr>
                <w:sz w:val="18"/>
              </w:rPr>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65A661"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AC892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1602D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78E1DB" w14:textId="77777777" w:rsidR="00A31A03" w:rsidRDefault="00382B68">
            <w:pPr>
              <w:spacing w:after="0" w:line="240" w:lineRule="auto"/>
            </w:pPr>
            <w:r>
              <w:rPr>
                <w:sz w:val="18"/>
              </w:rPr>
              <w:t>Valor validado del atributo</w:t>
            </w:r>
          </w:p>
        </w:tc>
      </w:tr>
      <w:tr w:rsidR="00A31A03" w14:paraId="21CFF20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2F845A" w14:textId="77777777" w:rsidR="00A31A03" w:rsidRDefault="00382B68">
            <w:pPr>
              <w:spacing w:after="0" w:line="240" w:lineRule="auto"/>
            </w:pPr>
            <w:r>
              <w:rPr>
                <w:sz w:val="18"/>
              </w:rPr>
              <w:t>fecha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F54763" w14:textId="77777777" w:rsidR="00A31A03" w:rsidRDefault="00382B68">
            <w:pPr>
              <w:spacing w:after="0" w:line="240" w:lineRule="auto"/>
            </w:pPr>
            <w:r>
              <w:rPr>
                <w:sz w:val="18"/>
              </w:rPr>
              <w:t>date</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C080E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1CD80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988FC3" w14:textId="77777777" w:rsidR="00A31A03" w:rsidRDefault="00382B68">
            <w:pPr>
              <w:spacing w:after="0" w:line="240" w:lineRule="auto"/>
            </w:pPr>
            <w:r>
              <w:rPr>
                <w:sz w:val="18"/>
              </w:rPr>
              <w:t>Valor validado del atributo</w:t>
            </w:r>
          </w:p>
        </w:tc>
      </w:tr>
      <w:tr w:rsidR="00A31A03" w14:paraId="21ED2DA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8597C4"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1C1923" w14:textId="77777777" w:rsidR="00A31A03" w:rsidRDefault="00382B68">
            <w:pPr>
              <w:spacing w:after="0" w:line="240" w:lineRule="auto"/>
            </w:pPr>
            <w:r>
              <w:rPr>
                <w:sz w:val="18"/>
              </w:rPr>
              <w:t>numeric(12,3)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FD32D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95891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B885AD" w14:textId="77777777" w:rsidR="00A31A03" w:rsidRDefault="00382B68">
            <w:pPr>
              <w:spacing w:after="0" w:line="240" w:lineRule="auto"/>
            </w:pPr>
            <w:r>
              <w:rPr>
                <w:sz w:val="18"/>
              </w:rPr>
              <w:t>Valor validado del atributo</w:t>
            </w:r>
          </w:p>
        </w:tc>
      </w:tr>
      <w:tr w:rsidR="00A31A03" w14:paraId="5187426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FCD22F" w14:textId="77777777" w:rsidR="00A31A03" w:rsidRDefault="00382B68">
            <w:pPr>
              <w:spacing w:after="0" w:line="240" w:lineRule="auto"/>
            </w:pPr>
            <w:r>
              <w:rPr>
                <w:sz w:val="18"/>
              </w:rPr>
              <w:t>limite_inferior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18143D" w14:textId="77777777" w:rsidR="00A31A03" w:rsidRDefault="00382B68">
            <w:pPr>
              <w:spacing w:after="0" w:line="240" w:lineRule="auto"/>
            </w:pPr>
            <w:r>
              <w:rPr>
                <w:sz w:val="18"/>
              </w:rPr>
              <w:t>numeric(12,3)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CD46B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1EE38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0B6DFD" w14:textId="77777777" w:rsidR="00A31A03" w:rsidRDefault="00382B68">
            <w:pPr>
              <w:spacing w:after="0" w:line="240" w:lineRule="auto"/>
            </w:pPr>
            <w:r>
              <w:rPr>
                <w:sz w:val="18"/>
              </w:rPr>
              <w:t>Valor validado del atributo</w:t>
            </w:r>
          </w:p>
        </w:tc>
      </w:tr>
      <w:tr w:rsidR="00A31A03" w14:paraId="46F7FDC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0A30F2" w14:textId="77777777" w:rsidR="00A31A03" w:rsidRDefault="00382B68">
            <w:pPr>
              <w:spacing w:after="0" w:line="240" w:lineRule="auto"/>
            </w:pPr>
            <w:r>
              <w:rPr>
                <w:sz w:val="18"/>
              </w:rPr>
              <w:t>limite_superior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0493C0" w14:textId="77777777" w:rsidR="00A31A03" w:rsidRDefault="00382B68">
            <w:pPr>
              <w:spacing w:after="0" w:line="240" w:lineRule="auto"/>
            </w:pPr>
            <w:r>
              <w:rPr>
                <w:sz w:val="18"/>
              </w:rPr>
              <w:t>numeric(12,3)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A4EC7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0F6DA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EED897" w14:textId="77777777" w:rsidR="00A31A03" w:rsidRDefault="00382B68">
            <w:pPr>
              <w:spacing w:after="0" w:line="240" w:lineRule="auto"/>
            </w:pPr>
            <w:r>
              <w:rPr>
                <w:sz w:val="18"/>
              </w:rPr>
              <w:t>Valor validado del atributo</w:t>
            </w:r>
          </w:p>
        </w:tc>
      </w:tr>
    </w:tbl>
    <w:p w14:paraId="32CFD532" w14:textId="77777777" w:rsidR="00A31A03" w:rsidRDefault="00A31A03">
      <w:pPr>
        <w:spacing w:after="20"/>
      </w:pPr>
    </w:p>
    <w:p w14:paraId="6A32BC73" w14:textId="77777777" w:rsidR="00A31A03" w:rsidRDefault="00382B68">
      <w:r>
        <w:rPr>
          <w:sz w:val="18"/>
        </w:rPr>
        <w:t>Unicidad adicional: [['ejecucion_id', 'variante_id', 'ubicacion_id', 'canal', 'fecha']]</w:t>
      </w:r>
    </w:p>
    <w:p w14:paraId="37746716" w14:textId="77777777" w:rsidR="00A31A03" w:rsidRDefault="00382B68">
      <w:r>
        <w:rPr>
          <w:sz w:val="18"/>
        </w:rPr>
        <w:t>EXISTENTE: prisma/schema.prisma. Base de negocio independiente por tienda. Restricciones CHECK e índices de expresión requieren consultar migraciones; no están totalmente representados por Prisma. FK reales a variante/ubicación; nunca insertar identificadores sintéticos ni de otro negocio.</w:t>
      </w:r>
    </w:p>
    <w:p w14:paraId="07A392A2" w14:textId="77777777" w:rsidR="00A31A03" w:rsidRDefault="00382B68">
      <w:pPr>
        <w:pStyle w:val="Ttulo3"/>
      </w:pPr>
      <w:r>
        <w:t>Tabla producto</w:t>
      </w:r>
    </w:p>
    <w:p w14:paraId="293D09F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34B69E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B3727D"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3BFCA0"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8577073"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81BC0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517209F" w14:textId="77777777" w:rsidR="00A31A03" w:rsidRDefault="00382B68">
            <w:pPr>
              <w:keepNext/>
              <w:spacing w:after="0" w:line="240" w:lineRule="auto"/>
            </w:pPr>
            <w:r>
              <w:rPr>
                <w:b/>
                <w:sz w:val="18"/>
              </w:rPr>
              <w:t>Referencia y condición</w:t>
            </w:r>
          </w:p>
        </w:tc>
      </w:tr>
      <w:tr w:rsidR="00A31A03" w14:paraId="62E3568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2B6DBC"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D877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E27C4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C5A0E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BAAF49" w14:textId="77777777" w:rsidR="00A31A03" w:rsidRDefault="00382B68">
            <w:pPr>
              <w:spacing w:after="0" w:line="240" w:lineRule="auto"/>
            </w:pPr>
            <w:r>
              <w:rPr>
                <w:sz w:val="18"/>
              </w:rPr>
              <w:t>Identificador / valor del registro</w:t>
            </w:r>
          </w:p>
        </w:tc>
      </w:tr>
      <w:tr w:rsidR="00A31A03" w14:paraId="204D984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7BCFDD" w14:textId="77777777" w:rsidR="00A31A03" w:rsidRDefault="00382B68">
            <w:pPr>
              <w:spacing w:after="0" w:line="240" w:lineRule="auto"/>
            </w:pPr>
            <w:r>
              <w:rPr>
                <w:sz w:val="18"/>
              </w:rPr>
              <w:t>categoria_id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E2221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416BF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D6FC3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972AB0" w14:textId="77777777" w:rsidR="00A31A03" w:rsidRDefault="00382B68">
            <w:pPr>
              <w:spacing w:after="0" w:line="240" w:lineRule="auto"/>
            </w:pPr>
            <w:r>
              <w:rPr>
                <w:sz w:val="18"/>
              </w:rPr>
              <w:t>categoria.id</w:t>
            </w:r>
          </w:p>
        </w:tc>
      </w:tr>
      <w:tr w:rsidR="00A31A03" w14:paraId="258C4C4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D6A1E5"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0DB571"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F6956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CF6D9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ABD80D" w14:textId="77777777" w:rsidR="00A31A03" w:rsidRDefault="00382B68">
            <w:pPr>
              <w:spacing w:after="0" w:line="240" w:lineRule="auto"/>
            </w:pPr>
            <w:r>
              <w:rPr>
                <w:sz w:val="18"/>
              </w:rPr>
              <w:t>Valor validado del atributo</w:t>
            </w:r>
          </w:p>
        </w:tc>
      </w:tr>
      <w:tr w:rsidR="00A31A03" w14:paraId="32640A3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572CAB" w14:textId="77777777" w:rsidR="00A31A03" w:rsidRDefault="00382B68">
            <w:pPr>
              <w:spacing w:after="0" w:line="240" w:lineRule="auto"/>
            </w:pPr>
            <w:r>
              <w:rPr>
                <w:sz w:val="18"/>
              </w:rPr>
              <w:t>descripcion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594CAD" w14:textId="77777777" w:rsidR="00A31A03" w:rsidRDefault="00382B68">
            <w:pPr>
              <w:spacing w:after="0" w:line="240" w:lineRule="auto"/>
            </w:pPr>
            <w:r>
              <w:rPr>
                <w:sz w:val="18"/>
              </w:rPr>
              <w:t>text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DF574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24DF4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9619AE" w14:textId="77777777" w:rsidR="00A31A03" w:rsidRDefault="00382B68">
            <w:pPr>
              <w:spacing w:after="0" w:line="240" w:lineRule="auto"/>
            </w:pPr>
            <w:r>
              <w:rPr>
                <w:sz w:val="18"/>
              </w:rPr>
              <w:t>Valor validado del atributo</w:t>
            </w:r>
          </w:p>
        </w:tc>
      </w:tr>
      <w:tr w:rsidR="00A31A03" w14:paraId="1C1F063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E8D04C" w14:textId="77777777" w:rsidR="00A31A03" w:rsidRDefault="00382B68">
            <w:pPr>
              <w:spacing w:after="0" w:line="240" w:lineRule="auto"/>
            </w:pPr>
            <w:r>
              <w:rPr>
                <w:sz w:val="18"/>
              </w:rPr>
              <w:t>coleccion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8BD829"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F093F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68E99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D6C3B6" w14:textId="77777777" w:rsidR="00A31A03" w:rsidRDefault="00382B68">
            <w:pPr>
              <w:spacing w:after="0" w:line="240" w:lineRule="auto"/>
            </w:pPr>
            <w:r>
              <w:rPr>
                <w:sz w:val="18"/>
              </w:rPr>
              <w:t>Valor validado del atributo</w:t>
            </w:r>
          </w:p>
        </w:tc>
      </w:tr>
      <w:tr w:rsidR="00A31A03" w14:paraId="005138F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3F4C5E" w14:textId="77777777" w:rsidR="00A31A03" w:rsidRDefault="00382B68">
            <w:pPr>
              <w:spacing w:after="0" w:line="240" w:lineRule="auto"/>
            </w:pPr>
            <w:r>
              <w:rPr>
                <w:sz w:val="18"/>
              </w:rPr>
              <w:t>marca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6195CE"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BCC9C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962EF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937DE3" w14:textId="77777777" w:rsidR="00A31A03" w:rsidRDefault="00382B68">
            <w:pPr>
              <w:spacing w:after="0" w:line="240" w:lineRule="auto"/>
            </w:pPr>
            <w:r>
              <w:rPr>
                <w:sz w:val="18"/>
              </w:rPr>
              <w:t>Valor validado del atributo</w:t>
            </w:r>
          </w:p>
        </w:tc>
      </w:tr>
      <w:tr w:rsidR="00A31A03" w14:paraId="15F9284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0445B5" w14:textId="77777777" w:rsidR="00A31A03" w:rsidRDefault="00382B68">
            <w:pPr>
              <w:spacing w:after="0" w:line="240" w:lineRule="auto"/>
            </w:pPr>
            <w:r>
              <w:rPr>
                <w:sz w:val="18"/>
              </w:rPr>
              <w:t>material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F31E01" w14:textId="77777777" w:rsidR="00A31A03" w:rsidRDefault="00382B68">
            <w:pPr>
              <w:spacing w:after="0" w:line="240" w:lineRule="auto"/>
            </w:pPr>
            <w:r>
              <w:rPr>
                <w:sz w:val="18"/>
              </w:rPr>
              <w:t>varchar(150)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D2C7C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471F1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7FC018" w14:textId="77777777" w:rsidR="00A31A03" w:rsidRDefault="00382B68">
            <w:pPr>
              <w:spacing w:after="0" w:line="240" w:lineRule="auto"/>
            </w:pPr>
            <w:r>
              <w:rPr>
                <w:sz w:val="18"/>
              </w:rPr>
              <w:t>Valor validado del atributo</w:t>
            </w:r>
          </w:p>
        </w:tc>
      </w:tr>
      <w:tr w:rsidR="00A31A03" w14:paraId="246D530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8B9B58"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D32722"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91049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6ADCE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A8F936" w14:textId="77777777" w:rsidR="00A31A03" w:rsidRDefault="00382B68">
            <w:pPr>
              <w:spacing w:after="0" w:line="240" w:lineRule="auto"/>
            </w:pPr>
            <w:r>
              <w:rPr>
                <w:sz w:val="18"/>
              </w:rPr>
              <w:t>Valor validado del atributo</w:t>
            </w:r>
          </w:p>
        </w:tc>
      </w:tr>
      <w:tr w:rsidR="00A31A03" w14:paraId="0E8BB1A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17E9AD" w14:textId="77777777" w:rsidR="00A31A03" w:rsidRDefault="00382B68">
            <w:pPr>
              <w:spacing w:after="0" w:line="240" w:lineRule="auto"/>
            </w:pPr>
            <w:r>
              <w:rPr>
                <w:sz w:val="18"/>
              </w:rPr>
              <w:lastRenderedPageBreak/>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6C3E0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957F5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4422A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F20A8F" w14:textId="77777777" w:rsidR="00A31A03" w:rsidRDefault="00382B68">
            <w:pPr>
              <w:spacing w:after="0" w:line="240" w:lineRule="auto"/>
            </w:pPr>
            <w:r>
              <w:rPr>
                <w:sz w:val="18"/>
              </w:rPr>
              <w:t>Valor validado del atributo</w:t>
            </w:r>
          </w:p>
        </w:tc>
      </w:tr>
      <w:tr w:rsidR="00A31A03" w14:paraId="17B289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2BBCEC"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FB6E5E"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C5F4A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48533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ADFC3C" w14:textId="77777777" w:rsidR="00A31A03" w:rsidRDefault="00382B68">
            <w:pPr>
              <w:spacing w:after="0" w:line="240" w:lineRule="auto"/>
            </w:pPr>
            <w:r>
              <w:rPr>
                <w:sz w:val="18"/>
              </w:rPr>
              <w:t>NUEVO · Valor validado del atributo</w:t>
            </w:r>
          </w:p>
        </w:tc>
      </w:tr>
      <w:tr w:rsidR="00A31A03" w14:paraId="41CFC34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42754D" w14:textId="77777777" w:rsidR="00A31A03" w:rsidRDefault="00382B68">
            <w:pPr>
              <w:spacing w:after="0" w:line="240" w:lineRule="auto"/>
            </w:pPr>
            <w:r>
              <w:rPr>
                <w:sz w:val="18"/>
              </w:rPr>
              <w:t>actualizado_en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9AD00F"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2C950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5F307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D36B7F" w14:textId="77777777" w:rsidR="00A31A03" w:rsidRDefault="00382B68">
            <w:pPr>
              <w:spacing w:after="0" w:line="240" w:lineRule="auto"/>
            </w:pPr>
            <w:r>
              <w:rPr>
                <w:sz w:val="18"/>
              </w:rPr>
              <w:t>NUEVO · Valor validado del atributo</w:t>
            </w:r>
          </w:p>
        </w:tc>
      </w:tr>
    </w:tbl>
    <w:p w14:paraId="5A84247B" w14:textId="77777777" w:rsidR="00A31A03" w:rsidRDefault="00A31A03">
      <w:pPr>
        <w:spacing w:after="20"/>
      </w:pPr>
    </w:p>
    <w:p w14:paraId="1A7875C7" w14:textId="77777777" w:rsidR="00A31A03" w:rsidRDefault="00382B68">
      <w:r>
        <w:rPr>
          <w:sz w:val="18"/>
        </w:rPr>
        <w:t>EXISTENTE: prisma/schema.prisma. Base de negocio independiente por tienda. Restricciones CHECK e índices de expresión requieren consultar migraciones; no están totalmente representados por Prisma. Prenda = unidad de cuota; variantes no consumen productos adicionales. Archivo lógico conserva historial.</w:t>
      </w:r>
    </w:p>
    <w:p w14:paraId="1A4B06C5" w14:textId="77777777" w:rsidR="00A31A03" w:rsidRDefault="00382B68">
      <w:pPr>
        <w:pStyle w:val="Ttulo3"/>
      </w:pPr>
      <w:r>
        <w:t>Tabla recomendacion</w:t>
      </w:r>
    </w:p>
    <w:p w14:paraId="4B4F853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8B44663"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4B74E8D"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74D4573"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A6E188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CAFE56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2FFC1A3" w14:textId="77777777" w:rsidR="00A31A03" w:rsidRDefault="00382B68">
            <w:pPr>
              <w:keepNext/>
              <w:spacing w:after="0" w:line="240" w:lineRule="auto"/>
            </w:pPr>
            <w:r>
              <w:rPr>
                <w:b/>
                <w:sz w:val="18"/>
              </w:rPr>
              <w:t>Referencia y condición</w:t>
            </w:r>
          </w:p>
        </w:tc>
      </w:tr>
      <w:tr w:rsidR="00A31A03" w14:paraId="65E8F09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FCF1F8"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DBA52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5C0F9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CE7A0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2B5F04" w14:textId="77777777" w:rsidR="00A31A03" w:rsidRDefault="00382B68">
            <w:pPr>
              <w:spacing w:after="0" w:line="240" w:lineRule="auto"/>
            </w:pPr>
            <w:r>
              <w:rPr>
                <w:sz w:val="18"/>
              </w:rPr>
              <w:t>Identificador / valor del registro</w:t>
            </w:r>
          </w:p>
        </w:tc>
      </w:tr>
      <w:tr w:rsidR="00A31A03" w14:paraId="167DF9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62F6BF" w14:textId="77777777" w:rsidR="00A31A03" w:rsidRDefault="00382B68">
            <w:pPr>
              <w:spacing w:after="0" w:line="240" w:lineRule="auto"/>
            </w:pPr>
            <w:r>
              <w:rPr>
                <w:sz w:val="18"/>
              </w:rPr>
              <w:t>ejecucion_id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A0DD1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4DD3A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BD9EE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852F8D" w14:textId="77777777" w:rsidR="00A31A03" w:rsidRDefault="00382B68">
            <w:pPr>
              <w:spacing w:after="0" w:line="240" w:lineRule="auto"/>
            </w:pPr>
            <w:r>
              <w:rPr>
                <w:sz w:val="18"/>
              </w:rPr>
              <w:t>ejecucion_analitica.id</w:t>
            </w:r>
          </w:p>
        </w:tc>
      </w:tr>
      <w:tr w:rsidR="00A31A03" w14:paraId="0B490E5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E63066"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DBB8F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536B3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45F402"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AE92F7" w14:textId="77777777" w:rsidR="00A31A03" w:rsidRDefault="00382B68">
            <w:pPr>
              <w:spacing w:after="0" w:line="240" w:lineRule="auto"/>
            </w:pPr>
            <w:r>
              <w:rPr>
                <w:sz w:val="18"/>
              </w:rPr>
              <w:t>variante.id</w:t>
            </w:r>
          </w:p>
        </w:tc>
      </w:tr>
      <w:tr w:rsidR="00A31A03" w14:paraId="475E950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B6C664" w14:textId="77777777" w:rsidR="00A31A03" w:rsidRDefault="00382B68">
            <w:pPr>
              <w:spacing w:after="0" w:line="240" w:lineRule="auto"/>
            </w:pPr>
            <w:r>
              <w:rPr>
                <w:sz w:val="18"/>
              </w:rPr>
              <w:t>origen_id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E5AE1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537D7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004BE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6C3CA1" w14:textId="77777777" w:rsidR="00A31A03" w:rsidRDefault="00382B68">
            <w:pPr>
              <w:spacing w:after="0" w:line="240" w:lineRule="auto"/>
            </w:pPr>
            <w:r>
              <w:rPr>
                <w:sz w:val="18"/>
              </w:rPr>
              <w:t>ubicacion.id</w:t>
            </w:r>
          </w:p>
        </w:tc>
      </w:tr>
      <w:tr w:rsidR="00A31A03" w14:paraId="4386C0D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87EB49" w14:textId="77777777" w:rsidR="00A31A03" w:rsidRDefault="00382B68">
            <w:pPr>
              <w:spacing w:after="0" w:line="240" w:lineRule="auto"/>
            </w:pPr>
            <w:r>
              <w:rPr>
                <w:sz w:val="18"/>
              </w:rPr>
              <w:t>destino_id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5A1CC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0E95D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96747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FF4856" w14:textId="77777777" w:rsidR="00A31A03" w:rsidRDefault="00382B68">
            <w:pPr>
              <w:spacing w:after="0" w:line="240" w:lineRule="auto"/>
            </w:pPr>
            <w:r>
              <w:rPr>
                <w:sz w:val="18"/>
              </w:rPr>
              <w:t>ubicacion.id</w:t>
            </w:r>
          </w:p>
        </w:tc>
      </w:tr>
      <w:tr w:rsidR="00A31A03" w14:paraId="6ACE2C8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9FE6E6"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69B848"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CF7AE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A9994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68F6BB" w14:textId="77777777" w:rsidR="00A31A03" w:rsidRDefault="00382B68">
            <w:pPr>
              <w:spacing w:after="0" w:line="240" w:lineRule="auto"/>
            </w:pPr>
            <w:r>
              <w:rPr>
                <w:sz w:val="18"/>
              </w:rPr>
              <w:t>Valor validado del atributo</w:t>
            </w:r>
          </w:p>
        </w:tc>
      </w:tr>
      <w:tr w:rsidR="00A31A03" w14:paraId="35D2497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8F845A"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D5187B"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1911D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CDFF7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CEE91F" w14:textId="77777777" w:rsidR="00A31A03" w:rsidRDefault="00382B68">
            <w:pPr>
              <w:spacing w:after="0" w:line="240" w:lineRule="auto"/>
            </w:pPr>
            <w:r>
              <w:rPr>
                <w:sz w:val="18"/>
              </w:rPr>
              <w:t>Valor validado del atributo</w:t>
            </w:r>
          </w:p>
        </w:tc>
      </w:tr>
      <w:tr w:rsidR="00A31A03" w14:paraId="1E6EC1A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5A2ABB" w14:textId="77777777" w:rsidR="00A31A03" w:rsidRDefault="00382B68">
            <w:pPr>
              <w:spacing w:after="0" w:line="240" w:lineRule="auto"/>
            </w:pPr>
            <w:r>
              <w:rPr>
                <w:sz w:val="18"/>
              </w:rPr>
              <w:t>cobertura_dias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263E79"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37691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C6AB7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AC9220" w14:textId="77777777" w:rsidR="00A31A03" w:rsidRDefault="00382B68">
            <w:pPr>
              <w:spacing w:after="0" w:line="240" w:lineRule="auto"/>
            </w:pPr>
            <w:r>
              <w:rPr>
                <w:sz w:val="18"/>
              </w:rPr>
              <w:t>Valor validado del atributo</w:t>
            </w:r>
          </w:p>
        </w:tc>
      </w:tr>
      <w:tr w:rsidR="00A31A03" w14:paraId="64B8406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08BA7B"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E6AFBD"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0C23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56DE8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A34C71" w14:textId="77777777" w:rsidR="00A31A03" w:rsidRDefault="00382B68">
            <w:pPr>
              <w:spacing w:after="0" w:line="240" w:lineRule="auto"/>
            </w:pPr>
            <w:r>
              <w:rPr>
                <w:sz w:val="18"/>
              </w:rPr>
              <w:t>Valor validado del atributo</w:t>
            </w:r>
          </w:p>
        </w:tc>
      </w:tr>
      <w:tr w:rsidR="00A31A03" w14:paraId="3811E10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8B6F7C"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40A722"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58C14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FCB4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9A6498" w14:textId="77777777" w:rsidR="00A31A03" w:rsidRDefault="00382B68">
            <w:pPr>
              <w:spacing w:after="0" w:line="240" w:lineRule="auto"/>
            </w:pPr>
            <w:r>
              <w:rPr>
                <w:sz w:val="18"/>
              </w:rPr>
              <w:t>Valor validado del atributo</w:t>
            </w:r>
          </w:p>
        </w:tc>
      </w:tr>
      <w:tr w:rsidR="00A31A03" w14:paraId="22D6BD7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F394A7" w14:textId="77777777" w:rsidR="00A31A03" w:rsidRDefault="00382B68">
            <w:pPr>
              <w:spacing w:after="0" w:line="240" w:lineRule="auto"/>
            </w:pPr>
            <w:r>
              <w:rPr>
                <w:sz w:val="18"/>
              </w:rPr>
              <w:t>revisado_por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9A97D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C016C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35C96C"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7D0FDF" w14:textId="77777777" w:rsidR="00A31A03" w:rsidRDefault="00382B68">
            <w:pPr>
              <w:spacing w:after="0" w:line="240" w:lineRule="auto"/>
            </w:pPr>
            <w:r>
              <w:rPr>
                <w:sz w:val="18"/>
              </w:rPr>
              <w:t>usuario.id</w:t>
            </w:r>
          </w:p>
        </w:tc>
      </w:tr>
      <w:tr w:rsidR="00A31A03" w14:paraId="41CBB1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2F8E2B" w14:textId="77777777" w:rsidR="00A31A03" w:rsidRDefault="00382B68">
            <w:pPr>
              <w:spacing w:after="0" w:line="240" w:lineRule="auto"/>
            </w:pPr>
            <w:r>
              <w:rPr>
                <w:sz w:val="18"/>
              </w:rPr>
              <w:t>observacion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6DDED6"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0AA21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F8366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4CBBC1" w14:textId="77777777" w:rsidR="00A31A03" w:rsidRDefault="00382B68">
            <w:pPr>
              <w:spacing w:after="0" w:line="240" w:lineRule="auto"/>
            </w:pPr>
            <w:r>
              <w:rPr>
                <w:sz w:val="18"/>
              </w:rPr>
              <w:t>Valor validado del atributo</w:t>
            </w:r>
          </w:p>
        </w:tc>
      </w:tr>
      <w:tr w:rsidR="00A31A03" w14:paraId="5A5714E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73EB9E" w14:textId="77777777" w:rsidR="00A31A03" w:rsidRDefault="00382B68">
            <w:pPr>
              <w:spacing w:after="0" w:line="240" w:lineRule="auto"/>
            </w:pPr>
            <w:r>
              <w:rPr>
                <w:sz w:val="18"/>
              </w:rPr>
              <w:t>grupo_movimiento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22CEF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698C0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2EB7C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4D021E" w14:textId="77777777" w:rsidR="00A31A03" w:rsidRDefault="00382B68">
            <w:pPr>
              <w:spacing w:after="0" w:line="240" w:lineRule="auto"/>
            </w:pPr>
            <w:r>
              <w:rPr>
                <w:sz w:val="18"/>
              </w:rPr>
              <w:t>Valor validado del atributo</w:t>
            </w:r>
          </w:p>
        </w:tc>
      </w:tr>
    </w:tbl>
    <w:p w14:paraId="59CA0A95" w14:textId="77777777" w:rsidR="00A31A03" w:rsidRDefault="00A31A03">
      <w:pPr>
        <w:spacing w:after="20"/>
      </w:pPr>
    </w:p>
    <w:p w14:paraId="3704CB19" w14:textId="77777777" w:rsidR="00A31A03" w:rsidRDefault="00382B68">
      <w:r>
        <w:rPr>
          <w:sz w:val="18"/>
        </w:rPr>
        <w:t>EXISTENTE: prisma/schema.prisma. Base de negocio independiente por tienda. Restricciones CHECK e índices de expresión requieren consultar migraciones; no están totalmente representados por Prisma. Origen/destino son ubicaciones de la misma base; no ejecuta transferencia automáticamente.</w:t>
      </w:r>
    </w:p>
    <w:p w14:paraId="4DF0572C" w14:textId="77777777" w:rsidR="00A31A03" w:rsidRDefault="00382B68">
      <w:pPr>
        <w:pStyle w:val="Ttulo3"/>
      </w:pPr>
      <w:r>
        <w:t>Tabla recurso_catalogo</w:t>
      </w:r>
    </w:p>
    <w:p w14:paraId="184D0BB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3D2C768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EC6AE43"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7183130"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623A0A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FD80D6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E87DCBF" w14:textId="77777777" w:rsidR="00A31A03" w:rsidRDefault="00382B68">
            <w:pPr>
              <w:keepNext/>
              <w:spacing w:after="0" w:line="240" w:lineRule="auto"/>
            </w:pPr>
            <w:r>
              <w:rPr>
                <w:b/>
                <w:sz w:val="18"/>
              </w:rPr>
              <w:t>Referencia y condición</w:t>
            </w:r>
          </w:p>
        </w:tc>
      </w:tr>
      <w:tr w:rsidR="00A31A03" w14:paraId="2DA894C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CC3604"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4125E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57B88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4DFF7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4D259B" w14:textId="77777777" w:rsidR="00A31A03" w:rsidRDefault="00382B68">
            <w:pPr>
              <w:spacing w:after="0" w:line="240" w:lineRule="auto"/>
            </w:pPr>
            <w:r>
              <w:rPr>
                <w:sz w:val="18"/>
              </w:rPr>
              <w:t>Identificador / valor del registro</w:t>
            </w:r>
          </w:p>
        </w:tc>
      </w:tr>
      <w:tr w:rsidR="00A31A03" w14:paraId="7E25C93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619973" w14:textId="77777777" w:rsidR="00A31A03" w:rsidRDefault="00382B68">
            <w:pPr>
              <w:spacing w:after="0" w:line="240" w:lineRule="auto"/>
            </w:pPr>
            <w:r>
              <w:rPr>
                <w:sz w:val="18"/>
              </w:rPr>
              <w:t>producto_id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4898D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1CFFB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8B20D7"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77C0A2" w14:textId="77777777" w:rsidR="00A31A03" w:rsidRDefault="00382B68">
            <w:pPr>
              <w:spacing w:after="0" w:line="240" w:lineRule="auto"/>
            </w:pPr>
            <w:r>
              <w:rPr>
                <w:sz w:val="18"/>
              </w:rPr>
              <w:t>producto.id</w:t>
            </w:r>
          </w:p>
        </w:tc>
      </w:tr>
      <w:tr w:rsidR="00A31A03" w14:paraId="164CB08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A60075" w14:textId="77777777" w:rsidR="00A31A03" w:rsidRDefault="00382B68">
            <w:pPr>
              <w:spacing w:after="0" w:line="240" w:lineRule="auto"/>
            </w:pPr>
            <w:r>
              <w:rPr>
                <w:sz w:val="18"/>
              </w:rPr>
              <w:t>variante_id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6C2D2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0CB77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E70D99"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01775B" w14:textId="77777777" w:rsidR="00A31A03" w:rsidRDefault="00382B68">
            <w:pPr>
              <w:spacing w:after="0" w:line="240" w:lineRule="auto"/>
            </w:pPr>
            <w:r>
              <w:rPr>
                <w:sz w:val="18"/>
              </w:rPr>
              <w:t>variante.id</w:t>
            </w:r>
          </w:p>
        </w:tc>
      </w:tr>
      <w:tr w:rsidR="00A31A03" w14:paraId="3FD5225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E10E7" w14:textId="77777777" w:rsidR="00A31A03" w:rsidRDefault="00382B68">
            <w:pPr>
              <w:spacing w:after="0" w:line="240" w:lineRule="auto"/>
            </w:pPr>
            <w:r>
              <w:rPr>
                <w:sz w:val="18"/>
              </w:rPr>
              <w:t>clave_objeto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7B352C"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3CF3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21897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A33FD9" w14:textId="77777777" w:rsidR="00A31A03" w:rsidRDefault="00382B68">
            <w:pPr>
              <w:spacing w:after="0" w:line="240" w:lineRule="auto"/>
            </w:pPr>
            <w:r>
              <w:rPr>
                <w:sz w:val="18"/>
              </w:rPr>
              <w:t>Valor validado del atributo</w:t>
            </w:r>
          </w:p>
        </w:tc>
      </w:tr>
      <w:tr w:rsidR="00A31A03" w14:paraId="66CE816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93AB36" w14:textId="77777777" w:rsidR="00A31A03" w:rsidRDefault="00382B68">
            <w:pPr>
              <w:spacing w:after="0" w:line="240" w:lineRule="auto"/>
            </w:pPr>
            <w:r>
              <w:rPr>
                <w:sz w:val="18"/>
              </w:rPr>
              <w:t>tipo_mime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1C32A0"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CEEF4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BE57C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393C64" w14:textId="77777777" w:rsidR="00A31A03" w:rsidRDefault="00382B68">
            <w:pPr>
              <w:spacing w:after="0" w:line="240" w:lineRule="auto"/>
            </w:pPr>
            <w:r>
              <w:rPr>
                <w:sz w:val="18"/>
              </w:rPr>
              <w:t>Valor validado del atributo</w:t>
            </w:r>
          </w:p>
        </w:tc>
      </w:tr>
      <w:tr w:rsidR="00A31A03" w14:paraId="03AECA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47F5D0" w14:textId="77777777" w:rsidR="00A31A03" w:rsidRDefault="00382B68">
            <w:pPr>
              <w:spacing w:after="0" w:line="240" w:lineRule="auto"/>
            </w:pPr>
            <w:r>
              <w:rPr>
                <w:sz w:val="18"/>
              </w:rPr>
              <w:t>orden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ADDD6B"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1415D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965C8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6974B3" w14:textId="77777777" w:rsidR="00A31A03" w:rsidRDefault="00382B68">
            <w:pPr>
              <w:spacing w:after="0" w:line="240" w:lineRule="auto"/>
            </w:pPr>
            <w:r>
              <w:rPr>
                <w:sz w:val="18"/>
              </w:rPr>
              <w:t>Valor validado del atributo</w:t>
            </w:r>
          </w:p>
        </w:tc>
      </w:tr>
      <w:tr w:rsidR="00A31A03" w14:paraId="6FCEEB9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AC9089" w14:textId="77777777" w:rsidR="00A31A03" w:rsidRDefault="00382B68">
            <w:pPr>
              <w:spacing w:after="0" w:line="240" w:lineRule="auto"/>
            </w:pPr>
            <w:r>
              <w:rPr>
                <w:sz w:val="18"/>
              </w:rPr>
              <w:t>texto_alternativo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31C3D0"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31FFE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33AFD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EE94CB" w14:textId="77777777" w:rsidR="00A31A03" w:rsidRDefault="00382B68">
            <w:pPr>
              <w:spacing w:after="0" w:line="240" w:lineRule="auto"/>
            </w:pPr>
            <w:r>
              <w:rPr>
                <w:sz w:val="18"/>
              </w:rPr>
              <w:t>Valor validado del atributo</w:t>
            </w:r>
          </w:p>
        </w:tc>
      </w:tr>
      <w:tr w:rsidR="00A31A03" w14:paraId="11E4990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31C4E4" w14:textId="77777777" w:rsidR="00A31A03" w:rsidRDefault="00382B68">
            <w:pPr>
              <w:spacing w:after="0" w:line="240" w:lineRule="auto"/>
            </w:pPr>
            <w:r>
              <w:rPr>
                <w:sz w:val="18"/>
              </w:rPr>
              <w:t>embedding</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5B5D88"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200A3E"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35AC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1C7C97" w14:textId="77777777" w:rsidR="00A31A03" w:rsidRDefault="00382B68">
            <w:pPr>
              <w:spacing w:after="0" w:line="240" w:lineRule="auto"/>
            </w:pPr>
            <w:r>
              <w:rPr>
                <w:sz w:val="18"/>
              </w:rPr>
              <w:t>Valor validado del atributo</w:t>
            </w:r>
          </w:p>
        </w:tc>
      </w:tr>
      <w:tr w:rsidR="00A31A03" w14:paraId="35EAB57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D06CA8" w14:textId="77777777" w:rsidR="00A31A03" w:rsidRDefault="00382B68">
            <w:pPr>
              <w:spacing w:after="0" w:line="240" w:lineRule="auto"/>
            </w:pPr>
            <w:r>
              <w:rPr>
                <w:sz w:val="18"/>
              </w:rPr>
              <w:lastRenderedPageBreak/>
              <w:t>licencia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E50FD9"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9DAEC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46016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B167DF" w14:textId="77777777" w:rsidR="00A31A03" w:rsidRDefault="00382B68">
            <w:pPr>
              <w:spacing w:after="0" w:line="240" w:lineRule="auto"/>
            </w:pPr>
            <w:r>
              <w:rPr>
                <w:sz w:val="18"/>
              </w:rPr>
              <w:t>Valor validado del atributo</w:t>
            </w:r>
          </w:p>
        </w:tc>
      </w:tr>
      <w:tr w:rsidR="00A31A03" w14:paraId="41F5A01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40A62C" w14:textId="77777777" w:rsidR="00A31A03" w:rsidRDefault="00382B68">
            <w:pPr>
              <w:spacing w:after="0" w:line="240" w:lineRule="auto"/>
            </w:pPr>
            <w:r>
              <w:rPr>
                <w:sz w:val="18"/>
              </w:rPr>
              <w:t>uso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3396D7"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2E7A1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0DAE5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E673CF" w14:textId="77777777" w:rsidR="00A31A03" w:rsidRDefault="00382B68">
            <w:pPr>
              <w:spacing w:after="0" w:line="240" w:lineRule="auto"/>
            </w:pPr>
            <w:r>
              <w:rPr>
                <w:sz w:val="18"/>
              </w:rPr>
              <w:t>Valor validado del atributo</w:t>
            </w:r>
          </w:p>
        </w:tc>
      </w:tr>
      <w:tr w:rsidR="00A31A03" w14:paraId="7383131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0C8986"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049F5E"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6289C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4C6C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F35EA7" w14:textId="77777777" w:rsidR="00A31A03" w:rsidRDefault="00382B68">
            <w:pPr>
              <w:spacing w:after="0" w:line="240" w:lineRule="auto"/>
            </w:pPr>
            <w:r>
              <w:rPr>
                <w:sz w:val="18"/>
              </w:rPr>
              <w:t>Valor validado del atributo</w:t>
            </w:r>
          </w:p>
        </w:tc>
      </w:tr>
    </w:tbl>
    <w:p w14:paraId="0680652D" w14:textId="77777777" w:rsidR="00A31A03" w:rsidRDefault="00A31A03">
      <w:pPr>
        <w:spacing w:after="20"/>
      </w:pPr>
    </w:p>
    <w:p w14:paraId="06B620BB" w14:textId="77777777" w:rsidR="00A31A03" w:rsidRDefault="00382B68">
      <w:r>
        <w:rPr>
          <w:sz w:val="18"/>
        </w:rPr>
        <w:t>EXISTENTE: prisma/schema.prisma. Base de negocio independiente por tienda. Restricciones CHECK e índices de expresión requieren consultar migraciones; no están totalmente representados por Prisma. Imagen PNG no equivale a modelo 3D.</w:t>
      </w:r>
    </w:p>
    <w:p w14:paraId="14124DF3" w14:textId="77777777" w:rsidR="00A31A03" w:rsidRDefault="00382B68">
      <w:pPr>
        <w:pStyle w:val="Ttulo3"/>
      </w:pPr>
      <w:r>
        <w:t>Tabla reembolso</w:t>
      </w:r>
    </w:p>
    <w:p w14:paraId="1D45169B"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576E0FC"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E80FC0A"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55213A1"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8C7D50A"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544BA6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8AFA5C3" w14:textId="77777777" w:rsidR="00A31A03" w:rsidRDefault="00382B68">
            <w:pPr>
              <w:keepNext/>
              <w:spacing w:after="0" w:line="240" w:lineRule="auto"/>
            </w:pPr>
            <w:r>
              <w:rPr>
                <w:b/>
                <w:sz w:val="18"/>
              </w:rPr>
              <w:t>Referencia y condición</w:t>
            </w:r>
          </w:p>
        </w:tc>
      </w:tr>
      <w:tr w:rsidR="00A31A03" w14:paraId="300608F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A217C3"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76631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C5301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D3CDE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8F2EE0" w14:textId="77777777" w:rsidR="00A31A03" w:rsidRDefault="00382B68">
            <w:pPr>
              <w:spacing w:after="0" w:line="240" w:lineRule="auto"/>
            </w:pPr>
            <w:r>
              <w:rPr>
                <w:sz w:val="18"/>
              </w:rPr>
              <w:t>Identificador / valor del registro</w:t>
            </w:r>
          </w:p>
        </w:tc>
      </w:tr>
      <w:tr w:rsidR="00A31A03" w14:paraId="2A0514C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91B68D" w14:textId="77777777" w:rsidR="00A31A03" w:rsidRDefault="00382B68">
            <w:pPr>
              <w:spacing w:after="0" w:line="240" w:lineRule="auto"/>
            </w:pPr>
            <w:r>
              <w:rPr>
                <w:sz w:val="18"/>
              </w:rPr>
              <w:t>pago_id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15377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FE580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84D9E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A8D521" w14:textId="77777777" w:rsidR="00A31A03" w:rsidRDefault="00382B68">
            <w:pPr>
              <w:spacing w:after="0" w:line="240" w:lineRule="auto"/>
            </w:pPr>
            <w:r>
              <w:rPr>
                <w:sz w:val="18"/>
              </w:rPr>
              <w:t>pago.id</w:t>
            </w:r>
          </w:p>
        </w:tc>
      </w:tr>
      <w:tr w:rsidR="00A31A03" w14:paraId="4E29012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FADC34" w14:textId="77777777" w:rsidR="00A31A03" w:rsidRDefault="00382B68">
            <w:pPr>
              <w:spacing w:after="0" w:line="240" w:lineRule="auto"/>
            </w:pPr>
            <w:r>
              <w:rPr>
                <w:sz w:val="18"/>
              </w:rPr>
              <w:t>devolucion_id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DE7C6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582AA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69266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F32040" w14:textId="77777777" w:rsidR="00A31A03" w:rsidRDefault="00382B68">
            <w:pPr>
              <w:spacing w:after="0" w:line="240" w:lineRule="auto"/>
            </w:pPr>
            <w:r>
              <w:rPr>
                <w:sz w:val="18"/>
              </w:rPr>
              <w:t>devolucion.id</w:t>
            </w:r>
          </w:p>
        </w:tc>
      </w:tr>
      <w:tr w:rsidR="00A31A03" w14:paraId="66ADEC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D2C94" w14:textId="77777777" w:rsidR="00A31A03" w:rsidRDefault="00382B68">
            <w:pPr>
              <w:spacing w:after="0" w:line="240" w:lineRule="auto"/>
            </w:pPr>
            <w:r>
              <w:rPr>
                <w:sz w:val="18"/>
              </w:rPr>
              <w:t>idempotencia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43D83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CACDD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4851F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7CE019" w14:textId="77777777" w:rsidR="00A31A03" w:rsidRDefault="00382B68">
            <w:pPr>
              <w:spacing w:after="0" w:line="240" w:lineRule="auto"/>
            </w:pPr>
            <w:r>
              <w:rPr>
                <w:sz w:val="18"/>
              </w:rPr>
              <w:t>Valor validado del atributo</w:t>
            </w:r>
          </w:p>
        </w:tc>
      </w:tr>
      <w:tr w:rsidR="00A31A03" w14:paraId="20377DA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561CE0" w14:textId="77777777" w:rsidR="00A31A03" w:rsidRDefault="00382B68">
            <w:pPr>
              <w:spacing w:after="0" w:line="240" w:lineRule="auto"/>
            </w:pPr>
            <w:r>
              <w:rPr>
                <w:sz w:val="18"/>
              </w:rPr>
              <w:t>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9E9052"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13768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B7D41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515505" w14:textId="77777777" w:rsidR="00A31A03" w:rsidRDefault="00382B68">
            <w:pPr>
              <w:spacing w:after="0" w:line="240" w:lineRule="auto"/>
            </w:pPr>
            <w:r>
              <w:rPr>
                <w:sz w:val="18"/>
              </w:rPr>
              <w:t>Valor validado del atributo</w:t>
            </w:r>
          </w:p>
        </w:tc>
      </w:tr>
      <w:tr w:rsidR="00A31A03" w14:paraId="396C88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DC4B89" w14:textId="77777777" w:rsidR="00A31A03" w:rsidRDefault="00382B68">
            <w:pPr>
              <w:spacing w:after="0" w:line="240" w:lineRule="auto"/>
            </w:pPr>
            <w:r>
              <w:rPr>
                <w:sz w:val="18"/>
              </w:rPr>
              <w:t>monto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4A6E69"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7A68F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1AB09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F656CB" w14:textId="77777777" w:rsidR="00A31A03" w:rsidRDefault="00382B68">
            <w:pPr>
              <w:spacing w:after="0" w:line="240" w:lineRule="auto"/>
            </w:pPr>
            <w:r>
              <w:rPr>
                <w:sz w:val="18"/>
              </w:rPr>
              <w:t>Valor validado del atributo</w:t>
            </w:r>
          </w:p>
        </w:tc>
      </w:tr>
      <w:tr w:rsidR="00A31A03" w14:paraId="7EF04C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CA1A1D"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588FFE"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98EBB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97F9F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5E3A54" w14:textId="77777777" w:rsidR="00A31A03" w:rsidRDefault="00382B68">
            <w:pPr>
              <w:spacing w:after="0" w:line="240" w:lineRule="auto"/>
            </w:pPr>
            <w:r>
              <w:rPr>
                <w:sz w:val="18"/>
              </w:rPr>
              <w:t>Valor validado del atributo</w:t>
            </w:r>
          </w:p>
        </w:tc>
      </w:tr>
      <w:tr w:rsidR="00A31A03" w14:paraId="07B8F34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BB8B53" w14:textId="77777777" w:rsidR="00A31A03" w:rsidRDefault="00382B68">
            <w:pPr>
              <w:spacing w:after="0" w:line="240" w:lineRule="auto"/>
            </w:pPr>
            <w:r>
              <w:rPr>
                <w:sz w:val="18"/>
              </w:rPr>
              <w:t>motivo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DCEBC2" w14:textId="77777777" w:rsidR="00A31A03" w:rsidRDefault="00382B68">
            <w:pPr>
              <w:spacing w:after="0" w:line="240" w:lineRule="auto"/>
            </w:pPr>
            <w:r>
              <w:rPr>
                <w:sz w:val="18"/>
              </w:rPr>
              <w:t>varchar(400)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4D4DF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B3CF9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2EF6A5" w14:textId="77777777" w:rsidR="00A31A03" w:rsidRDefault="00382B68">
            <w:pPr>
              <w:spacing w:after="0" w:line="240" w:lineRule="auto"/>
            </w:pPr>
            <w:r>
              <w:rPr>
                <w:sz w:val="18"/>
              </w:rPr>
              <w:t>Valor validado del atributo</w:t>
            </w:r>
          </w:p>
        </w:tc>
      </w:tr>
      <w:tr w:rsidR="00A31A03" w14:paraId="4BDC27D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59D4BD"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4350B8"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7C788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29FE5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0FE54B" w14:textId="77777777" w:rsidR="00A31A03" w:rsidRDefault="00382B68">
            <w:pPr>
              <w:spacing w:after="0" w:line="240" w:lineRule="auto"/>
            </w:pPr>
            <w:r>
              <w:rPr>
                <w:sz w:val="18"/>
              </w:rPr>
              <w:t>Valor validado del atributo</w:t>
            </w:r>
          </w:p>
        </w:tc>
      </w:tr>
      <w:tr w:rsidR="00A31A03" w14:paraId="50EDA84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F23D46" w14:textId="77777777" w:rsidR="00A31A03" w:rsidRDefault="00382B68">
            <w:pPr>
              <w:spacing w:after="0" w:line="240" w:lineRule="auto"/>
            </w:pPr>
            <w:r>
              <w:rPr>
                <w:sz w:val="18"/>
              </w:rPr>
              <w:t>confirmado_en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25872B"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BF1CD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C241F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6A8E9B" w14:textId="77777777" w:rsidR="00A31A03" w:rsidRDefault="00382B68">
            <w:pPr>
              <w:spacing w:after="0" w:line="240" w:lineRule="auto"/>
            </w:pPr>
            <w:r>
              <w:rPr>
                <w:sz w:val="18"/>
              </w:rPr>
              <w:t>Valor validado del atributo</w:t>
            </w:r>
          </w:p>
        </w:tc>
      </w:tr>
    </w:tbl>
    <w:p w14:paraId="485D68B6" w14:textId="77777777" w:rsidR="00A31A03" w:rsidRDefault="00A31A03">
      <w:pPr>
        <w:spacing w:after="20"/>
      </w:pPr>
    </w:p>
    <w:p w14:paraId="4286DB71" w14:textId="77777777" w:rsidR="00A31A03" w:rsidRDefault="00382B68">
      <w:r>
        <w:rPr>
          <w:sz w:val="18"/>
        </w:rPr>
        <w:t>Unicidad adicional: [['idempotencia'], ['pago_id', 'referencia']]</w:t>
      </w:r>
    </w:p>
    <w:p w14:paraId="4A9D6946"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13DC7980" w14:textId="77777777" w:rsidR="00A31A03" w:rsidRDefault="00382B68">
      <w:pPr>
        <w:pStyle w:val="Ttulo3"/>
      </w:pPr>
      <w:r>
        <w:t>Tabla reserva_stock</w:t>
      </w:r>
    </w:p>
    <w:p w14:paraId="0C2DD98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B9BABE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5FEC218"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968F972"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B366561"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0DC0159"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32C7546" w14:textId="77777777" w:rsidR="00A31A03" w:rsidRDefault="00382B68">
            <w:pPr>
              <w:keepNext/>
              <w:spacing w:after="0" w:line="240" w:lineRule="auto"/>
            </w:pPr>
            <w:r>
              <w:rPr>
                <w:b/>
                <w:sz w:val="18"/>
              </w:rPr>
              <w:t>Referencia y condición</w:t>
            </w:r>
          </w:p>
        </w:tc>
      </w:tr>
      <w:tr w:rsidR="00A31A03" w14:paraId="688221D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1EED4C"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8283C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065D3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329405"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654E86" w14:textId="77777777" w:rsidR="00A31A03" w:rsidRDefault="00382B68">
            <w:pPr>
              <w:spacing w:after="0" w:line="240" w:lineRule="auto"/>
            </w:pPr>
            <w:r>
              <w:rPr>
                <w:sz w:val="18"/>
              </w:rPr>
              <w:t>Identificador / valor del registro</w:t>
            </w:r>
          </w:p>
        </w:tc>
      </w:tr>
      <w:tr w:rsidR="00A31A03" w14:paraId="32C941B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588FDD" w14:textId="77777777" w:rsidR="00A31A03" w:rsidRDefault="00382B68">
            <w:pPr>
              <w:spacing w:after="0" w:line="240" w:lineRule="auto"/>
            </w:pPr>
            <w:r>
              <w:rPr>
                <w:sz w:val="18"/>
              </w:rPr>
              <w:t>detalle_pedido_id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9406E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DA6C5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7A3E7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BA0E74" w14:textId="77777777" w:rsidR="00A31A03" w:rsidRDefault="00382B68">
            <w:pPr>
              <w:spacing w:after="0" w:line="240" w:lineRule="auto"/>
            </w:pPr>
            <w:r>
              <w:rPr>
                <w:sz w:val="18"/>
              </w:rPr>
              <w:t>detalle_pedido.id</w:t>
            </w:r>
          </w:p>
        </w:tc>
      </w:tr>
      <w:tr w:rsidR="00A31A03" w14:paraId="692E822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EB17EB" w14:textId="77777777" w:rsidR="00A31A03" w:rsidRDefault="00382B68">
            <w:pPr>
              <w:spacing w:after="0" w:line="240" w:lineRule="auto"/>
            </w:pPr>
            <w:r>
              <w:rPr>
                <w:sz w:val="18"/>
              </w:rPr>
              <w:t>inventario_id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0177A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58F18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35AA9F"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DF578C" w14:textId="77777777" w:rsidR="00A31A03" w:rsidRDefault="00382B68">
            <w:pPr>
              <w:spacing w:after="0" w:line="240" w:lineRule="auto"/>
            </w:pPr>
            <w:r>
              <w:rPr>
                <w:sz w:val="18"/>
              </w:rPr>
              <w:t>inventario.id</w:t>
            </w:r>
          </w:p>
        </w:tc>
      </w:tr>
      <w:tr w:rsidR="00A31A03" w14:paraId="1FC4D2F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4317E3"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F82886"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3753F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9D799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4F282B" w14:textId="77777777" w:rsidR="00A31A03" w:rsidRDefault="00382B68">
            <w:pPr>
              <w:spacing w:after="0" w:line="240" w:lineRule="auto"/>
            </w:pPr>
            <w:r>
              <w:rPr>
                <w:sz w:val="18"/>
              </w:rPr>
              <w:t>Valor validado del atributo</w:t>
            </w:r>
          </w:p>
        </w:tc>
      </w:tr>
      <w:tr w:rsidR="00A31A03" w14:paraId="38984DB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DD0871"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99CD4A"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655B7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73887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468CE8" w14:textId="77777777" w:rsidR="00A31A03" w:rsidRDefault="00382B68">
            <w:pPr>
              <w:spacing w:after="0" w:line="240" w:lineRule="auto"/>
            </w:pPr>
            <w:r>
              <w:rPr>
                <w:sz w:val="18"/>
              </w:rPr>
              <w:t>Valor validado del atributo</w:t>
            </w:r>
          </w:p>
        </w:tc>
      </w:tr>
      <w:tr w:rsidR="00A31A03" w14:paraId="20FA09A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E935A0"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BB090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570DF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BF993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64CC2F" w14:textId="77777777" w:rsidR="00A31A03" w:rsidRDefault="00382B68">
            <w:pPr>
              <w:spacing w:after="0" w:line="240" w:lineRule="auto"/>
            </w:pPr>
            <w:r>
              <w:rPr>
                <w:sz w:val="18"/>
              </w:rPr>
              <w:t>Valor validado del atributo</w:t>
            </w:r>
          </w:p>
        </w:tc>
      </w:tr>
      <w:tr w:rsidR="00A31A03" w14:paraId="254F7B1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52338D" w14:textId="77777777" w:rsidR="00A31A03" w:rsidRDefault="00382B68">
            <w:pPr>
              <w:spacing w:after="0" w:line="240" w:lineRule="auto"/>
            </w:pPr>
            <w:r>
              <w:rPr>
                <w:sz w:val="18"/>
              </w:rPr>
              <w:t>vence_en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906BC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84B7E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8FA1F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461990" w14:textId="77777777" w:rsidR="00A31A03" w:rsidRDefault="00382B68">
            <w:pPr>
              <w:spacing w:after="0" w:line="240" w:lineRule="auto"/>
            </w:pPr>
            <w:r>
              <w:rPr>
                <w:sz w:val="18"/>
              </w:rPr>
              <w:t>Valor validado del atributo</w:t>
            </w:r>
          </w:p>
        </w:tc>
      </w:tr>
      <w:tr w:rsidR="00A31A03" w14:paraId="273B307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30CECE" w14:textId="77777777" w:rsidR="00A31A03" w:rsidRDefault="00382B68">
            <w:pPr>
              <w:spacing w:after="0" w:line="240" w:lineRule="auto"/>
            </w:pPr>
            <w:r>
              <w:rPr>
                <w:sz w:val="18"/>
              </w:rPr>
              <w:t>cerrada_en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7AA54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246D8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8B16A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F013FA" w14:textId="77777777" w:rsidR="00A31A03" w:rsidRDefault="00382B68">
            <w:pPr>
              <w:spacing w:after="0" w:line="240" w:lineRule="auto"/>
            </w:pPr>
            <w:r>
              <w:rPr>
                <w:sz w:val="18"/>
              </w:rPr>
              <w:t>Valor validado del atributo</w:t>
            </w:r>
          </w:p>
        </w:tc>
      </w:tr>
    </w:tbl>
    <w:p w14:paraId="24BF2C7C" w14:textId="77777777" w:rsidR="00A31A03" w:rsidRDefault="00A31A03">
      <w:pPr>
        <w:spacing w:after="20"/>
      </w:pPr>
    </w:p>
    <w:p w14:paraId="551A5010"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6D7E466F" w14:textId="77777777" w:rsidR="00A31A03" w:rsidRDefault="00382B68">
      <w:pPr>
        <w:pStyle w:val="Ttulo3"/>
      </w:pPr>
      <w:r>
        <w:lastRenderedPageBreak/>
        <w:t>Tabla rol</w:t>
      </w:r>
    </w:p>
    <w:p w14:paraId="2060FB40"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A3F6C7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938185"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DC98CC"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5DE768C"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276815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74C03ED" w14:textId="77777777" w:rsidR="00A31A03" w:rsidRDefault="00382B68">
            <w:pPr>
              <w:keepNext/>
              <w:spacing w:after="0" w:line="240" w:lineRule="auto"/>
            </w:pPr>
            <w:r>
              <w:rPr>
                <w:b/>
                <w:sz w:val="18"/>
              </w:rPr>
              <w:t>Referencia y condición</w:t>
            </w:r>
          </w:p>
        </w:tc>
      </w:tr>
      <w:tr w:rsidR="00A31A03" w14:paraId="778FA23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311B7A"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F7CFA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E69D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3045F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F7EEC4" w14:textId="77777777" w:rsidR="00A31A03" w:rsidRDefault="00382B68">
            <w:pPr>
              <w:spacing w:after="0" w:line="240" w:lineRule="auto"/>
            </w:pPr>
            <w:r>
              <w:rPr>
                <w:sz w:val="18"/>
              </w:rPr>
              <w:t>Identificador / valor del registro</w:t>
            </w:r>
          </w:p>
        </w:tc>
      </w:tr>
      <w:tr w:rsidR="00A31A03" w14:paraId="781C782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4F80C8"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0C6048"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D68C0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C6319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6A7521" w14:textId="77777777" w:rsidR="00A31A03" w:rsidRDefault="00382B68">
            <w:pPr>
              <w:spacing w:after="0" w:line="240" w:lineRule="auto"/>
            </w:pPr>
            <w:r>
              <w:rPr>
                <w:sz w:val="18"/>
              </w:rPr>
              <w:t>Valor validado del atributo</w:t>
            </w:r>
          </w:p>
        </w:tc>
      </w:tr>
      <w:tr w:rsidR="00A31A03" w14:paraId="649D567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39A802" w14:textId="77777777" w:rsidR="00A31A03" w:rsidRDefault="00382B68">
            <w:pPr>
              <w:spacing w:after="0" w:line="240" w:lineRule="auto"/>
            </w:pPr>
            <w:r>
              <w:rPr>
                <w:sz w:val="18"/>
              </w:rPr>
              <w:t>descripcion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EF5813"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12BAC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94311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2C469A" w14:textId="77777777" w:rsidR="00A31A03" w:rsidRDefault="00382B68">
            <w:pPr>
              <w:spacing w:after="0" w:line="240" w:lineRule="auto"/>
            </w:pPr>
            <w:r>
              <w:rPr>
                <w:sz w:val="18"/>
              </w:rPr>
              <w:t>Valor validado del atributo</w:t>
            </w:r>
          </w:p>
        </w:tc>
      </w:tr>
      <w:tr w:rsidR="00A31A03" w14:paraId="50E1007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0AE8E1" w14:textId="77777777" w:rsidR="00A31A03" w:rsidRDefault="00382B68">
            <w:pPr>
              <w:spacing w:after="0" w:line="240" w:lineRule="auto"/>
            </w:pPr>
            <w:r>
              <w:rPr>
                <w:sz w:val="18"/>
              </w:rPr>
              <w:t>protegido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94A474"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75D02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BE789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257406" w14:textId="77777777" w:rsidR="00A31A03" w:rsidRDefault="00382B68">
            <w:pPr>
              <w:spacing w:after="0" w:line="240" w:lineRule="auto"/>
            </w:pPr>
            <w:r>
              <w:rPr>
                <w:sz w:val="18"/>
              </w:rPr>
              <w:t>Valor validado del atributo</w:t>
            </w:r>
          </w:p>
        </w:tc>
      </w:tr>
    </w:tbl>
    <w:p w14:paraId="62DCB46B" w14:textId="77777777" w:rsidR="00A31A03" w:rsidRDefault="00A31A03">
      <w:pPr>
        <w:spacing w:after="20"/>
      </w:pPr>
    </w:p>
    <w:p w14:paraId="4802541F" w14:textId="77777777" w:rsidR="00A31A03" w:rsidRDefault="00382B68">
      <w:r>
        <w:rPr>
          <w:sz w:val="18"/>
        </w:rPr>
        <w:t>Unicidad adicional: [['nombre']]</w:t>
      </w:r>
    </w:p>
    <w:p w14:paraId="1C620EA4"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8D87A33" w14:textId="77777777" w:rsidR="00A31A03" w:rsidRDefault="00382B68">
      <w:pPr>
        <w:pStyle w:val="Ttulo3"/>
      </w:pPr>
      <w:r>
        <w:t>Tabla rol_permiso</w:t>
      </w:r>
    </w:p>
    <w:p w14:paraId="23D4E17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49F27A0"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8D9DA69"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9CBBA0"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FD6958F"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6345DC5"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1FE5211" w14:textId="77777777" w:rsidR="00A31A03" w:rsidRDefault="00382B68">
            <w:pPr>
              <w:keepNext/>
              <w:spacing w:after="0" w:line="240" w:lineRule="auto"/>
            </w:pPr>
            <w:r>
              <w:rPr>
                <w:b/>
                <w:sz w:val="18"/>
              </w:rPr>
              <w:t>Referencia y condición</w:t>
            </w:r>
          </w:p>
        </w:tc>
      </w:tr>
      <w:tr w:rsidR="00A31A03" w14:paraId="5F61E75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BFE99D"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71E04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B534F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BDE4A4"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F91330" w14:textId="77777777" w:rsidR="00A31A03" w:rsidRDefault="00382B68">
            <w:pPr>
              <w:spacing w:after="0" w:line="240" w:lineRule="auto"/>
            </w:pPr>
            <w:r>
              <w:rPr>
                <w:sz w:val="18"/>
              </w:rPr>
              <w:t>Identificador / valor del registro</w:t>
            </w:r>
          </w:p>
        </w:tc>
      </w:tr>
      <w:tr w:rsidR="00A31A03" w14:paraId="524ACAA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F4B259" w14:textId="77777777" w:rsidR="00A31A03" w:rsidRDefault="00382B68">
            <w:pPr>
              <w:spacing w:after="0" w:line="240" w:lineRule="auto"/>
            </w:pPr>
            <w:r>
              <w:rPr>
                <w:sz w:val="18"/>
              </w:rPr>
              <w:t>rol_id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6ACD9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5DB16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6AD7C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E53C66" w14:textId="77777777" w:rsidR="00A31A03" w:rsidRDefault="00382B68">
            <w:pPr>
              <w:spacing w:after="0" w:line="240" w:lineRule="auto"/>
            </w:pPr>
            <w:r>
              <w:rPr>
                <w:sz w:val="18"/>
              </w:rPr>
              <w:t>rol.id</w:t>
            </w:r>
          </w:p>
        </w:tc>
      </w:tr>
      <w:tr w:rsidR="00A31A03" w14:paraId="5E24D2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4C5776" w14:textId="77777777" w:rsidR="00A31A03" w:rsidRDefault="00382B68">
            <w:pPr>
              <w:spacing w:after="0" w:line="240" w:lineRule="auto"/>
            </w:pPr>
            <w:r>
              <w:rPr>
                <w:sz w:val="18"/>
              </w:rPr>
              <w:t>permiso_id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C4139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30A43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194891"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01DA6A" w14:textId="77777777" w:rsidR="00A31A03" w:rsidRDefault="00382B68">
            <w:pPr>
              <w:spacing w:after="0" w:line="240" w:lineRule="auto"/>
            </w:pPr>
            <w:r>
              <w:rPr>
                <w:sz w:val="18"/>
              </w:rPr>
              <w:t>permiso.id</w:t>
            </w:r>
          </w:p>
        </w:tc>
      </w:tr>
    </w:tbl>
    <w:p w14:paraId="459FCEA1" w14:textId="77777777" w:rsidR="00A31A03" w:rsidRDefault="00A31A03">
      <w:pPr>
        <w:spacing w:after="20"/>
      </w:pPr>
    </w:p>
    <w:p w14:paraId="1EC6DEDE" w14:textId="77777777" w:rsidR="00A31A03" w:rsidRDefault="00382B68">
      <w:r>
        <w:rPr>
          <w:sz w:val="18"/>
        </w:rPr>
        <w:t>Unicidad adicional: [['rol_id', 'permiso_id']]</w:t>
      </w:r>
    </w:p>
    <w:p w14:paraId="4E609F19"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6BC4619D" w14:textId="77777777" w:rsidR="00A31A03" w:rsidRDefault="00382B68">
      <w:pPr>
        <w:pStyle w:val="Ttulo3"/>
      </w:pPr>
      <w:r>
        <w:t>Tabla sesion</w:t>
      </w:r>
    </w:p>
    <w:p w14:paraId="67E1B493"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4DD67BB"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8D96503"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704F65D"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46C1233"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102DBC9"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B67CC5" w14:textId="77777777" w:rsidR="00A31A03" w:rsidRDefault="00382B68">
            <w:pPr>
              <w:keepNext/>
              <w:spacing w:after="0" w:line="240" w:lineRule="auto"/>
            </w:pPr>
            <w:r>
              <w:rPr>
                <w:b/>
                <w:sz w:val="18"/>
              </w:rPr>
              <w:t>Referencia y condición</w:t>
            </w:r>
          </w:p>
        </w:tc>
      </w:tr>
      <w:tr w:rsidR="00A31A03" w14:paraId="0AC63DD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E16CCB"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1764E4"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863AB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869D8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55F5DE" w14:textId="77777777" w:rsidR="00A31A03" w:rsidRDefault="00382B68">
            <w:pPr>
              <w:spacing w:after="0" w:line="240" w:lineRule="auto"/>
            </w:pPr>
            <w:r>
              <w:rPr>
                <w:sz w:val="18"/>
              </w:rPr>
              <w:t>Identificador / valor del registro</w:t>
            </w:r>
          </w:p>
        </w:tc>
      </w:tr>
      <w:tr w:rsidR="00A31A03" w14:paraId="5765B44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3EFBB4"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4B14B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67634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59C70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34747C" w14:textId="77777777" w:rsidR="00A31A03" w:rsidRDefault="00382B68">
            <w:pPr>
              <w:spacing w:after="0" w:line="240" w:lineRule="auto"/>
            </w:pPr>
            <w:r>
              <w:rPr>
                <w:sz w:val="18"/>
              </w:rPr>
              <w:t>usuario.id</w:t>
            </w:r>
          </w:p>
        </w:tc>
      </w:tr>
      <w:tr w:rsidR="00A31A03" w14:paraId="6178E59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C2E674" w14:textId="77777777" w:rsidR="00A31A03" w:rsidRDefault="00382B68">
            <w:pPr>
              <w:spacing w:after="0" w:line="240" w:lineRule="auto"/>
            </w:pPr>
            <w:r>
              <w:rPr>
                <w:sz w:val="18"/>
              </w:rPr>
              <w:t>refresh_hash</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0FF358"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F72C8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74A57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FC9F51" w14:textId="77777777" w:rsidR="00A31A03" w:rsidRDefault="00382B68">
            <w:pPr>
              <w:spacing w:after="0" w:line="240" w:lineRule="auto"/>
            </w:pPr>
            <w:r>
              <w:rPr>
                <w:sz w:val="18"/>
              </w:rPr>
              <w:t>Valor validado del atributo</w:t>
            </w:r>
          </w:p>
        </w:tc>
      </w:tr>
      <w:tr w:rsidR="00A31A03" w14:paraId="51D32C0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0C41F8"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4BB3D0"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3E21F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AA77D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C47541" w14:textId="77777777" w:rsidR="00A31A03" w:rsidRDefault="00382B68">
            <w:pPr>
              <w:spacing w:after="0" w:line="240" w:lineRule="auto"/>
            </w:pPr>
            <w:r>
              <w:rPr>
                <w:sz w:val="18"/>
              </w:rPr>
              <w:t>Valor validado del atributo</w:t>
            </w:r>
          </w:p>
        </w:tc>
      </w:tr>
      <w:tr w:rsidR="00A31A03" w14:paraId="4DBA93E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4C2A0F" w14:textId="77777777" w:rsidR="00A31A03" w:rsidRDefault="00382B68">
            <w:pPr>
              <w:spacing w:after="0" w:line="240" w:lineRule="auto"/>
            </w:pPr>
            <w:r>
              <w:rPr>
                <w:sz w:val="18"/>
              </w:rPr>
              <w:t>vence_en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F6596A"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D11AC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FD84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D8FEFB" w14:textId="77777777" w:rsidR="00A31A03" w:rsidRDefault="00382B68">
            <w:pPr>
              <w:spacing w:after="0" w:line="240" w:lineRule="auto"/>
            </w:pPr>
            <w:r>
              <w:rPr>
                <w:sz w:val="18"/>
              </w:rPr>
              <w:t>Valor validado del atributo</w:t>
            </w:r>
          </w:p>
        </w:tc>
      </w:tr>
      <w:tr w:rsidR="00A31A03" w14:paraId="0542490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C847DB" w14:textId="77777777" w:rsidR="00A31A03" w:rsidRDefault="00382B68">
            <w:pPr>
              <w:spacing w:after="0" w:line="240" w:lineRule="auto"/>
            </w:pPr>
            <w:r>
              <w:rPr>
                <w:sz w:val="18"/>
              </w:rPr>
              <w:t>revocada_en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794E9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C99D6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A82D0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D3DFED" w14:textId="77777777" w:rsidR="00A31A03" w:rsidRDefault="00382B68">
            <w:pPr>
              <w:spacing w:after="0" w:line="240" w:lineRule="auto"/>
            </w:pPr>
            <w:r>
              <w:rPr>
                <w:sz w:val="18"/>
              </w:rPr>
              <w:t>Valor validado del atributo</w:t>
            </w:r>
          </w:p>
        </w:tc>
      </w:tr>
      <w:tr w:rsidR="00A31A03" w14:paraId="5BE60E7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F8B21D" w14:textId="77777777" w:rsidR="00A31A03" w:rsidRDefault="00382B68">
            <w:pPr>
              <w:spacing w:after="0" w:line="240" w:lineRule="auto"/>
            </w:pPr>
            <w:r>
              <w:rPr>
                <w:sz w:val="18"/>
              </w:rPr>
              <w:t>ultimo_acceso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D5E631"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ECAF9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19A3E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B2940A" w14:textId="77777777" w:rsidR="00A31A03" w:rsidRDefault="00382B68">
            <w:pPr>
              <w:spacing w:after="0" w:line="240" w:lineRule="auto"/>
            </w:pPr>
            <w:r>
              <w:rPr>
                <w:sz w:val="18"/>
              </w:rPr>
              <w:t>Valor validado del atributo</w:t>
            </w:r>
          </w:p>
        </w:tc>
      </w:tr>
    </w:tbl>
    <w:p w14:paraId="23C6967F" w14:textId="77777777" w:rsidR="00A31A03" w:rsidRDefault="00A31A03">
      <w:pPr>
        <w:spacing w:after="20"/>
      </w:pPr>
    </w:p>
    <w:p w14:paraId="14884BC0" w14:textId="77777777" w:rsidR="00A31A03" w:rsidRDefault="00382B68">
      <w:r>
        <w:rPr>
          <w:sz w:val="18"/>
        </w:rPr>
        <w:t>Unicidad adicional: [['refresh_hash']]</w:t>
      </w:r>
    </w:p>
    <w:p w14:paraId="4BCEAE69" w14:textId="77777777" w:rsidR="00A31A03" w:rsidRDefault="00382B68">
      <w:r>
        <w:rPr>
          <w:sz w:val="18"/>
        </w:rPr>
        <w:t>EXISTENTE: prisma/schema.prisma. Base de negocio independiente por tienda. Restricciones CHECK e índices de expresión requieren consultar migraciones; no están totalmente representados por Prisma. Vive en base del negocio. Vínculo a tienda en token/contexto no exige tenant_id en esta tabla.</w:t>
      </w:r>
    </w:p>
    <w:p w14:paraId="5305CBAF" w14:textId="77777777" w:rsidR="00A31A03" w:rsidRDefault="00382B68">
      <w:pPr>
        <w:pStyle w:val="Ttulo3"/>
      </w:pPr>
      <w:r>
        <w:lastRenderedPageBreak/>
        <w:t>Tabla sesion_vestidor</w:t>
      </w:r>
    </w:p>
    <w:p w14:paraId="2063D4BD"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11DF976"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0E51A2C"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029D6B6"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01EDDF5"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B35D1A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B9B33C" w14:textId="77777777" w:rsidR="00A31A03" w:rsidRDefault="00382B68">
            <w:pPr>
              <w:keepNext/>
              <w:spacing w:after="0" w:line="240" w:lineRule="auto"/>
            </w:pPr>
            <w:r>
              <w:rPr>
                <w:b/>
                <w:sz w:val="18"/>
              </w:rPr>
              <w:t>Referencia y condición</w:t>
            </w:r>
          </w:p>
        </w:tc>
      </w:tr>
      <w:tr w:rsidR="00A31A03" w14:paraId="5A55ED7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F7F697"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BBC6B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C3156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17D4DF"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4E5669" w14:textId="77777777" w:rsidR="00A31A03" w:rsidRDefault="00382B68">
            <w:pPr>
              <w:spacing w:after="0" w:line="240" w:lineRule="auto"/>
            </w:pPr>
            <w:r>
              <w:rPr>
                <w:sz w:val="18"/>
              </w:rPr>
              <w:t>Identificador / valor del registro</w:t>
            </w:r>
          </w:p>
        </w:tc>
      </w:tr>
      <w:tr w:rsidR="00A31A03" w14:paraId="23ECB05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839040"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41AC8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85C47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CECCE4"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97217E" w14:textId="77777777" w:rsidR="00A31A03" w:rsidRDefault="00382B68">
            <w:pPr>
              <w:spacing w:after="0" w:line="240" w:lineRule="auto"/>
            </w:pPr>
            <w:r>
              <w:rPr>
                <w:sz w:val="18"/>
              </w:rPr>
              <w:t>usuario.id</w:t>
            </w:r>
          </w:p>
        </w:tc>
      </w:tr>
      <w:tr w:rsidR="00A31A03" w14:paraId="26970E9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36FEEF" w14:textId="77777777" w:rsidR="00A31A03" w:rsidRDefault="00382B68">
            <w:pPr>
              <w:spacing w:after="0" w:line="240" w:lineRule="auto"/>
            </w:pPr>
            <w:r>
              <w:rPr>
                <w:sz w:val="18"/>
              </w:rPr>
              <w:t>avatar_id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DEE92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A4085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E1A74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DB6AA5" w14:textId="77777777" w:rsidR="00A31A03" w:rsidRDefault="00382B68">
            <w:pPr>
              <w:spacing w:after="0" w:line="240" w:lineRule="auto"/>
            </w:pPr>
            <w:r>
              <w:rPr>
                <w:sz w:val="18"/>
              </w:rPr>
              <w:t>avatar.id</w:t>
            </w:r>
          </w:p>
        </w:tc>
      </w:tr>
      <w:tr w:rsidR="00A31A03" w14:paraId="3B6699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1777BF" w14:textId="77777777" w:rsidR="00A31A03" w:rsidRDefault="00382B68">
            <w:pPr>
              <w:spacing w:after="0" w:line="240" w:lineRule="auto"/>
            </w:pPr>
            <w:r>
              <w:rPr>
                <w:sz w:val="18"/>
              </w:rPr>
              <w:t>canal</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599966" w14:textId="77777777" w:rsidR="00A31A03" w:rsidRDefault="00382B68">
            <w:pPr>
              <w:spacing w:after="0" w:line="240" w:lineRule="auto"/>
            </w:pPr>
            <w:r>
              <w:rPr>
                <w:sz w:val="18"/>
              </w:rPr>
              <w:t>varchar(10)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5ED50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1FCB8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D0E824" w14:textId="77777777" w:rsidR="00A31A03" w:rsidRDefault="00382B68">
            <w:pPr>
              <w:spacing w:after="0" w:line="240" w:lineRule="auto"/>
            </w:pPr>
            <w:r>
              <w:rPr>
                <w:sz w:val="18"/>
              </w:rPr>
              <w:t>Valor validado del atributo</w:t>
            </w:r>
          </w:p>
        </w:tc>
      </w:tr>
      <w:tr w:rsidR="00A31A03" w14:paraId="09890F5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2CD644" w14:textId="77777777" w:rsidR="00A31A03" w:rsidRDefault="00382B68">
            <w:pPr>
              <w:spacing w:after="0" w:line="240" w:lineRule="auto"/>
            </w:pPr>
            <w:r>
              <w:rPr>
                <w:sz w:val="18"/>
              </w:rPr>
              <w:t>iniciada_en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24EA7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44739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13017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2CAA2B" w14:textId="77777777" w:rsidR="00A31A03" w:rsidRDefault="00382B68">
            <w:pPr>
              <w:spacing w:after="0" w:line="240" w:lineRule="auto"/>
            </w:pPr>
            <w:r>
              <w:rPr>
                <w:sz w:val="18"/>
              </w:rPr>
              <w:t>Valor validado del atributo</w:t>
            </w:r>
          </w:p>
        </w:tc>
      </w:tr>
      <w:tr w:rsidR="00A31A03" w14:paraId="0079FCA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1E164E" w14:textId="77777777" w:rsidR="00A31A03" w:rsidRDefault="00382B68">
            <w:pPr>
              <w:spacing w:after="0" w:line="240" w:lineRule="auto"/>
            </w:pPr>
            <w:r>
              <w:rPr>
                <w:sz w:val="18"/>
              </w:rPr>
              <w:t>finalizada_en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4A93CB"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1483F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17CE4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509BE9" w14:textId="77777777" w:rsidR="00A31A03" w:rsidRDefault="00382B68">
            <w:pPr>
              <w:spacing w:after="0" w:line="240" w:lineRule="auto"/>
            </w:pPr>
            <w:r>
              <w:rPr>
                <w:sz w:val="18"/>
              </w:rPr>
              <w:t>Valor validado del atributo</w:t>
            </w:r>
          </w:p>
        </w:tc>
      </w:tr>
    </w:tbl>
    <w:p w14:paraId="62DD9529" w14:textId="77777777" w:rsidR="00A31A03" w:rsidRDefault="00A31A03">
      <w:pPr>
        <w:spacing w:after="20"/>
      </w:pPr>
    </w:p>
    <w:p w14:paraId="69B03C94"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910FAA5" w14:textId="77777777" w:rsidR="00A31A03" w:rsidRDefault="00382B68">
      <w:pPr>
        <w:pStyle w:val="Ttulo3"/>
      </w:pPr>
      <w:r>
        <w:t>Tabla trabajo_avatar</w:t>
      </w:r>
    </w:p>
    <w:p w14:paraId="0B6C4F9B"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4D054B0F"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536A19C"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BE2AF45"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26ABC7D"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CDD9C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B27B2DB" w14:textId="77777777" w:rsidR="00A31A03" w:rsidRDefault="00382B68">
            <w:pPr>
              <w:keepNext/>
              <w:spacing w:after="0" w:line="240" w:lineRule="auto"/>
            </w:pPr>
            <w:r>
              <w:rPr>
                <w:b/>
                <w:sz w:val="18"/>
              </w:rPr>
              <w:t>Referencia y condición</w:t>
            </w:r>
          </w:p>
        </w:tc>
      </w:tr>
      <w:tr w:rsidR="00A31A03" w14:paraId="56FC223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1D4D9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35D30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EE5A9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6F80E"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36F25A" w14:textId="77777777" w:rsidR="00A31A03" w:rsidRDefault="00382B68">
            <w:pPr>
              <w:spacing w:after="0" w:line="240" w:lineRule="auto"/>
            </w:pPr>
            <w:r>
              <w:rPr>
                <w:sz w:val="18"/>
              </w:rPr>
              <w:t>Identificador / valor del registro</w:t>
            </w:r>
          </w:p>
        </w:tc>
      </w:tr>
      <w:tr w:rsidR="00A31A03" w14:paraId="12DF44E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B86DD2"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59E61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DD8B5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36D01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DA9DAA" w14:textId="77777777" w:rsidR="00A31A03" w:rsidRDefault="00382B68">
            <w:pPr>
              <w:spacing w:after="0" w:line="240" w:lineRule="auto"/>
            </w:pPr>
            <w:r>
              <w:rPr>
                <w:sz w:val="18"/>
              </w:rPr>
              <w:t>usuario.id</w:t>
            </w:r>
          </w:p>
        </w:tc>
      </w:tr>
      <w:tr w:rsidR="00A31A03" w14:paraId="4E36414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63781D" w14:textId="77777777" w:rsidR="00A31A03" w:rsidRDefault="00382B68">
            <w:pPr>
              <w:spacing w:after="0" w:line="240" w:lineRule="auto"/>
            </w:pPr>
            <w:r>
              <w:rPr>
                <w:sz w:val="18"/>
              </w:rPr>
              <w:t>captura_id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039F5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05A0C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F5E50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5F5B15" w14:textId="77777777" w:rsidR="00A31A03" w:rsidRDefault="00382B68">
            <w:pPr>
              <w:spacing w:after="0" w:line="240" w:lineRule="auto"/>
            </w:pPr>
            <w:r>
              <w:rPr>
                <w:sz w:val="18"/>
              </w:rPr>
              <w:t>captura_corporal.id</w:t>
            </w:r>
          </w:p>
        </w:tc>
      </w:tr>
      <w:tr w:rsidR="00A31A03" w14:paraId="208F1D9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72CBA9" w14:textId="77777777" w:rsidR="00A31A03" w:rsidRDefault="00382B68">
            <w:pPr>
              <w:spacing w:after="0" w:line="240" w:lineRule="auto"/>
            </w:pPr>
            <w:r>
              <w:rPr>
                <w:sz w:val="18"/>
              </w:rPr>
              <w:t>avatar_id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FBD2D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D4174F"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8F1B0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0D840A" w14:textId="77777777" w:rsidR="00A31A03" w:rsidRDefault="00382B68">
            <w:pPr>
              <w:spacing w:after="0" w:line="240" w:lineRule="auto"/>
            </w:pPr>
            <w:r>
              <w:rPr>
                <w:sz w:val="18"/>
              </w:rPr>
              <w:t>avatar.id</w:t>
            </w:r>
          </w:p>
        </w:tc>
      </w:tr>
      <w:tr w:rsidR="00A31A03" w14:paraId="3BD5465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6F1F45"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0F65BF" w14:textId="77777777" w:rsidR="00A31A03" w:rsidRDefault="00382B68">
            <w:pPr>
              <w:spacing w:after="0" w:line="240" w:lineRule="auto"/>
            </w:pPr>
            <w:r>
              <w:rPr>
                <w:sz w:val="18"/>
              </w:rPr>
              <w:t>varchar(15)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BF156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A4A8B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E888CE" w14:textId="77777777" w:rsidR="00A31A03" w:rsidRDefault="00382B68">
            <w:pPr>
              <w:spacing w:after="0" w:line="240" w:lineRule="auto"/>
            </w:pPr>
            <w:r>
              <w:rPr>
                <w:sz w:val="18"/>
              </w:rPr>
              <w:t>Valor validado del atributo</w:t>
            </w:r>
          </w:p>
        </w:tc>
      </w:tr>
      <w:tr w:rsidR="00A31A03" w14:paraId="59D656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F93D77"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B7FCB6"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669CF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A0C18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2DB71B" w14:textId="77777777" w:rsidR="00A31A03" w:rsidRDefault="00382B68">
            <w:pPr>
              <w:spacing w:after="0" w:line="240" w:lineRule="auto"/>
            </w:pPr>
            <w:r>
              <w:rPr>
                <w:sz w:val="18"/>
              </w:rPr>
              <w:t>Valor validado del atributo</w:t>
            </w:r>
          </w:p>
        </w:tc>
      </w:tr>
      <w:tr w:rsidR="00A31A03" w14:paraId="22E9043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CE02EC" w14:textId="77777777" w:rsidR="00A31A03" w:rsidRDefault="00382B68">
            <w:pPr>
              <w:spacing w:after="0" w:line="240" w:lineRule="auto"/>
            </w:pPr>
            <w:r>
              <w:rPr>
                <w:sz w:val="18"/>
              </w:rPr>
              <w:t>idempotencia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52CD8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A3C44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ADCAE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4D19F1" w14:textId="77777777" w:rsidR="00A31A03" w:rsidRDefault="00382B68">
            <w:pPr>
              <w:spacing w:after="0" w:line="240" w:lineRule="auto"/>
            </w:pPr>
            <w:r>
              <w:rPr>
                <w:sz w:val="18"/>
              </w:rPr>
              <w:t>Valor validado del atributo</w:t>
            </w:r>
          </w:p>
        </w:tc>
      </w:tr>
      <w:tr w:rsidR="00A31A03" w14:paraId="26C4AD2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53D818" w14:textId="77777777" w:rsidR="00A31A03" w:rsidRDefault="00382B68">
            <w:pPr>
              <w:spacing w:after="0" w:line="240" w:lineRule="auto"/>
            </w:pPr>
            <w:r>
              <w:rPr>
                <w:sz w:val="18"/>
              </w:rPr>
              <w:t>intentos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960550"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56737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97F51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A360C8" w14:textId="77777777" w:rsidR="00A31A03" w:rsidRDefault="00382B68">
            <w:pPr>
              <w:spacing w:after="0" w:line="240" w:lineRule="auto"/>
            </w:pPr>
            <w:r>
              <w:rPr>
                <w:sz w:val="18"/>
              </w:rPr>
              <w:t>Valor validado del atributo</w:t>
            </w:r>
          </w:p>
        </w:tc>
      </w:tr>
      <w:tr w:rsidR="00A31A03" w14:paraId="13495BA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346CFD" w14:textId="77777777" w:rsidR="00A31A03" w:rsidRDefault="00382B68">
            <w:pPr>
              <w:spacing w:after="0" w:line="240" w:lineRule="auto"/>
            </w:pPr>
            <w:r>
              <w:rPr>
                <w:sz w:val="18"/>
              </w:rPr>
              <w:t>version_proceso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46175B"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FAB1A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7F663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7FEA39" w14:textId="77777777" w:rsidR="00A31A03" w:rsidRDefault="00382B68">
            <w:pPr>
              <w:spacing w:after="0" w:line="240" w:lineRule="auto"/>
            </w:pPr>
            <w:r>
              <w:rPr>
                <w:sz w:val="18"/>
              </w:rPr>
              <w:t>Valor validado del atributo</w:t>
            </w:r>
          </w:p>
        </w:tc>
      </w:tr>
      <w:tr w:rsidR="00A31A03" w14:paraId="7460CA6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4F0D4A" w14:textId="77777777" w:rsidR="00A31A03" w:rsidRDefault="00382B68">
            <w:pPr>
              <w:spacing w:after="0" w:line="240" w:lineRule="auto"/>
            </w:pPr>
            <w:r>
              <w:rPr>
                <w:sz w:val="18"/>
              </w:rPr>
              <w:t>parametros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BD72A6"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E42EEF"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E96CF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059638" w14:textId="77777777" w:rsidR="00A31A03" w:rsidRDefault="00382B68">
            <w:pPr>
              <w:spacing w:after="0" w:line="240" w:lineRule="auto"/>
            </w:pPr>
            <w:r>
              <w:rPr>
                <w:sz w:val="18"/>
              </w:rPr>
              <w:t>Valor validado del atributo</w:t>
            </w:r>
          </w:p>
        </w:tc>
      </w:tr>
      <w:tr w:rsidR="00A31A03" w14:paraId="3400162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42502D" w14:textId="77777777" w:rsidR="00A31A03" w:rsidRDefault="00382B68">
            <w:pPr>
              <w:spacing w:after="0" w:line="240" w:lineRule="auto"/>
            </w:pPr>
            <w:r>
              <w:rPr>
                <w:sz w:val="18"/>
              </w:rPr>
              <w:t>error_codigo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0A9800"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76270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C4B22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F458D1" w14:textId="77777777" w:rsidR="00A31A03" w:rsidRDefault="00382B68">
            <w:pPr>
              <w:spacing w:after="0" w:line="240" w:lineRule="auto"/>
            </w:pPr>
            <w:r>
              <w:rPr>
                <w:sz w:val="18"/>
              </w:rPr>
              <w:t>Valor validado del atributo</w:t>
            </w:r>
          </w:p>
        </w:tc>
      </w:tr>
      <w:tr w:rsidR="00A31A03" w14:paraId="5F6A26B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5DBF6B"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850DA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6A098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FC579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B7E8C9" w14:textId="77777777" w:rsidR="00A31A03" w:rsidRDefault="00382B68">
            <w:pPr>
              <w:spacing w:after="0" w:line="240" w:lineRule="auto"/>
            </w:pPr>
            <w:r>
              <w:rPr>
                <w:sz w:val="18"/>
              </w:rPr>
              <w:t>Valor validado del atributo</w:t>
            </w:r>
          </w:p>
        </w:tc>
      </w:tr>
      <w:tr w:rsidR="00A31A03" w14:paraId="08EDE79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5BD6BB" w14:textId="77777777" w:rsidR="00A31A03" w:rsidRDefault="00382B68">
            <w:pPr>
              <w:spacing w:after="0" w:line="240" w:lineRule="auto"/>
            </w:pPr>
            <w:r>
              <w:rPr>
                <w:sz w:val="18"/>
              </w:rPr>
              <w:t>iniciado_en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4989C5"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37092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662A8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7A5A7A" w14:textId="77777777" w:rsidR="00A31A03" w:rsidRDefault="00382B68">
            <w:pPr>
              <w:spacing w:after="0" w:line="240" w:lineRule="auto"/>
            </w:pPr>
            <w:r>
              <w:rPr>
                <w:sz w:val="18"/>
              </w:rPr>
              <w:t>Valor validado del atributo</w:t>
            </w:r>
          </w:p>
        </w:tc>
      </w:tr>
      <w:tr w:rsidR="00A31A03" w14:paraId="4385FE1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D97939" w14:textId="77777777" w:rsidR="00A31A03" w:rsidRDefault="00382B68">
            <w:pPr>
              <w:spacing w:after="0" w:line="240" w:lineRule="auto"/>
            </w:pPr>
            <w:r>
              <w:rPr>
                <w:sz w:val="18"/>
              </w:rPr>
              <w:t>terminado_en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0C477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1F60B3"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CD882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ECDA78" w14:textId="77777777" w:rsidR="00A31A03" w:rsidRDefault="00382B68">
            <w:pPr>
              <w:spacing w:after="0" w:line="240" w:lineRule="auto"/>
            </w:pPr>
            <w:r>
              <w:rPr>
                <w:sz w:val="18"/>
              </w:rPr>
              <w:t>Valor validado del atributo</w:t>
            </w:r>
          </w:p>
        </w:tc>
      </w:tr>
    </w:tbl>
    <w:p w14:paraId="0670AF2A" w14:textId="77777777" w:rsidR="00A31A03" w:rsidRDefault="00A31A03">
      <w:pPr>
        <w:spacing w:after="20"/>
      </w:pPr>
    </w:p>
    <w:p w14:paraId="2BFCA1B2" w14:textId="77777777" w:rsidR="00A31A03" w:rsidRDefault="00382B68">
      <w:r>
        <w:rPr>
          <w:sz w:val="18"/>
        </w:rPr>
        <w:t>Unicidad adicional: [['idempotencia']]</w:t>
      </w:r>
    </w:p>
    <w:p w14:paraId="15D3EF6D"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7E94E031" w14:textId="77777777" w:rsidR="00A31A03" w:rsidRDefault="00382B68">
      <w:pPr>
        <w:pStyle w:val="Ttulo3"/>
      </w:pPr>
      <w:r>
        <w:t>Tabla ubicacion</w:t>
      </w:r>
    </w:p>
    <w:p w14:paraId="3069AF76"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95481A5"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17D1EDA"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157AFF"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B1C4E66"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7F856A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D2115F6" w14:textId="77777777" w:rsidR="00A31A03" w:rsidRDefault="00382B68">
            <w:pPr>
              <w:keepNext/>
              <w:spacing w:after="0" w:line="240" w:lineRule="auto"/>
            </w:pPr>
            <w:r>
              <w:rPr>
                <w:b/>
                <w:sz w:val="18"/>
              </w:rPr>
              <w:t>Referencia y condición</w:t>
            </w:r>
          </w:p>
        </w:tc>
      </w:tr>
      <w:tr w:rsidR="00A31A03" w14:paraId="2C16CAD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FE5369"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D2AD07"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449CC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3EE00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251155" w14:textId="77777777" w:rsidR="00A31A03" w:rsidRDefault="00382B68">
            <w:pPr>
              <w:spacing w:after="0" w:line="240" w:lineRule="auto"/>
            </w:pPr>
            <w:r>
              <w:rPr>
                <w:sz w:val="18"/>
              </w:rPr>
              <w:t>Identificador / valor del registro</w:t>
            </w:r>
          </w:p>
        </w:tc>
      </w:tr>
      <w:tr w:rsidR="00A31A03" w14:paraId="5C723D2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704F3C" w14:textId="77777777" w:rsidR="00A31A03" w:rsidRDefault="00382B68">
            <w:pPr>
              <w:spacing w:after="0" w:line="240" w:lineRule="auto"/>
            </w:pPr>
            <w:r>
              <w:rPr>
                <w:sz w:val="18"/>
              </w:rPr>
              <w:t>padre_id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9C5BF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80917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59176F"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E4E6AD" w14:textId="77777777" w:rsidR="00A31A03" w:rsidRDefault="00382B68">
            <w:pPr>
              <w:spacing w:after="0" w:line="240" w:lineRule="auto"/>
            </w:pPr>
            <w:r>
              <w:rPr>
                <w:sz w:val="18"/>
              </w:rPr>
              <w:t>ubicacion.id</w:t>
            </w:r>
          </w:p>
        </w:tc>
      </w:tr>
      <w:tr w:rsidR="00A31A03" w14:paraId="5FCB7CC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A11E38" w14:textId="77777777" w:rsidR="00A31A03" w:rsidRDefault="00382B68">
            <w:pPr>
              <w:spacing w:after="0" w:line="240" w:lineRule="auto"/>
            </w:pPr>
            <w:r>
              <w:rPr>
                <w:sz w:val="18"/>
              </w:rPr>
              <w:lastRenderedPageBreak/>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111965"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08035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6188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978B65" w14:textId="77777777" w:rsidR="00A31A03" w:rsidRDefault="00382B68">
            <w:pPr>
              <w:spacing w:after="0" w:line="240" w:lineRule="auto"/>
            </w:pPr>
            <w:r>
              <w:rPr>
                <w:sz w:val="18"/>
              </w:rPr>
              <w:t>Valor validado del atributo</w:t>
            </w:r>
          </w:p>
        </w:tc>
      </w:tr>
      <w:tr w:rsidR="00A31A03" w14:paraId="035FC50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7FBFE2"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F0FACB"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D238B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D62E1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B28331" w14:textId="77777777" w:rsidR="00A31A03" w:rsidRDefault="00382B68">
            <w:pPr>
              <w:spacing w:after="0" w:line="240" w:lineRule="auto"/>
            </w:pPr>
            <w:r>
              <w:rPr>
                <w:sz w:val="18"/>
              </w:rPr>
              <w:t>Valor validado del atributo</w:t>
            </w:r>
          </w:p>
        </w:tc>
      </w:tr>
      <w:tr w:rsidR="00A31A03" w14:paraId="2C82D90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171376" w14:textId="77777777" w:rsidR="00A31A03" w:rsidRDefault="00382B68">
            <w:pPr>
              <w:spacing w:after="0" w:line="240" w:lineRule="auto"/>
            </w:pPr>
            <w:r>
              <w:rPr>
                <w:sz w:val="18"/>
              </w:rPr>
              <w:t>direccion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524EE3" w14:textId="77777777" w:rsidR="00A31A03" w:rsidRDefault="00382B68">
            <w:pPr>
              <w:spacing w:after="0" w:line="240" w:lineRule="auto"/>
            </w:pPr>
            <w:r>
              <w:rPr>
                <w:sz w:val="18"/>
              </w:rPr>
              <w:t>varchar(300)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A93D1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98B6E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AC9953" w14:textId="77777777" w:rsidR="00A31A03" w:rsidRDefault="00382B68">
            <w:pPr>
              <w:spacing w:after="0" w:line="240" w:lineRule="auto"/>
            </w:pPr>
            <w:r>
              <w:rPr>
                <w:sz w:val="18"/>
              </w:rPr>
              <w:t>Valor validado del atributo</w:t>
            </w:r>
          </w:p>
        </w:tc>
      </w:tr>
      <w:tr w:rsidR="00A31A03" w14:paraId="254322B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CB924B" w14:textId="77777777" w:rsidR="00A31A03" w:rsidRDefault="00382B68">
            <w:pPr>
              <w:spacing w:after="0" w:line="240" w:lineRule="auto"/>
            </w:pPr>
            <w:r>
              <w:rPr>
                <w:sz w:val="18"/>
              </w:rPr>
              <w:t>activa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B8110D"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72F65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61408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F605A4" w14:textId="77777777" w:rsidR="00A31A03" w:rsidRDefault="00382B68">
            <w:pPr>
              <w:spacing w:after="0" w:line="240" w:lineRule="auto"/>
            </w:pPr>
            <w:r>
              <w:rPr>
                <w:sz w:val="18"/>
              </w:rPr>
              <w:t>Valor validado del atributo</w:t>
            </w:r>
          </w:p>
        </w:tc>
      </w:tr>
    </w:tbl>
    <w:p w14:paraId="1B96D065" w14:textId="77777777" w:rsidR="00A31A03" w:rsidRDefault="00A31A03">
      <w:pPr>
        <w:spacing w:after="20"/>
      </w:pPr>
    </w:p>
    <w:p w14:paraId="03C58258"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4B2620AB" w14:textId="77777777" w:rsidR="00A31A03" w:rsidRDefault="00382B68">
      <w:pPr>
        <w:pStyle w:val="Ttulo3"/>
      </w:pPr>
      <w:r>
        <w:t>Tabla usuario</w:t>
      </w:r>
    </w:p>
    <w:p w14:paraId="10C00A87"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5DC8D173"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2609EAE"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FB4578C"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48F63A4"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BEE2C8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B2ECF05" w14:textId="77777777" w:rsidR="00A31A03" w:rsidRDefault="00382B68">
            <w:pPr>
              <w:keepNext/>
              <w:spacing w:after="0" w:line="240" w:lineRule="auto"/>
            </w:pPr>
            <w:r>
              <w:rPr>
                <w:b/>
                <w:sz w:val="18"/>
              </w:rPr>
              <w:t>Referencia y condición</w:t>
            </w:r>
          </w:p>
        </w:tc>
      </w:tr>
      <w:tr w:rsidR="00A31A03" w14:paraId="767BDEB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18126C"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87BDC8"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8887E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D3B357"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93F070" w14:textId="77777777" w:rsidR="00A31A03" w:rsidRDefault="00382B68">
            <w:pPr>
              <w:spacing w:after="0" w:line="240" w:lineRule="auto"/>
            </w:pPr>
            <w:r>
              <w:rPr>
                <w:sz w:val="18"/>
              </w:rPr>
              <w:t>Identificador / valor del registro</w:t>
            </w:r>
          </w:p>
        </w:tc>
      </w:tr>
      <w:tr w:rsidR="00A31A03" w14:paraId="42BEFDC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1CE1CA" w14:textId="77777777" w:rsidR="00A31A03" w:rsidRDefault="00382B68">
            <w:pPr>
              <w:spacing w:after="0" w:line="240" w:lineRule="auto"/>
            </w:pPr>
            <w:r>
              <w:rPr>
                <w:sz w:val="18"/>
              </w:rPr>
              <w:t>nombres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0EAFDE"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7D94F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C7AB5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0598AE" w14:textId="77777777" w:rsidR="00A31A03" w:rsidRDefault="00382B68">
            <w:pPr>
              <w:spacing w:after="0" w:line="240" w:lineRule="auto"/>
            </w:pPr>
            <w:r>
              <w:rPr>
                <w:sz w:val="18"/>
              </w:rPr>
              <w:t>Valor validado del atributo</w:t>
            </w:r>
          </w:p>
        </w:tc>
      </w:tr>
      <w:tr w:rsidR="00A31A03" w14:paraId="2BDFE59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1AF92A" w14:textId="77777777" w:rsidR="00A31A03" w:rsidRDefault="00382B68">
            <w:pPr>
              <w:spacing w:after="0" w:line="240" w:lineRule="auto"/>
            </w:pPr>
            <w:r>
              <w:rPr>
                <w:sz w:val="18"/>
              </w:rPr>
              <w:t>apellidos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D57E61"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5DF29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30F3F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0BDB10" w14:textId="77777777" w:rsidR="00A31A03" w:rsidRDefault="00382B68">
            <w:pPr>
              <w:spacing w:after="0" w:line="240" w:lineRule="auto"/>
            </w:pPr>
            <w:r>
              <w:rPr>
                <w:sz w:val="18"/>
              </w:rPr>
              <w:t>Valor validado del atributo</w:t>
            </w:r>
          </w:p>
        </w:tc>
      </w:tr>
      <w:tr w:rsidR="00A31A03" w14:paraId="5C2695D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7746C4" w14:textId="77777777" w:rsidR="00A31A03" w:rsidRDefault="00382B68">
            <w:pPr>
              <w:spacing w:after="0" w:line="240" w:lineRule="auto"/>
            </w:pPr>
            <w:r>
              <w:rPr>
                <w:sz w:val="18"/>
              </w:rPr>
              <w:t>correo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E2AB8A" w14:textId="77777777" w:rsidR="00A31A03" w:rsidRDefault="00382B68">
            <w:pPr>
              <w:spacing w:after="0" w:line="240" w:lineRule="auto"/>
            </w:pPr>
            <w:r>
              <w:rPr>
                <w:sz w:val="18"/>
              </w:rPr>
              <w:t>varchar(160)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DB9AE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D2A4F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0EE2FB" w14:textId="77777777" w:rsidR="00A31A03" w:rsidRDefault="00382B68">
            <w:pPr>
              <w:spacing w:after="0" w:line="240" w:lineRule="auto"/>
            </w:pPr>
            <w:r>
              <w:rPr>
                <w:sz w:val="18"/>
              </w:rPr>
              <w:t>Valor validado del atributo</w:t>
            </w:r>
          </w:p>
        </w:tc>
      </w:tr>
      <w:tr w:rsidR="00A31A03" w14:paraId="66BA1BB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4E5C93" w14:textId="77777777" w:rsidR="00A31A03" w:rsidRDefault="00382B68">
            <w:pPr>
              <w:spacing w:after="0" w:line="240" w:lineRule="auto"/>
            </w:pPr>
            <w:r>
              <w:rPr>
                <w:sz w:val="18"/>
              </w:rPr>
              <w:t>clave_hash</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425197" w14:textId="77777777" w:rsidR="00A31A03" w:rsidRDefault="00382B68">
            <w:pPr>
              <w:spacing w:after="0" w:line="240" w:lineRule="auto"/>
            </w:pPr>
            <w:r>
              <w:rPr>
                <w:sz w:val="18"/>
              </w:rPr>
              <w:t>varchar(255)</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40CDB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1FF63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355993" w14:textId="77777777" w:rsidR="00A31A03" w:rsidRDefault="00382B68">
            <w:pPr>
              <w:spacing w:after="0" w:line="240" w:lineRule="auto"/>
            </w:pPr>
            <w:r>
              <w:rPr>
                <w:sz w:val="18"/>
              </w:rPr>
              <w:t>Valor validado del atributo</w:t>
            </w:r>
          </w:p>
        </w:tc>
      </w:tr>
      <w:tr w:rsidR="00A31A03" w14:paraId="6398FD9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C627FB" w14:textId="77777777" w:rsidR="00A31A03" w:rsidRDefault="00382B68">
            <w:pPr>
              <w:spacing w:after="0" w:line="240" w:lineRule="auto"/>
            </w:pPr>
            <w:r>
              <w:rPr>
                <w:sz w:val="18"/>
              </w:rPr>
              <w:t>telefono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F87C43"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C3D30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83B8B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512F86" w14:textId="77777777" w:rsidR="00A31A03" w:rsidRDefault="00382B68">
            <w:pPr>
              <w:spacing w:after="0" w:line="240" w:lineRule="auto"/>
            </w:pPr>
            <w:r>
              <w:rPr>
                <w:sz w:val="18"/>
              </w:rPr>
              <w:t>Valor validado del atributo</w:t>
            </w:r>
          </w:p>
        </w:tc>
      </w:tr>
      <w:tr w:rsidR="00A31A03" w14:paraId="002E866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46A3B6"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036CFC"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78E0B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522FF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06DBE3" w14:textId="77777777" w:rsidR="00A31A03" w:rsidRDefault="00382B68">
            <w:pPr>
              <w:spacing w:after="0" w:line="240" w:lineRule="auto"/>
            </w:pPr>
            <w:r>
              <w:rPr>
                <w:sz w:val="18"/>
              </w:rPr>
              <w:t>Valor validado del atributo</w:t>
            </w:r>
          </w:p>
        </w:tc>
      </w:tr>
      <w:tr w:rsidR="00A31A03" w14:paraId="6F9FBBC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E70FD6" w14:textId="77777777" w:rsidR="00A31A03" w:rsidRDefault="00382B68">
            <w:pPr>
              <w:spacing w:after="0" w:line="240" w:lineRule="auto"/>
            </w:pPr>
            <w:r>
              <w:rPr>
                <w:sz w:val="18"/>
              </w:rPr>
              <w:t>preferencias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57463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2E243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2F919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F2331E" w14:textId="77777777" w:rsidR="00A31A03" w:rsidRDefault="00382B68">
            <w:pPr>
              <w:spacing w:after="0" w:line="240" w:lineRule="auto"/>
            </w:pPr>
            <w:r>
              <w:rPr>
                <w:sz w:val="18"/>
              </w:rPr>
              <w:t>Valor validado del atributo</w:t>
            </w:r>
          </w:p>
        </w:tc>
      </w:tr>
      <w:tr w:rsidR="00A31A03" w14:paraId="17C3E1C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F36568"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8635E6"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CEA0B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F805A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FE104A" w14:textId="77777777" w:rsidR="00A31A03" w:rsidRDefault="00382B68">
            <w:pPr>
              <w:spacing w:after="0" w:line="240" w:lineRule="auto"/>
            </w:pPr>
            <w:r>
              <w:rPr>
                <w:sz w:val="18"/>
              </w:rPr>
              <w:t>Valor validado del atributo</w:t>
            </w:r>
          </w:p>
        </w:tc>
      </w:tr>
    </w:tbl>
    <w:p w14:paraId="50BA61E5" w14:textId="77777777" w:rsidR="00A31A03" w:rsidRDefault="00A31A03">
      <w:pPr>
        <w:spacing w:after="20"/>
      </w:pPr>
    </w:p>
    <w:p w14:paraId="194A61AA" w14:textId="77777777" w:rsidR="00A31A03" w:rsidRDefault="00382B68">
      <w:r>
        <w:rPr>
          <w:sz w:val="18"/>
        </w:rPr>
        <w:t>Unicidad adicional: [['correo']]</w:t>
      </w:r>
    </w:p>
    <w:p w14:paraId="55917792" w14:textId="77777777" w:rsidR="00A31A03" w:rsidRDefault="00382B68">
      <w:r>
        <w:rPr>
          <w:sz w:val="18"/>
        </w:rPr>
        <w:t>EXISTENTE: prisma/schema.prisma. Base de negocio independiente por tienda. Restricciones CHECK e índices de expresión requieren consultar migraciones; no están totalmente representados por Prisma. Correo único por base. Personal activo incluye administradora; compradoras no consumen puestos. preferencias contiene gustos.</w:t>
      </w:r>
    </w:p>
    <w:p w14:paraId="48A4FA73" w14:textId="77777777" w:rsidR="00A31A03" w:rsidRDefault="00382B68">
      <w:pPr>
        <w:pStyle w:val="Ttulo3"/>
      </w:pPr>
      <w:r>
        <w:t>Tabla usuario_rol</w:t>
      </w:r>
    </w:p>
    <w:p w14:paraId="7C28E285"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0D6AAEA"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786F2DD"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1FED8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6E7A3A4"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F7D9762"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025450C" w14:textId="77777777" w:rsidR="00A31A03" w:rsidRDefault="00382B68">
            <w:pPr>
              <w:keepNext/>
              <w:spacing w:after="0" w:line="240" w:lineRule="auto"/>
            </w:pPr>
            <w:r>
              <w:rPr>
                <w:b/>
                <w:sz w:val="18"/>
              </w:rPr>
              <w:t>Referencia y condición</w:t>
            </w:r>
          </w:p>
        </w:tc>
      </w:tr>
      <w:tr w:rsidR="00A31A03" w14:paraId="4DDB22C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678668"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9C34D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A4465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2B6BD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D426A4" w14:textId="77777777" w:rsidR="00A31A03" w:rsidRDefault="00382B68">
            <w:pPr>
              <w:spacing w:after="0" w:line="240" w:lineRule="auto"/>
            </w:pPr>
            <w:r>
              <w:rPr>
                <w:sz w:val="18"/>
              </w:rPr>
              <w:t>Identificador / valor del registro</w:t>
            </w:r>
          </w:p>
        </w:tc>
      </w:tr>
      <w:tr w:rsidR="00A31A03" w14:paraId="5B6ED2E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D19417"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2B1CD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FEE9F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6315A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428ED7" w14:textId="77777777" w:rsidR="00A31A03" w:rsidRDefault="00382B68">
            <w:pPr>
              <w:spacing w:after="0" w:line="240" w:lineRule="auto"/>
            </w:pPr>
            <w:r>
              <w:rPr>
                <w:sz w:val="18"/>
              </w:rPr>
              <w:t>usuario.id</w:t>
            </w:r>
          </w:p>
        </w:tc>
      </w:tr>
      <w:tr w:rsidR="00A31A03" w14:paraId="1842276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9CD67B" w14:textId="77777777" w:rsidR="00A31A03" w:rsidRDefault="00382B68">
            <w:pPr>
              <w:spacing w:after="0" w:line="240" w:lineRule="auto"/>
            </w:pPr>
            <w:r>
              <w:rPr>
                <w:sz w:val="18"/>
              </w:rPr>
              <w:t>rol_id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DD173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D1178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7FD7B4"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82E96F" w14:textId="77777777" w:rsidR="00A31A03" w:rsidRDefault="00382B68">
            <w:pPr>
              <w:spacing w:after="0" w:line="240" w:lineRule="auto"/>
            </w:pPr>
            <w:r>
              <w:rPr>
                <w:sz w:val="18"/>
              </w:rPr>
              <w:t>rol.id</w:t>
            </w:r>
          </w:p>
        </w:tc>
      </w:tr>
      <w:tr w:rsidR="00A31A03" w14:paraId="709337F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EDAF59" w14:textId="77777777" w:rsidR="00A31A03" w:rsidRDefault="00382B68">
            <w:pPr>
              <w:spacing w:after="0" w:line="240" w:lineRule="auto"/>
            </w:pPr>
            <w:r>
              <w:rPr>
                <w:sz w:val="18"/>
              </w:rPr>
              <w:t>asignado_en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6CAD85"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49860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A7BC0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E4E0DD" w14:textId="77777777" w:rsidR="00A31A03" w:rsidRDefault="00382B68">
            <w:pPr>
              <w:spacing w:after="0" w:line="240" w:lineRule="auto"/>
            </w:pPr>
            <w:r>
              <w:rPr>
                <w:sz w:val="18"/>
              </w:rPr>
              <w:t>Valor validado del atributo</w:t>
            </w:r>
          </w:p>
        </w:tc>
      </w:tr>
    </w:tbl>
    <w:p w14:paraId="5AD76CC7" w14:textId="77777777" w:rsidR="00A31A03" w:rsidRDefault="00A31A03">
      <w:pPr>
        <w:spacing w:after="20"/>
      </w:pPr>
    </w:p>
    <w:p w14:paraId="1574EAFB" w14:textId="77777777" w:rsidR="00A31A03" w:rsidRDefault="00382B68">
      <w:r>
        <w:rPr>
          <w:sz w:val="18"/>
        </w:rPr>
        <w:t>Unicidad adicional: [['usuario_id', 'rol_id']]</w:t>
      </w:r>
    </w:p>
    <w:p w14:paraId="41676D1C"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37D1A16A" w14:textId="77777777" w:rsidR="00A31A03" w:rsidRDefault="00382B68">
      <w:pPr>
        <w:pStyle w:val="Ttulo3"/>
      </w:pPr>
      <w:r>
        <w:lastRenderedPageBreak/>
        <w:t>Tabla usuario_ubicacion</w:t>
      </w:r>
    </w:p>
    <w:p w14:paraId="002A3BF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2DA5E47"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F4B787A"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D59C2EE"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797E7D3"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9A54871"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4D8F922" w14:textId="77777777" w:rsidR="00A31A03" w:rsidRDefault="00382B68">
            <w:pPr>
              <w:keepNext/>
              <w:spacing w:after="0" w:line="240" w:lineRule="auto"/>
            </w:pPr>
            <w:r>
              <w:rPr>
                <w:b/>
                <w:sz w:val="18"/>
              </w:rPr>
              <w:t>Referencia y condición</w:t>
            </w:r>
          </w:p>
        </w:tc>
      </w:tr>
      <w:tr w:rsidR="00A31A03" w14:paraId="4F0A941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5F83D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52865D"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F9566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75A017"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8B6767" w14:textId="77777777" w:rsidR="00A31A03" w:rsidRDefault="00382B68">
            <w:pPr>
              <w:spacing w:after="0" w:line="240" w:lineRule="auto"/>
            </w:pPr>
            <w:r>
              <w:rPr>
                <w:sz w:val="18"/>
              </w:rPr>
              <w:t>Identificador / valor del registro</w:t>
            </w:r>
          </w:p>
        </w:tc>
      </w:tr>
      <w:tr w:rsidR="00A31A03" w14:paraId="12D8406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E0F121" w14:textId="77777777" w:rsidR="00A31A03" w:rsidRDefault="00382B68">
            <w:pPr>
              <w:spacing w:after="0" w:line="240" w:lineRule="auto"/>
            </w:pPr>
            <w:r>
              <w:rPr>
                <w:sz w:val="18"/>
              </w:rPr>
              <w:t>usuario_id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8F5B9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B9E9E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4F1D48"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232F3E" w14:textId="77777777" w:rsidR="00A31A03" w:rsidRDefault="00382B68">
            <w:pPr>
              <w:spacing w:after="0" w:line="240" w:lineRule="auto"/>
            </w:pPr>
            <w:r>
              <w:rPr>
                <w:sz w:val="18"/>
              </w:rPr>
              <w:t>usuario.id</w:t>
            </w:r>
          </w:p>
        </w:tc>
      </w:tr>
      <w:tr w:rsidR="00A31A03" w14:paraId="3DC50F4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2C8CD0" w14:textId="77777777" w:rsidR="00A31A03" w:rsidRDefault="00382B68">
            <w:pPr>
              <w:spacing w:after="0" w:line="240" w:lineRule="auto"/>
            </w:pPr>
            <w:r>
              <w:rPr>
                <w:sz w:val="18"/>
              </w:rPr>
              <w:t>ubicacion_id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22BAA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FE0F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45B84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BB2D49" w14:textId="77777777" w:rsidR="00A31A03" w:rsidRDefault="00382B68">
            <w:pPr>
              <w:spacing w:after="0" w:line="240" w:lineRule="auto"/>
            </w:pPr>
            <w:r>
              <w:rPr>
                <w:sz w:val="18"/>
              </w:rPr>
              <w:t>ubicacion.id</w:t>
            </w:r>
          </w:p>
        </w:tc>
      </w:tr>
    </w:tbl>
    <w:p w14:paraId="4BE7F4C1" w14:textId="77777777" w:rsidR="00A31A03" w:rsidRDefault="00A31A03">
      <w:pPr>
        <w:spacing w:after="20"/>
      </w:pPr>
    </w:p>
    <w:p w14:paraId="1CA5616A" w14:textId="77777777" w:rsidR="00A31A03" w:rsidRDefault="00382B68">
      <w:r>
        <w:rPr>
          <w:sz w:val="18"/>
        </w:rPr>
        <w:t>Unicidad adicional: [['usuario_id', 'ubicacion_id']]</w:t>
      </w:r>
    </w:p>
    <w:p w14:paraId="0F96D60F" w14:textId="77777777" w:rsidR="00A31A03" w:rsidRDefault="00382B68">
      <w:r>
        <w:rPr>
          <w:sz w:val="18"/>
        </w:rPr>
        <w:t>EXISTENTE: prisma/schema.prisma. Base de negocio independiente por tienda. Restricciones CHECK e índices de expresión requieren consultar migraciones; no están totalmente representados por Prisma.</w:t>
      </w:r>
    </w:p>
    <w:p w14:paraId="289EB9EB" w14:textId="77777777" w:rsidR="00A31A03" w:rsidRDefault="00382B68">
      <w:pPr>
        <w:pStyle w:val="Ttulo3"/>
      </w:pPr>
      <w:r>
        <w:t>Tabla variante</w:t>
      </w:r>
    </w:p>
    <w:p w14:paraId="6C4F363F"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4907B9FD"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5E112D6"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69C70A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A99EF5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E7F9314"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F3A4222" w14:textId="77777777" w:rsidR="00A31A03" w:rsidRDefault="00382B68">
            <w:pPr>
              <w:keepNext/>
              <w:spacing w:after="0" w:line="240" w:lineRule="auto"/>
            </w:pPr>
            <w:r>
              <w:rPr>
                <w:b/>
                <w:sz w:val="18"/>
              </w:rPr>
              <w:t>Referencia y condición</w:t>
            </w:r>
          </w:p>
        </w:tc>
      </w:tr>
      <w:tr w:rsidR="00A31A03" w14:paraId="5EA7018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76FC1F"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B3099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8438B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803079"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D07F0D" w14:textId="77777777" w:rsidR="00A31A03" w:rsidRDefault="00382B68">
            <w:pPr>
              <w:spacing w:after="0" w:line="240" w:lineRule="auto"/>
            </w:pPr>
            <w:r>
              <w:rPr>
                <w:sz w:val="18"/>
              </w:rPr>
              <w:t>Identificador / valor del registro</w:t>
            </w:r>
          </w:p>
        </w:tc>
      </w:tr>
      <w:tr w:rsidR="00A31A03" w14:paraId="2609926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F319F2" w14:textId="77777777" w:rsidR="00A31A03" w:rsidRDefault="00382B68">
            <w:pPr>
              <w:spacing w:after="0" w:line="240" w:lineRule="auto"/>
            </w:pPr>
            <w:r>
              <w:rPr>
                <w:sz w:val="18"/>
              </w:rPr>
              <w:t>producto_id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373AB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D39A1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CABBD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9436DD" w14:textId="77777777" w:rsidR="00A31A03" w:rsidRDefault="00382B68">
            <w:pPr>
              <w:spacing w:after="0" w:line="240" w:lineRule="auto"/>
            </w:pPr>
            <w:r>
              <w:rPr>
                <w:sz w:val="18"/>
              </w:rPr>
              <w:t>producto.id</w:t>
            </w:r>
          </w:p>
        </w:tc>
      </w:tr>
      <w:tr w:rsidR="00A31A03" w14:paraId="73F165E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4178C4" w14:textId="77777777" w:rsidR="00A31A03" w:rsidRDefault="00382B68">
            <w:pPr>
              <w:spacing w:after="0" w:line="240" w:lineRule="auto"/>
            </w:pPr>
            <w:r>
              <w:rPr>
                <w:sz w:val="18"/>
              </w:rPr>
              <w:t>sku</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C2D5C3" w14:textId="77777777" w:rsidR="00A31A03" w:rsidRDefault="00382B68">
            <w:pPr>
              <w:spacing w:after="0" w:line="240" w:lineRule="auto"/>
            </w:pPr>
            <w:r>
              <w:rPr>
                <w:sz w:val="18"/>
              </w:rPr>
              <w:t>varchar(60)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8F7C8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A8DCA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24A598" w14:textId="77777777" w:rsidR="00A31A03" w:rsidRDefault="00382B68">
            <w:pPr>
              <w:spacing w:after="0" w:line="240" w:lineRule="auto"/>
            </w:pPr>
            <w:r>
              <w:rPr>
                <w:sz w:val="18"/>
              </w:rPr>
              <w:t>Valor validado del atributo</w:t>
            </w:r>
          </w:p>
        </w:tc>
      </w:tr>
      <w:tr w:rsidR="00A31A03" w14:paraId="72C438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E0074C" w14:textId="77777777" w:rsidR="00A31A03" w:rsidRDefault="00382B68">
            <w:pPr>
              <w:spacing w:after="0" w:line="240" w:lineRule="auto"/>
            </w:pPr>
            <w:r>
              <w:rPr>
                <w:sz w:val="18"/>
              </w:rPr>
              <w:t>codigo_barras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84AC20"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CC265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E77B7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799134" w14:textId="77777777" w:rsidR="00A31A03" w:rsidRDefault="00382B68">
            <w:pPr>
              <w:spacing w:after="0" w:line="240" w:lineRule="auto"/>
            </w:pPr>
            <w:r>
              <w:rPr>
                <w:sz w:val="18"/>
              </w:rPr>
              <w:t>Valor validado del atributo</w:t>
            </w:r>
          </w:p>
        </w:tc>
      </w:tr>
      <w:tr w:rsidR="00A31A03" w14:paraId="73218EE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A930D5" w14:textId="77777777" w:rsidR="00A31A03" w:rsidRDefault="00382B68">
            <w:pPr>
              <w:spacing w:after="0" w:line="240" w:lineRule="auto"/>
            </w:pPr>
            <w:r>
              <w:rPr>
                <w:sz w:val="18"/>
              </w:rPr>
              <w:t>talla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C35118"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0AC6F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806D0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E3FB04" w14:textId="77777777" w:rsidR="00A31A03" w:rsidRDefault="00382B68">
            <w:pPr>
              <w:spacing w:after="0" w:line="240" w:lineRule="auto"/>
            </w:pPr>
            <w:r>
              <w:rPr>
                <w:sz w:val="18"/>
              </w:rPr>
              <w:t>Valor validado del atributo</w:t>
            </w:r>
          </w:p>
        </w:tc>
      </w:tr>
      <w:tr w:rsidR="00A31A03" w14:paraId="539240E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736A69" w14:textId="77777777" w:rsidR="00A31A03" w:rsidRDefault="00382B68">
            <w:pPr>
              <w:spacing w:after="0" w:line="240" w:lineRule="auto"/>
            </w:pPr>
            <w:r>
              <w:rPr>
                <w:sz w:val="18"/>
              </w:rPr>
              <w:t>color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C63728" w14:textId="77777777" w:rsidR="00A31A03" w:rsidRDefault="00382B68">
            <w:pPr>
              <w:spacing w:after="0" w:line="240" w:lineRule="auto"/>
            </w:pPr>
            <w:r>
              <w:rPr>
                <w:sz w:val="18"/>
              </w:rPr>
              <w:t>varchar(50)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3EBA6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82803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7EE7DF" w14:textId="77777777" w:rsidR="00A31A03" w:rsidRDefault="00382B68">
            <w:pPr>
              <w:spacing w:after="0" w:line="240" w:lineRule="auto"/>
            </w:pPr>
            <w:r>
              <w:rPr>
                <w:sz w:val="18"/>
              </w:rPr>
              <w:t>Valor validado del atributo</w:t>
            </w:r>
          </w:p>
        </w:tc>
      </w:tr>
      <w:tr w:rsidR="00A31A03" w14:paraId="4EB7F7E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D1F262" w14:textId="77777777" w:rsidR="00A31A03" w:rsidRDefault="00382B68">
            <w:pPr>
              <w:spacing w:after="0" w:line="240" w:lineRule="auto"/>
            </w:pPr>
            <w:r>
              <w:rPr>
                <w:sz w:val="18"/>
              </w:rPr>
              <w:t>color_hex</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4C601D" w14:textId="77777777" w:rsidR="00A31A03" w:rsidRDefault="00382B68">
            <w:pPr>
              <w:spacing w:after="0" w:line="240" w:lineRule="auto"/>
            </w:pPr>
            <w:r>
              <w:rPr>
                <w:sz w:val="18"/>
              </w:rPr>
              <w:t>varchar(7)</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0FE91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6DE5C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15F07E" w14:textId="77777777" w:rsidR="00A31A03" w:rsidRDefault="00382B68">
            <w:pPr>
              <w:spacing w:after="0" w:line="240" w:lineRule="auto"/>
            </w:pPr>
            <w:r>
              <w:rPr>
                <w:sz w:val="18"/>
              </w:rPr>
              <w:t>Valor validado del atributo</w:t>
            </w:r>
          </w:p>
        </w:tc>
      </w:tr>
      <w:tr w:rsidR="00A31A03" w14:paraId="2FEBF34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AE2294" w14:textId="77777777" w:rsidR="00A31A03" w:rsidRDefault="00382B68">
            <w:pPr>
              <w:spacing w:after="0" w:line="240" w:lineRule="auto"/>
            </w:pPr>
            <w:r>
              <w:rPr>
                <w:sz w:val="18"/>
              </w:rPr>
              <w:t>activa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712A15"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6848D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E349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48DAD" w14:textId="77777777" w:rsidR="00A31A03" w:rsidRDefault="00382B68">
            <w:pPr>
              <w:spacing w:after="0" w:line="240" w:lineRule="auto"/>
            </w:pPr>
            <w:r>
              <w:rPr>
                <w:sz w:val="18"/>
              </w:rPr>
              <w:t>Valor validado del atributo</w:t>
            </w:r>
          </w:p>
        </w:tc>
      </w:tr>
      <w:tr w:rsidR="00A31A03" w14:paraId="6099752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DFAA15"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8C9436"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1EB86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94362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ED887A" w14:textId="77777777" w:rsidR="00A31A03" w:rsidRDefault="00382B68">
            <w:pPr>
              <w:spacing w:after="0" w:line="240" w:lineRule="auto"/>
            </w:pPr>
            <w:r>
              <w:rPr>
                <w:sz w:val="18"/>
              </w:rPr>
              <w:t>NUEVO · Valor validado del atributo</w:t>
            </w:r>
          </w:p>
        </w:tc>
      </w:tr>
      <w:tr w:rsidR="00A31A03" w14:paraId="32F9FB3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313CC6" w14:textId="77777777" w:rsidR="00A31A03" w:rsidRDefault="00382B68">
            <w:pPr>
              <w:spacing w:after="0" w:line="240" w:lineRule="auto"/>
            </w:pPr>
            <w:r>
              <w:rPr>
                <w:sz w:val="18"/>
              </w:rPr>
              <w:t>actualizado_en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F57AA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703DB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FBE9B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42350D" w14:textId="77777777" w:rsidR="00A31A03" w:rsidRDefault="00382B68">
            <w:pPr>
              <w:spacing w:after="0" w:line="240" w:lineRule="auto"/>
            </w:pPr>
            <w:r>
              <w:rPr>
                <w:sz w:val="18"/>
              </w:rPr>
              <w:t>NUEVO · Valor validado del atributo</w:t>
            </w:r>
          </w:p>
        </w:tc>
      </w:tr>
    </w:tbl>
    <w:p w14:paraId="3B26DEAB" w14:textId="77777777" w:rsidR="00A31A03" w:rsidRDefault="00A31A03">
      <w:pPr>
        <w:spacing w:after="20"/>
      </w:pPr>
    </w:p>
    <w:p w14:paraId="5D392BB9" w14:textId="77777777" w:rsidR="00A31A03" w:rsidRDefault="00382B68">
      <w:r>
        <w:rPr>
          <w:sz w:val="18"/>
        </w:rPr>
        <w:t>Unicidad adicional: [['sku'], ['codigo_barras'], ['producto_id', 'talla', 'color']]</w:t>
      </w:r>
    </w:p>
    <w:p w14:paraId="754F3DBB" w14:textId="77777777" w:rsidR="00A31A03" w:rsidRDefault="00382B68">
      <w:r>
        <w:rPr>
          <w:sz w:val="18"/>
        </w:rPr>
        <w:t>EXISTENTE: prisma/schema.prisma. Base de negocio independiente por tienda. Restricciones CHECK e índices de expresión requieren consultar migraciones; no están totalmente representados por Prisma. SKU y talla/color únicos dentro de la base, no globalmente entre tiendas.</w:t>
      </w:r>
    </w:p>
    <w:p w14:paraId="7C0033DA" w14:textId="77777777" w:rsidR="00A31A03" w:rsidRDefault="00382B68">
      <w:pPr>
        <w:pStyle w:val="Ttulo3"/>
      </w:pPr>
      <w:r>
        <w:t>Tabla platform.plan</w:t>
      </w:r>
    </w:p>
    <w:p w14:paraId="2ED23B64"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86B29A5"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23D3548"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131EFB7"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C5E9D1"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AA7C275"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0DBB994" w14:textId="77777777" w:rsidR="00A31A03" w:rsidRDefault="00382B68">
            <w:pPr>
              <w:keepNext/>
              <w:spacing w:after="0" w:line="240" w:lineRule="auto"/>
            </w:pPr>
            <w:r>
              <w:rPr>
                <w:b/>
                <w:sz w:val="18"/>
              </w:rPr>
              <w:t>Referencia y condición</w:t>
            </w:r>
          </w:p>
        </w:tc>
      </w:tr>
      <w:tr w:rsidR="00A31A03" w14:paraId="7332B38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2998B3" w14:textId="77777777" w:rsidR="00A31A03" w:rsidRDefault="00382B68">
            <w:pPr>
              <w:spacing w:after="0" w:line="240" w:lineRule="auto"/>
            </w:pPr>
            <w:r>
              <w:rPr>
                <w:sz w:val="18"/>
              </w:rPr>
              <w:t>code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D3EB4F"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F71F3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74B7C6"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BB1574" w14:textId="77777777" w:rsidR="00A31A03" w:rsidRDefault="00382B68">
            <w:pPr>
              <w:spacing w:after="0" w:line="240" w:lineRule="auto"/>
            </w:pPr>
            <w:r>
              <w:rPr>
                <w:sz w:val="18"/>
              </w:rPr>
              <w:t>Identificador / valor del registro</w:t>
            </w:r>
          </w:p>
        </w:tc>
      </w:tr>
      <w:tr w:rsidR="00A31A03" w14:paraId="3BD79EE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1EC25F" w14:textId="77777777" w:rsidR="00A31A03" w:rsidRDefault="00382B68">
            <w:pPr>
              <w:spacing w:after="0" w:line="240" w:lineRule="auto"/>
            </w:pPr>
            <w:r>
              <w:rPr>
                <w:sz w:val="18"/>
              </w:rPr>
              <w:t>name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139F7C"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DA445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7BC35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011035" w14:textId="77777777" w:rsidR="00A31A03" w:rsidRDefault="00382B68">
            <w:pPr>
              <w:spacing w:after="0" w:line="240" w:lineRule="auto"/>
            </w:pPr>
            <w:r>
              <w:rPr>
                <w:sz w:val="18"/>
              </w:rPr>
              <w:t>Valor validado del atributo</w:t>
            </w:r>
          </w:p>
        </w:tc>
      </w:tr>
      <w:tr w:rsidR="00A31A03" w14:paraId="6A7EF57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F852CB" w14:textId="77777777" w:rsidR="00A31A03" w:rsidRDefault="00382B68">
            <w:pPr>
              <w:spacing w:after="0" w:line="240" w:lineRule="auto"/>
            </w:pPr>
            <w:r>
              <w:rPr>
                <w:sz w:val="18"/>
              </w:rPr>
              <w:t>monthly_amount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8D2325" w14:textId="77777777" w:rsidR="00A31A03" w:rsidRDefault="00382B68">
            <w:pPr>
              <w:spacing w:after="0" w:line="240" w:lineRule="auto"/>
            </w:pPr>
            <w:r>
              <w:rPr>
                <w:sz w:val="18"/>
              </w:rPr>
              <w:t>numeric(12,2)</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89FD6A"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CB7D1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8B7E75" w14:textId="77777777" w:rsidR="00A31A03" w:rsidRDefault="00382B68">
            <w:pPr>
              <w:spacing w:after="0" w:line="240" w:lineRule="auto"/>
            </w:pPr>
            <w:r>
              <w:rPr>
                <w:sz w:val="18"/>
              </w:rPr>
              <w:t>Valor validado del atributo</w:t>
            </w:r>
          </w:p>
        </w:tc>
      </w:tr>
      <w:tr w:rsidR="00A31A03" w14:paraId="04B3CFF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9BC174" w14:textId="77777777" w:rsidR="00A31A03" w:rsidRDefault="00382B68">
            <w:pPr>
              <w:spacing w:after="0" w:line="240" w:lineRule="auto"/>
            </w:pPr>
            <w:r>
              <w:rPr>
                <w:sz w:val="18"/>
              </w:rPr>
              <w:t>currency</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595636" w14:textId="77777777" w:rsidR="00A31A03" w:rsidRDefault="00382B68">
            <w:pPr>
              <w:spacing w:after="0" w:line="240" w:lineRule="auto"/>
            </w:pPr>
            <w:r>
              <w:rPr>
                <w:sz w:val="18"/>
              </w:rPr>
              <w:t>varchar(3)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4D0BA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C46AF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497901" w14:textId="77777777" w:rsidR="00A31A03" w:rsidRDefault="00382B68">
            <w:pPr>
              <w:spacing w:after="0" w:line="240" w:lineRule="auto"/>
            </w:pPr>
            <w:r>
              <w:rPr>
                <w:sz w:val="18"/>
              </w:rPr>
              <w:t>Valor validado del atributo</w:t>
            </w:r>
          </w:p>
        </w:tc>
      </w:tr>
      <w:tr w:rsidR="00A31A03" w14:paraId="217076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13DFDD7" w14:textId="77777777" w:rsidR="00A31A03" w:rsidRDefault="00382B68">
            <w:pPr>
              <w:spacing w:after="0" w:line="240" w:lineRule="auto"/>
            </w:pPr>
            <w:r>
              <w:rPr>
                <w:sz w:val="18"/>
              </w:rPr>
              <w:t>stripe_price_id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3FE30B"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F5F0D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25573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900DDC" w14:textId="77777777" w:rsidR="00A31A03" w:rsidRDefault="00382B68">
            <w:pPr>
              <w:spacing w:after="0" w:line="240" w:lineRule="auto"/>
            </w:pPr>
            <w:r>
              <w:rPr>
                <w:sz w:val="18"/>
              </w:rPr>
              <w:t>Valor validado del atributo</w:t>
            </w:r>
          </w:p>
        </w:tc>
      </w:tr>
      <w:tr w:rsidR="00A31A03" w14:paraId="69E3F62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8B8EE9" w14:textId="77777777" w:rsidR="00A31A03" w:rsidRDefault="00382B68">
            <w:pPr>
              <w:spacing w:after="0" w:line="240" w:lineRule="auto"/>
            </w:pPr>
            <w:r>
              <w:rPr>
                <w:sz w:val="18"/>
              </w:rPr>
              <w:t>limits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F6700F"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35F38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CD24B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056442" w14:textId="77777777" w:rsidR="00A31A03" w:rsidRDefault="00382B68">
            <w:pPr>
              <w:spacing w:after="0" w:line="240" w:lineRule="auto"/>
            </w:pPr>
            <w:r>
              <w:rPr>
                <w:sz w:val="18"/>
              </w:rPr>
              <w:t>Valor validado del atributo</w:t>
            </w:r>
          </w:p>
        </w:tc>
      </w:tr>
      <w:tr w:rsidR="00A31A03" w14:paraId="007A3FE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67A051" w14:textId="77777777" w:rsidR="00A31A03" w:rsidRDefault="00382B68">
            <w:pPr>
              <w:spacing w:after="0" w:line="240" w:lineRule="auto"/>
            </w:pPr>
            <w:r>
              <w:rPr>
                <w:sz w:val="18"/>
              </w:rPr>
              <w:t>features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7E432E"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E409E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5E07F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637488" w14:textId="77777777" w:rsidR="00A31A03" w:rsidRDefault="00382B68">
            <w:pPr>
              <w:spacing w:after="0" w:line="240" w:lineRule="auto"/>
            </w:pPr>
            <w:r>
              <w:rPr>
                <w:sz w:val="18"/>
              </w:rPr>
              <w:t>Valor validado del atributo</w:t>
            </w:r>
          </w:p>
        </w:tc>
      </w:tr>
      <w:tr w:rsidR="00A31A03" w14:paraId="5C37544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F33B9D" w14:textId="77777777" w:rsidR="00A31A03" w:rsidRDefault="00382B68">
            <w:pPr>
              <w:spacing w:after="0" w:line="240" w:lineRule="auto"/>
            </w:pPr>
            <w:r>
              <w:rPr>
                <w:sz w:val="18"/>
              </w:rPr>
              <w:t>published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42F20B"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4C66B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0C4DD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13447D" w14:textId="77777777" w:rsidR="00A31A03" w:rsidRDefault="00382B68">
            <w:pPr>
              <w:spacing w:after="0" w:line="240" w:lineRule="auto"/>
            </w:pPr>
            <w:r>
              <w:rPr>
                <w:sz w:val="18"/>
              </w:rPr>
              <w:t>Valor validado del atributo</w:t>
            </w:r>
          </w:p>
        </w:tc>
      </w:tr>
    </w:tbl>
    <w:p w14:paraId="51A87B0F" w14:textId="77777777" w:rsidR="00A31A03" w:rsidRDefault="00A31A03">
      <w:pPr>
        <w:spacing w:after="20"/>
      </w:pPr>
    </w:p>
    <w:p w14:paraId="4785DDCB" w14:textId="77777777" w:rsidR="00A31A03" w:rsidRDefault="00382B68">
      <w:r>
        <w:rPr>
          <w:sz w:val="18"/>
        </w:rPr>
        <w:t>EXISTENTE REAL: prisma/platform/schema.sql, esquema fijo platform del registro de control. monthly_amount admite NULL; inicialización actual no publica precio. limits/features guardan capacidades.</w:t>
      </w:r>
    </w:p>
    <w:p w14:paraId="759A8B6F" w14:textId="77777777" w:rsidR="00A31A03" w:rsidRDefault="00382B68">
      <w:pPr>
        <w:pStyle w:val="Ttulo3"/>
      </w:pPr>
      <w:r>
        <w:t>Tabla platform.tenant</w:t>
      </w:r>
    </w:p>
    <w:p w14:paraId="44E42799"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38A46B59"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FCFDF3C"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4B40C03"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A3DBBCF"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5AE38B"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2D82231" w14:textId="77777777" w:rsidR="00A31A03" w:rsidRDefault="00382B68">
            <w:pPr>
              <w:keepNext/>
              <w:spacing w:after="0" w:line="240" w:lineRule="auto"/>
            </w:pPr>
            <w:r>
              <w:rPr>
                <w:b/>
                <w:sz w:val="18"/>
              </w:rPr>
              <w:t>Referencia y condición</w:t>
            </w:r>
          </w:p>
        </w:tc>
      </w:tr>
      <w:tr w:rsidR="00A31A03" w14:paraId="5C80AEF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B6FBFF"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EE14C5"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9F86B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FFAFFC"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0F3568" w14:textId="77777777" w:rsidR="00A31A03" w:rsidRDefault="00382B68">
            <w:pPr>
              <w:spacing w:after="0" w:line="240" w:lineRule="auto"/>
            </w:pPr>
            <w:r>
              <w:rPr>
                <w:sz w:val="18"/>
              </w:rPr>
              <w:t>Identificador / valor del registro</w:t>
            </w:r>
          </w:p>
        </w:tc>
      </w:tr>
      <w:tr w:rsidR="00A31A03" w14:paraId="26BAD43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C55847" w14:textId="77777777" w:rsidR="00A31A03" w:rsidRDefault="00382B68">
            <w:pPr>
              <w:spacing w:after="0" w:line="240" w:lineRule="auto"/>
            </w:pPr>
            <w:r>
              <w:rPr>
                <w:sz w:val="18"/>
              </w:rPr>
              <w:t>slug</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D8831E" w14:textId="77777777" w:rsidR="00A31A03" w:rsidRDefault="00382B68">
            <w:pPr>
              <w:spacing w:after="0" w:line="240" w:lineRule="auto"/>
            </w:pPr>
            <w:r>
              <w:rPr>
                <w:sz w:val="18"/>
              </w:rPr>
              <w:t>varchar(63)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2B023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01F76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7C7C57" w14:textId="77777777" w:rsidR="00A31A03" w:rsidRDefault="00382B68">
            <w:pPr>
              <w:spacing w:after="0" w:line="240" w:lineRule="auto"/>
            </w:pPr>
            <w:r>
              <w:rPr>
                <w:sz w:val="18"/>
              </w:rPr>
              <w:t>Valor validado del atributo</w:t>
            </w:r>
          </w:p>
        </w:tc>
      </w:tr>
      <w:tr w:rsidR="00A31A03" w14:paraId="0E6E925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6D4907" w14:textId="77777777" w:rsidR="00A31A03" w:rsidRDefault="00382B68">
            <w:pPr>
              <w:spacing w:after="0" w:line="240" w:lineRule="auto"/>
            </w:pPr>
            <w:r>
              <w:rPr>
                <w:sz w:val="18"/>
              </w:rPr>
              <w:t>name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979112"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A53F3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745D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BE7A82" w14:textId="77777777" w:rsidR="00A31A03" w:rsidRDefault="00382B68">
            <w:pPr>
              <w:spacing w:after="0" w:line="240" w:lineRule="auto"/>
            </w:pPr>
            <w:r>
              <w:rPr>
                <w:sz w:val="18"/>
              </w:rPr>
              <w:t>Valor validado del atributo</w:t>
            </w:r>
          </w:p>
        </w:tc>
      </w:tr>
      <w:tr w:rsidR="00A31A03" w14:paraId="26C5FDD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EFCCAC" w14:textId="77777777" w:rsidR="00A31A03" w:rsidRDefault="00382B68">
            <w:pPr>
              <w:spacing w:after="0" w:line="240" w:lineRule="auto"/>
            </w:pPr>
            <w:r>
              <w:rPr>
                <w:sz w:val="18"/>
              </w:rPr>
              <w:t>database_name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8BB283" w14:textId="77777777" w:rsidR="00A31A03" w:rsidRDefault="00382B68">
            <w:pPr>
              <w:spacing w:after="0" w:line="240" w:lineRule="auto"/>
            </w:pPr>
            <w:r>
              <w:rPr>
                <w:sz w:val="18"/>
              </w:rPr>
              <w:t>varchar(63)</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4BFEC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79815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64B6D0" w14:textId="77777777" w:rsidR="00A31A03" w:rsidRDefault="00382B68">
            <w:pPr>
              <w:spacing w:after="0" w:line="240" w:lineRule="auto"/>
            </w:pPr>
            <w:r>
              <w:rPr>
                <w:sz w:val="18"/>
              </w:rPr>
              <w:t>Valor validado del atributo</w:t>
            </w:r>
          </w:p>
        </w:tc>
      </w:tr>
      <w:tr w:rsidR="00A31A03" w14:paraId="0ADCDFA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A8D8E3" w14:textId="77777777" w:rsidR="00A31A03" w:rsidRDefault="00382B68">
            <w:pPr>
              <w:spacing w:after="0" w:line="240" w:lineRule="auto"/>
            </w:pPr>
            <w:r>
              <w:rPr>
                <w:sz w:val="18"/>
              </w:rPr>
              <w:t>state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952886"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406F0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F02AE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AB6F62" w14:textId="77777777" w:rsidR="00A31A03" w:rsidRDefault="00382B68">
            <w:pPr>
              <w:spacing w:after="0" w:line="240" w:lineRule="auto"/>
            </w:pPr>
            <w:r>
              <w:rPr>
                <w:sz w:val="18"/>
              </w:rPr>
              <w:t>Valor validado del atributo</w:t>
            </w:r>
          </w:p>
        </w:tc>
      </w:tr>
      <w:tr w:rsidR="00A31A03" w14:paraId="6DB1A5E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7D4729" w14:textId="77777777" w:rsidR="00A31A03" w:rsidRDefault="00382B68">
            <w:pPr>
              <w:spacing w:after="0" w:line="240" w:lineRule="auto"/>
            </w:pPr>
            <w:r>
              <w:rPr>
                <w:sz w:val="18"/>
              </w:rPr>
              <w:t>created_at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1FD7E6"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AA4A8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F9EAD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24298" w14:textId="77777777" w:rsidR="00A31A03" w:rsidRDefault="00382B68">
            <w:pPr>
              <w:spacing w:after="0" w:line="240" w:lineRule="auto"/>
            </w:pPr>
            <w:r>
              <w:rPr>
                <w:sz w:val="18"/>
              </w:rPr>
              <w:t>Valor validado del atributo</w:t>
            </w:r>
          </w:p>
        </w:tc>
      </w:tr>
    </w:tbl>
    <w:p w14:paraId="53372D5E" w14:textId="77777777" w:rsidR="00A31A03" w:rsidRDefault="00A31A03">
      <w:pPr>
        <w:spacing w:after="20"/>
      </w:pPr>
    </w:p>
    <w:p w14:paraId="06D458E0" w14:textId="77777777" w:rsidR="00A31A03" w:rsidRDefault="00382B68">
      <w:r>
        <w:rPr>
          <w:sz w:val="18"/>
        </w:rPr>
        <w:t>Unicidad adicional: [['slug'], ['database_name']]</w:t>
      </w:r>
    </w:p>
    <w:p w14:paraId="1B62482B" w14:textId="77777777" w:rsidR="00A31A03" w:rsidRDefault="00382B68">
      <w:r>
        <w:rPr>
          <w:sz w:val="18"/>
        </w:rPr>
        <w:t>EXISTENTE REAL. Registro de conexión y estado PROVISIONING/ACTIVE/TRIAL/SUSPENDED/FAILED. Sin filas comerciales.</w:t>
      </w:r>
    </w:p>
    <w:p w14:paraId="24775557" w14:textId="77777777" w:rsidR="00A31A03" w:rsidRDefault="00382B68">
      <w:pPr>
        <w:pStyle w:val="Ttulo3"/>
      </w:pPr>
      <w:r>
        <w:t>Tabla platform.subscription</w:t>
      </w:r>
    </w:p>
    <w:p w14:paraId="1111BB88"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D592566"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540A79"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22BB6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67BD9D9"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861309A"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924475" w14:textId="77777777" w:rsidR="00A31A03" w:rsidRDefault="00382B68">
            <w:pPr>
              <w:keepNext/>
              <w:spacing w:after="0" w:line="240" w:lineRule="auto"/>
            </w:pPr>
            <w:r>
              <w:rPr>
                <w:b/>
                <w:sz w:val="18"/>
              </w:rPr>
              <w:t>Referencia y condición</w:t>
            </w:r>
          </w:p>
        </w:tc>
      </w:tr>
      <w:tr w:rsidR="00A31A03" w14:paraId="0DDE410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FCC5A5" w14:textId="77777777" w:rsidR="00A31A03" w:rsidRDefault="00382B68">
            <w:pPr>
              <w:spacing w:after="0" w:line="240" w:lineRule="auto"/>
            </w:pPr>
            <w:r>
              <w:rPr>
                <w:sz w:val="18"/>
              </w:rPr>
              <w:t>tenant_id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37341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D543F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9C77C1" w14:textId="77777777" w:rsidR="00A31A03" w:rsidRDefault="00382B68">
            <w:pPr>
              <w:spacing w:after="0" w:line="240" w:lineRule="auto"/>
            </w:pPr>
            <w:r>
              <w:rPr>
                <w:sz w:val="18"/>
              </w:rPr>
              <w:t>PK/FK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AADC9D" w14:textId="77777777" w:rsidR="00A31A03" w:rsidRDefault="00382B68">
            <w:pPr>
              <w:spacing w:after="0" w:line="240" w:lineRule="auto"/>
            </w:pPr>
            <w:r>
              <w:rPr>
                <w:sz w:val="18"/>
              </w:rPr>
              <w:t>platform.tenant.id</w:t>
            </w:r>
          </w:p>
        </w:tc>
      </w:tr>
      <w:tr w:rsidR="00A31A03" w14:paraId="1E8FF1B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71D37C" w14:textId="77777777" w:rsidR="00A31A03" w:rsidRDefault="00382B68">
            <w:pPr>
              <w:spacing w:after="0" w:line="240" w:lineRule="auto"/>
            </w:pPr>
            <w:r>
              <w:rPr>
                <w:sz w:val="18"/>
              </w:rPr>
              <w:t>plan_code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CAEE07"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1A3BF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7A4545"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C05529" w14:textId="77777777" w:rsidR="00A31A03" w:rsidRDefault="00382B68">
            <w:pPr>
              <w:spacing w:after="0" w:line="240" w:lineRule="auto"/>
            </w:pPr>
            <w:r>
              <w:rPr>
                <w:sz w:val="18"/>
              </w:rPr>
              <w:t>platform.plan.code</w:t>
            </w:r>
          </w:p>
        </w:tc>
      </w:tr>
      <w:tr w:rsidR="00A31A03" w14:paraId="7DC8C6A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38E1EF" w14:textId="77777777" w:rsidR="00A31A03" w:rsidRDefault="00382B68">
            <w:pPr>
              <w:spacing w:after="0" w:line="240" w:lineRule="auto"/>
            </w:pPr>
            <w:r>
              <w:rPr>
                <w:sz w:val="18"/>
              </w:rPr>
              <w:t>status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40493F"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46AAF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1883B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82DF98" w14:textId="77777777" w:rsidR="00A31A03" w:rsidRDefault="00382B68">
            <w:pPr>
              <w:spacing w:after="0" w:line="240" w:lineRule="auto"/>
            </w:pPr>
            <w:r>
              <w:rPr>
                <w:sz w:val="18"/>
              </w:rPr>
              <w:t>Valor validado del atributo</w:t>
            </w:r>
          </w:p>
        </w:tc>
      </w:tr>
      <w:tr w:rsidR="00A31A03" w14:paraId="17FC1F5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7AA973" w14:textId="77777777" w:rsidR="00A31A03" w:rsidRDefault="00382B68">
            <w:pPr>
              <w:spacing w:after="0" w:line="240" w:lineRule="auto"/>
            </w:pPr>
            <w:r>
              <w:rPr>
                <w:sz w:val="18"/>
              </w:rPr>
              <w:t>provider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C36915"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A32F5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5BAE8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42C13E" w14:textId="77777777" w:rsidR="00A31A03" w:rsidRDefault="00382B68">
            <w:pPr>
              <w:spacing w:after="0" w:line="240" w:lineRule="auto"/>
            </w:pPr>
            <w:r>
              <w:rPr>
                <w:sz w:val="18"/>
              </w:rPr>
              <w:t>Valor validado del atributo</w:t>
            </w:r>
          </w:p>
        </w:tc>
      </w:tr>
      <w:tr w:rsidR="00A31A03" w14:paraId="1FA207F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4B592C" w14:textId="77777777" w:rsidR="00A31A03" w:rsidRDefault="00382B68">
            <w:pPr>
              <w:spacing w:after="0" w:line="240" w:lineRule="auto"/>
            </w:pPr>
            <w:r>
              <w:rPr>
                <w:sz w:val="18"/>
              </w:rPr>
              <w:t>trial_ends_at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A8BD88"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7BEE5C"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74254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C5DC51" w14:textId="77777777" w:rsidR="00A31A03" w:rsidRDefault="00382B68">
            <w:pPr>
              <w:spacing w:after="0" w:line="240" w:lineRule="auto"/>
            </w:pPr>
            <w:r>
              <w:rPr>
                <w:sz w:val="18"/>
              </w:rPr>
              <w:t>Valor validado del atributo</w:t>
            </w:r>
          </w:p>
        </w:tc>
      </w:tr>
      <w:tr w:rsidR="00A31A03" w14:paraId="1820121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19326E" w14:textId="77777777" w:rsidR="00A31A03" w:rsidRDefault="00382B68">
            <w:pPr>
              <w:spacing w:after="0" w:line="240" w:lineRule="auto"/>
            </w:pPr>
            <w:r>
              <w:rPr>
                <w:sz w:val="18"/>
              </w:rPr>
              <w:t>current_period_end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B05E4F"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1EC6F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C358B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2ED7F7" w14:textId="77777777" w:rsidR="00A31A03" w:rsidRDefault="00382B68">
            <w:pPr>
              <w:spacing w:after="0" w:line="240" w:lineRule="auto"/>
            </w:pPr>
            <w:r>
              <w:rPr>
                <w:sz w:val="18"/>
              </w:rPr>
              <w:t>Valor validado del atributo</w:t>
            </w:r>
          </w:p>
        </w:tc>
      </w:tr>
      <w:tr w:rsidR="00A31A03" w14:paraId="6F66E32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63FE9D" w14:textId="77777777" w:rsidR="00A31A03" w:rsidRDefault="00382B68">
            <w:pPr>
              <w:spacing w:after="0" w:line="240" w:lineRule="auto"/>
            </w:pPr>
            <w:r>
              <w:rPr>
                <w:sz w:val="18"/>
              </w:rPr>
              <w:t>stripe_customer_id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2B8E3A"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FBFB9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EFDCB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F36B44" w14:textId="77777777" w:rsidR="00A31A03" w:rsidRDefault="00382B68">
            <w:pPr>
              <w:spacing w:after="0" w:line="240" w:lineRule="auto"/>
            </w:pPr>
            <w:r>
              <w:rPr>
                <w:sz w:val="18"/>
              </w:rPr>
              <w:t>Valor validado del atributo</w:t>
            </w:r>
          </w:p>
        </w:tc>
      </w:tr>
      <w:tr w:rsidR="00A31A03" w14:paraId="6C94D10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25F629" w14:textId="77777777" w:rsidR="00A31A03" w:rsidRDefault="00382B68">
            <w:pPr>
              <w:spacing w:after="0" w:line="240" w:lineRule="auto"/>
            </w:pPr>
            <w:r>
              <w:rPr>
                <w:sz w:val="18"/>
              </w:rPr>
              <w:t>stripe_subscription_id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616162"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E1A1F3"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0ECDB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F657D9" w14:textId="77777777" w:rsidR="00A31A03" w:rsidRDefault="00382B68">
            <w:pPr>
              <w:spacing w:after="0" w:line="240" w:lineRule="auto"/>
            </w:pPr>
            <w:r>
              <w:rPr>
                <w:sz w:val="18"/>
              </w:rPr>
              <w:t>Valor validado del atributo</w:t>
            </w:r>
          </w:p>
        </w:tc>
      </w:tr>
      <w:tr w:rsidR="00A31A03" w14:paraId="01A8565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251341"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60602F"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56AE1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605E1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07C1F2" w14:textId="77777777" w:rsidR="00A31A03" w:rsidRDefault="00382B68">
            <w:pPr>
              <w:spacing w:after="0" w:line="240" w:lineRule="auto"/>
            </w:pPr>
            <w:r>
              <w:rPr>
                <w:sz w:val="18"/>
              </w:rPr>
              <w:t>Valor validado del atributo</w:t>
            </w:r>
          </w:p>
        </w:tc>
      </w:tr>
      <w:tr w:rsidR="00A31A03" w14:paraId="367C30F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04A032" w14:textId="77777777" w:rsidR="00A31A03" w:rsidRDefault="00382B68">
            <w:pPr>
              <w:spacing w:after="0" w:line="240" w:lineRule="auto"/>
            </w:pPr>
            <w:r>
              <w:rPr>
                <w:sz w:val="18"/>
              </w:rPr>
              <w:t>updated_at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82632C"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237F7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DEC13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A83168" w14:textId="77777777" w:rsidR="00A31A03" w:rsidRDefault="00382B68">
            <w:pPr>
              <w:spacing w:after="0" w:line="240" w:lineRule="auto"/>
            </w:pPr>
            <w:r>
              <w:rPr>
                <w:sz w:val="18"/>
              </w:rPr>
              <w:t>Valor validado del atributo</w:t>
            </w:r>
          </w:p>
        </w:tc>
      </w:tr>
      <w:tr w:rsidR="00A31A03" w14:paraId="729A907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708981" w14:textId="77777777" w:rsidR="00A31A03" w:rsidRDefault="00382B68">
            <w:pPr>
              <w:spacing w:after="0" w:line="240" w:lineRule="auto"/>
            </w:pPr>
            <w:r>
              <w:rPr>
                <w:sz w:val="18"/>
              </w:rPr>
              <w:t>current_period_start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57FA5F"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2CE68E"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95997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2D802A" w14:textId="77777777" w:rsidR="00A31A03" w:rsidRDefault="00382B68">
            <w:pPr>
              <w:spacing w:after="0" w:line="240" w:lineRule="auto"/>
            </w:pPr>
            <w:r>
              <w:rPr>
                <w:sz w:val="18"/>
              </w:rPr>
              <w:t>NUEVO · Valor validado del atributo</w:t>
            </w:r>
          </w:p>
        </w:tc>
      </w:tr>
      <w:tr w:rsidR="00A31A03" w14:paraId="0464E49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A60552" w14:textId="77777777" w:rsidR="00A31A03" w:rsidRDefault="00382B68">
            <w:pPr>
              <w:spacing w:after="0" w:line="240" w:lineRule="auto"/>
            </w:pPr>
            <w:r>
              <w:rPr>
                <w:sz w:val="18"/>
              </w:rPr>
              <w:t>cancel_at_period_end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26E2A5"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D1B53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21368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359A14" w14:textId="77777777" w:rsidR="00A31A03" w:rsidRDefault="00382B68">
            <w:pPr>
              <w:spacing w:after="0" w:line="240" w:lineRule="auto"/>
            </w:pPr>
            <w:r>
              <w:rPr>
                <w:sz w:val="18"/>
              </w:rPr>
              <w:t>NUEVO · Valor validado del atributo</w:t>
            </w:r>
          </w:p>
        </w:tc>
      </w:tr>
    </w:tbl>
    <w:p w14:paraId="2DA1F083" w14:textId="77777777" w:rsidR="00A31A03" w:rsidRDefault="00A31A03">
      <w:pPr>
        <w:spacing w:after="20"/>
      </w:pPr>
    </w:p>
    <w:p w14:paraId="389496E6" w14:textId="77777777" w:rsidR="00A31A03" w:rsidRDefault="00382B68">
      <w:r>
        <w:rPr>
          <w:sz w:val="18"/>
        </w:rPr>
        <w:t>Unicidad adicional: [['stripe_subscription_id']]</w:t>
      </w:r>
    </w:p>
    <w:p w14:paraId="376DD012" w14:textId="77777777" w:rsidR="00A31A03" w:rsidRDefault="00382B68">
      <w:r>
        <w:rPr>
          <w:sz w:val="18"/>
        </w:rPr>
        <w:t>EXISTENTE REAL. Una suscripción actual por tenant. Estados TRIALING/ACTIVE/PAST_DUE/CANCELED/SUSPENDED. Proveedores NONE/STRIPE/QR_SIMULATED. EXPIRED es derivado, no estado persistido.</w:t>
      </w:r>
    </w:p>
    <w:p w14:paraId="0AD40634" w14:textId="77777777" w:rsidR="00A31A03" w:rsidRDefault="00382B68">
      <w:pPr>
        <w:pStyle w:val="Ttulo3"/>
      </w:pPr>
      <w:r>
        <w:t>Tabla platform.billing_event</w:t>
      </w:r>
    </w:p>
    <w:p w14:paraId="02FEAD32" w14:textId="77777777" w:rsidR="00A31A03" w:rsidRDefault="00382B68">
      <w:pPr>
        <w:keepNext/>
      </w:pPr>
      <w:r>
        <w:rPr>
          <w:sz w:val="18"/>
        </w:rPr>
        <w:t>EXISTENTE con ampliaciones identificadas cuando corresponda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94EBD52"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F470265"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233D57A"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99192BE"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0B772AA"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8B6D678" w14:textId="77777777" w:rsidR="00A31A03" w:rsidRDefault="00382B68">
            <w:pPr>
              <w:keepNext/>
              <w:spacing w:after="0" w:line="240" w:lineRule="auto"/>
            </w:pPr>
            <w:r>
              <w:rPr>
                <w:b/>
                <w:sz w:val="18"/>
              </w:rPr>
              <w:t>Referencia y condición</w:t>
            </w:r>
          </w:p>
        </w:tc>
      </w:tr>
      <w:tr w:rsidR="00A31A03" w14:paraId="62A9664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C1B2D9"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F73AA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91CA0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00FCBB"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C91FC" w14:textId="77777777" w:rsidR="00A31A03" w:rsidRDefault="00382B68">
            <w:pPr>
              <w:spacing w:after="0" w:line="240" w:lineRule="auto"/>
            </w:pPr>
            <w:r>
              <w:rPr>
                <w:sz w:val="18"/>
              </w:rPr>
              <w:t>Identificador / valor del registro</w:t>
            </w:r>
          </w:p>
        </w:tc>
      </w:tr>
      <w:tr w:rsidR="00A31A03" w14:paraId="3E61F55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C4D988" w14:textId="77777777" w:rsidR="00A31A03" w:rsidRDefault="00382B68">
            <w:pPr>
              <w:spacing w:after="0" w:line="240" w:lineRule="auto"/>
            </w:pPr>
            <w:r>
              <w:rPr>
                <w:sz w:val="18"/>
              </w:rPr>
              <w:lastRenderedPageBreak/>
              <w:t>tenant_id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D9EAE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1692F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10D3CA"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99BFDA" w14:textId="77777777" w:rsidR="00A31A03" w:rsidRDefault="00382B68">
            <w:pPr>
              <w:spacing w:after="0" w:line="240" w:lineRule="auto"/>
            </w:pPr>
            <w:r>
              <w:rPr>
                <w:sz w:val="18"/>
              </w:rPr>
              <w:t>platform.tenant.id</w:t>
            </w:r>
          </w:p>
        </w:tc>
      </w:tr>
      <w:tr w:rsidR="00A31A03" w14:paraId="65709F5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0F1BFF" w14:textId="77777777" w:rsidR="00A31A03" w:rsidRDefault="00382B68">
            <w:pPr>
              <w:spacing w:after="0" w:line="240" w:lineRule="auto"/>
            </w:pPr>
            <w:r>
              <w:rPr>
                <w:sz w:val="18"/>
              </w:rPr>
              <w:t>provider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B1E15A"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1EF9C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606CE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3FBE33" w14:textId="77777777" w:rsidR="00A31A03" w:rsidRDefault="00382B68">
            <w:pPr>
              <w:spacing w:after="0" w:line="240" w:lineRule="auto"/>
            </w:pPr>
            <w:r>
              <w:rPr>
                <w:sz w:val="18"/>
              </w:rPr>
              <w:t>Valor validado del atributo</w:t>
            </w:r>
          </w:p>
        </w:tc>
      </w:tr>
      <w:tr w:rsidR="00A31A03" w14:paraId="41608D0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9DAD44" w14:textId="77777777" w:rsidR="00A31A03" w:rsidRDefault="00382B68">
            <w:pPr>
              <w:spacing w:after="0" w:line="240" w:lineRule="auto"/>
            </w:pPr>
            <w:r>
              <w:rPr>
                <w:sz w:val="18"/>
              </w:rPr>
              <w:t>external_id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0CC951"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940A6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610E4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6D9E5A" w14:textId="77777777" w:rsidR="00A31A03" w:rsidRDefault="00382B68">
            <w:pPr>
              <w:spacing w:after="0" w:line="240" w:lineRule="auto"/>
            </w:pPr>
            <w:r>
              <w:rPr>
                <w:sz w:val="18"/>
              </w:rPr>
              <w:t>Valor validado del atributo</w:t>
            </w:r>
          </w:p>
        </w:tc>
      </w:tr>
      <w:tr w:rsidR="00A31A03" w14:paraId="753DDFB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0F376F" w14:textId="77777777" w:rsidR="00A31A03" w:rsidRDefault="00382B68">
            <w:pPr>
              <w:spacing w:after="0" w:line="240" w:lineRule="auto"/>
            </w:pPr>
            <w:r>
              <w:rPr>
                <w:sz w:val="18"/>
              </w:rPr>
              <w:t>event_type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CE7AC2" w14:textId="77777777" w:rsidR="00A31A03" w:rsidRDefault="00382B68">
            <w:pPr>
              <w:spacing w:after="0" w:line="240" w:lineRule="auto"/>
            </w:pPr>
            <w:r>
              <w:rPr>
                <w:sz w:val="18"/>
              </w:rPr>
              <w:t>varchar(100)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4851B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73F99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3B6928" w14:textId="77777777" w:rsidR="00A31A03" w:rsidRDefault="00382B68">
            <w:pPr>
              <w:spacing w:after="0" w:line="240" w:lineRule="auto"/>
            </w:pPr>
            <w:r>
              <w:rPr>
                <w:sz w:val="18"/>
              </w:rPr>
              <w:t>Valor validado del atributo</w:t>
            </w:r>
          </w:p>
        </w:tc>
      </w:tr>
      <w:tr w:rsidR="00A31A03" w14:paraId="58CE3BE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BBAA65" w14:textId="77777777" w:rsidR="00A31A03" w:rsidRDefault="00382B68">
            <w:pPr>
              <w:spacing w:after="0" w:line="240" w:lineRule="auto"/>
            </w:pPr>
            <w:r>
              <w:rPr>
                <w:sz w:val="18"/>
              </w:rPr>
              <w:t>status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84D2E8"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9C15E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01101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D22B26" w14:textId="77777777" w:rsidR="00A31A03" w:rsidRDefault="00382B68">
            <w:pPr>
              <w:spacing w:after="0" w:line="240" w:lineRule="auto"/>
            </w:pPr>
            <w:r>
              <w:rPr>
                <w:sz w:val="18"/>
              </w:rPr>
              <w:t>Valor validado del atributo</w:t>
            </w:r>
          </w:p>
        </w:tc>
      </w:tr>
      <w:tr w:rsidR="00A31A03" w14:paraId="164AF5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DBEFDD" w14:textId="77777777" w:rsidR="00A31A03" w:rsidRDefault="00382B68">
            <w:pPr>
              <w:spacing w:after="0" w:line="240" w:lineRule="auto"/>
            </w:pPr>
            <w:r>
              <w:rPr>
                <w:sz w:val="18"/>
              </w:rPr>
              <w:t>received_at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8DFC46"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14078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71E12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D72248" w14:textId="77777777" w:rsidR="00A31A03" w:rsidRDefault="00382B68">
            <w:pPr>
              <w:spacing w:after="0" w:line="240" w:lineRule="auto"/>
            </w:pPr>
            <w:r>
              <w:rPr>
                <w:sz w:val="18"/>
              </w:rPr>
              <w:t>Valor validado del atributo</w:t>
            </w:r>
          </w:p>
        </w:tc>
      </w:tr>
      <w:tr w:rsidR="00A31A03" w14:paraId="092A355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C59F67" w14:textId="77777777" w:rsidR="00A31A03" w:rsidRDefault="00382B68">
            <w:pPr>
              <w:spacing w:after="0" w:line="240" w:lineRule="auto"/>
            </w:pPr>
            <w:r>
              <w:rPr>
                <w:sz w:val="18"/>
              </w:rPr>
              <w:t>payload_hash</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812702"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C2437B"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A391A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17E147" w14:textId="77777777" w:rsidR="00A31A03" w:rsidRDefault="00382B68">
            <w:pPr>
              <w:spacing w:after="0" w:line="240" w:lineRule="auto"/>
            </w:pPr>
            <w:r>
              <w:rPr>
                <w:sz w:val="18"/>
              </w:rPr>
              <w:t>NUEVO · Valor validado del atributo</w:t>
            </w:r>
          </w:p>
        </w:tc>
      </w:tr>
      <w:tr w:rsidR="00A31A03" w14:paraId="4BFF2E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4C13B5" w14:textId="77777777" w:rsidR="00A31A03" w:rsidRDefault="00382B68">
            <w:pPr>
              <w:spacing w:after="0" w:line="240" w:lineRule="auto"/>
            </w:pPr>
            <w:r>
              <w:rPr>
                <w:sz w:val="18"/>
              </w:rPr>
              <w:t>firma_verificada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9CD1D6" w14:textId="77777777" w:rsidR="00A31A03" w:rsidRDefault="00382B68">
            <w:pPr>
              <w:spacing w:after="0" w:line="240" w:lineRule="auto"/>
            </w:pPr>
            <w:r>
              <w:rPr>
                <w:sz w:val="18"/>
              </w:rPr>
              <w:t>boolean</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2AB25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099FC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42A6A0" w14:textId="77777777" w:rsidR="00A31A03" w:rsidRDefault="00382B68">
            <w:pPr>
              <w:spacing w:after="0" w:line="240" w:lineRule="auto"/>
            </w:pPr>
            <w:r>
              <w:rPr>
                <w:sz w:val="18"/>
              </w:rPr>
              <w:t>NUEVO · Valor validado del atributo</w:t>
            </w:r>
          </w:p>
        </w:tc>
      </w:tr>
      <w:tr w:rsidR="00A31A03" w14:paraId="3FCAA26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987D74" w14:textId="77777777" w:rsidR="00A31A03" w:rsidRDefault="00382B68">
            <w:pPr>
              <w:spacing w:after="0" w:line="240" w:lineRule="auto"/>
            </w:pPr>
            <w:r>
              <w:rPr>
                <w:sz w:val="18"/>
              </w:rPr>
              <w:t>procesado_en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119518" w14:textId="77777777" w:rsidR="00A31A03" w:rsidRDefault="00382B68">
            <w:pPr>
              <w:spacing w:after="0" w:line="240" w:lineRule="auto"/>
            </w:pPr>
            <w:r>
              <w:rPr>
                <w:sz w:val="18"/>
              </w:rPr>
              <w:t>timestamptz</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919E4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1B42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182184" w14:textId="77777777" w:rsidR="00A31A03" w:rsidRDefault="00382B68">
            <w:pPr>
              <w:spacing w:after="0" w:line="240" w:lineRule="auto"/>
            </w:pPr>
            <w:r>
              <w:rPr>
                <w:sz w:val="18"/>
              </w:rPr>
              <w:t>NUEVO · Valor validado del atributo</w:t>
            </w:r>
          </w:p>
        </w:tc>
      </w:tr>
      <w:tr w:rsidR="00A31A03" w14:paraId="5EFC81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C49D35" w14:textId="77777777" w:rsidR="00A31A03" w:rsidRDefault="00382B68">
            <w:pPr>
              <w:spacing w:after="0" w:line="240" w:lineRule="auto"/>
            </w:pPr>
            <w:r>
              <w:rPr>
                <w:sz w:val="18"/>
              </w:rPr>
              <w:t>error_codigo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CFF404" w14:textId="77777777" w:rsidR="00A31A03" w:rsidRDefault="00382B68">
            <w:pPr>
              <w:spacing w:after="0" w:line="240" w:lineRule="auto"/>
            </w:pPr>
            <w:r>
              <w:rPr>
                <w:sz w:val="18"/>
              </w:rPr>
              <w:t>varchar(80)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D0F74C"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AC012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B49673" w14:textId="77777777" w:rsidR="00A31A03" w:rsidRDefault="00382B68">
            <w:pPr>
              <w:spacing w:after="0" w:line="240" w:lineRule="auto"/>
            </w:pPr>
            <w:r>
              <w:rPr>
                <w:sz w:val="18"/>
              </w:rPr>
              <w:t>NUEVO · Valor validado del atributo</w:t>
            </w:r>
          </w:p>
        </w:tc>
      </w:tr>
      <w:tr w:rsidR="00A31A03" w14:paraId="69E90D2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00455F" w14:textId="77777777" w:rsidR="00A31A03" w:rsidRDefault="00382B68">
            <w:pPr>
              <w:spacing w:after="0" w:line="240" w:lineRule="auto"/>
            </w:pPr>
            <w:r>
              <w:rPr>
                <w:sz w:val="18"/>
              </w:rPr>
              <w:t>suscripcion_version_aplicada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720063"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85BC9D"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A1CD6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5166FE" w14:textId="77777777" w:rsidR="00A31A03" w:rsidRDefault="00382B68">
            <w:pPr>
              <w:spacing w:after="0" w:line="240" w:lineRule="auto"/>
            </w:pPr>
            <w:r>
              <w:rPr>
                <w:sz w:val="18"/>
              </w:rPr>
              <w:t>NUEVO · Valor validado del atributo</w:t>
            </w:r>
          </w:p>
        </w:tc>
      </w:tr>
      <w:tr w:rsidR="00A31A03" w14:paraId="6A02BE7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AAFDDE" w14:textId="77777777" w:rsidR="00A31A03" w:rsidRDefault="00382B68">
            <w:pPr>
              <w:spacing w:after="0" w:line="240" w:lineRule="auto"/>
            </w:pPr>
            <w:r>
              <w:rPr>
                <w:sz w:val="18"/>
              </w:rPr>
              <w:t>contexto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D9FFE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3BC52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06F00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34648F" w14:textId="77777777" w:rsidR="00A31A03" w:rsidRDefault="00382B68">
            <w:pPr>
              <w:spacing w:after="0" w:line="240" w:lineRule="auto"/>
            </w:pPr>
            <w:r>
              <w:rPr>
                <w:sz w:val="18"/>
              </w:rPr>
              <w:t>NUEVO · Valor validado del atributo</w:t>
            </w:r>
          </w:p>
        </w:tc>
      </w:tr>
    </w:tbl>
    <w:p w14:paraId="06524A55" w14:textId="77777777" w:rsidR="00A31A03" w:rsidRDefault="00A31A03">
      <w:pPr>
        <w:spacing w:after="20"/>
      </w:pPr>
    </w:p>
    <w:p w14:paraId="1DFA4399" w14:textId="77777777" w:rsidR="00A31A03" w:rsidRDefault="00382B68">
      <w:r>
        <w:rPr>
          <w:sz w:val="18"/>
        </w:rPr>
        <w:t>Unicidad adicional: [['provider', 'external_id']]</w:t>
      </w:r>
    </w:p>
    <w:p w14:paraId="24FFF836" w14:textId="77777777" w:rsidR="00A31A03" w:rsidRDefault="00382B68">
      <w:r>
        <w:rPr>
          <w:sz w:val="18"/>
        </w:rPr>
        <w:t>EXISTENTE REAL. Deduplicación del proveedor. tenant_id nullable mientras se correlaciona. No confundir con evento_pago de ventas.</w:t>
      </w:r>
    </w:p>
    <w:p w14:paraId="0AE1E8DE" w14:textId="77777777" w:rsidR="00A31A03" w:rsidRDefault="00382B68">
      <w:pPr>
        <w:pStyle w:val="Ttulo3"/>
      </w:pPr>
      <w:r>
        <w:t>Tabla operacion_sincronizacion</w:t>
      </w:r>
    </w:p>
    <w:p w14:paraId="17AF376F"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B433974"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7EE6C4D"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0BD8AAE"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27E24B5"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C52F206"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51B817B" w14:textId="77777777" w:rsidR="00A31A03" w:rsidRDefault="00382B68">
            <w:pPr>
              <w:keepNext/>
              <w:spacing w:after="0" w:line="240" w:lineRule="auto"/>
            </w:pPr>
            <w:r>
              <w:rPr>
                <w:b/>
                <w:sz w:val="18"/>
              </w:rPr>
              <w:t>Referencia y condición</w:t>
            </w:r>
          </w:p>
        </w:tc>
      </w:tr>
      <w:tr w:rsidR="00A31A03" w14:paraId="5E0C3B6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FFF4F4"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64F80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8AFD2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1EA34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699F2C" w14:textId="77777777" w:rsidR="00A31A03" w:rsidRDefault="00382B68">
            <w:pPr>
              <w:spacing w:after="0" w:line="240" w:lineRule="auto"/>
            </w:pPr>
            <w:r>
              <w:rPr>
                <w:sz w:val="18"/>
              </w:rPr>
              <w:t>NUEVO · Identificador / valor del registro</w:t>
            </w:r>
          </w:p>
        </w:tc>
      </w:tr>
      <w:tr w:rsidR="00A31A03" w14:paraId="2AB0AE7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5048F2" w14:textId="77777777" w:rsidR="00A31A03" w:rsidRDefault="00382B68">
            <w:pPr>
              <w:spacing w:after="0" w:line="240" w:lineRule="auto"/>
            </w:pPr>
            <w:r>
              <w:rPr>
                <w:sz w:val="18"/>
              </w:rPr>
              <w:t>actor_id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0B33E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D3AD9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B65C6E"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04D01D" w14:textId="77777777" w:rsidR="00A31A03" w:rsidRDefault="00382B68">
            <w:pPr>
              <w:spacing w:after="0" w:line="240" w:lineRule="auto"/>
            </w:pPr>
            <w:r>
              <w:rPr>
                <w:sz w:val="18"/>
              </w:rPr>
              <w:t>NUEVO · usuario.id</w:t>
            </w:r>
          </w:p>
        </w:tc>
      </w:tr>
      <w:tr w:rsidR="00A31A03" w14:paraId="0D545A8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2110F2" w14:textId="77777777" w:rsidR="00A31A03" w:rsidRDefault="00382B68">
            <w:pPr>
              <w:spacing w:after="0" w:line="240" w:lineRule="auto"/>
            </w:pPr>
            <w:r>
              <w:rPr>
                <w:sz w:val="18"/>
              </w:rPr>
              <w:t>dispositivo_instalacion_id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940356"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50B18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B7D6E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BCE2C3" w14:textId="77777777" w:rsidR="00A31A03" w:rsidRDefault="00382B68">
            <w:pPr>
              <w:spacing w:after="0" w:line="240" w:lineRule="auto"/>
            </w:pPr>
            <w:r>
              <w:rPr>
                <w:sz w:val="18"/>
              </w:rPr>
              <w:t>NUEVO · Valor validado del atributo</w:t>
            </w:r>
          </w:p>
        </w:tc>
      </w:tr>
      <w:tr w:rsidR="00A31A03" w14:paraId="4859072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2211CF" w14:textId="77777777" w:rsidR="00A31A03" w:rsidRDefault="00382B68">
            <w:pPr>
              <w:spacing w:after="0" w:line="240" w:lineRule="auto"/>
            </w:pPr>
            <w:r>
              <w:rPr>
                <w:sz w:val="18"/>
              </w:rPr>
              <w:t>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121C72"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DA312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9BB88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02B7FC" w14:textId="77777777" w:rsidR="00A31A03" w:rsidRDefault="00382B68">
            <w:pPr>
              <w:spacing w:after="0" w:line="240" w:lineRule="auto"/>
            </w:pPr>
            <w:r>
              <w:rPr>
                <w:sz w:val="18"/>
              </w:rPr>
              <w:t>NUEVO · Valor validado del atributo</w:t>
            </w:r>
          </w:p>
        </w:tc>
      </w:tr>
      <w:tr w:rsidR="00A31A03" w14:paraId="77AE0A2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743D62" w14:textId="77777777" w:rsidR="00A31A03" w:rsidRDefault="00382B68">
            <w:pPr>
              <w:spacing w:after="0" w:line="240" w:lineRule="auto"/>
            </w:pPr>
            <w:r>
              <w:rPr>
                <w:sz w:val="18"/>
              </w:rPr>
              <w:t>entidad_tipo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63A6C0" w14:textId="77777777" w:rsidR="00A31A03" w:rsidRDefault="00382B68">
            <w:pPr>
              <w:spacing w:after="0" w:line="240" w:lineRule="auto"/>
            </w:pPr>
            <w:r>
              <w:rPr>
                <w:sz w:val="18"/>
              </w:rPr>
              <w:t>varchar(30)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00FEE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3F8DC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2FDFEA" w14:textId="77777777" w:rsidR="00A31A03" w:rsidRDefault="00382B68">
            <w:pPr>
              <w:spacing w:after="0" w:line="240" w:lineRule="auto"/>
            </w:pPr>
            <w:r>
              <w:rPr>
                <w:sz w:val="18"/>
              </w:rPr>
              <w:t>NUEVO · Valor validado del atributo</w:t>
            </w:r>
          </w:p>
        </w:tc>
      </w:tr>
      <w:tr w:rsidR="00A31A03" w14:paraId="39C3B74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C8FEB1" w14:textId="77777777" w:rsidR="00A31A03" w:rsidRDefault="00382B68">
            <w:pPr>
              <w:spacing w:after="0" w:line="240" w:lineRule="auto"/>
            </w:pPr>
            <w:r>
              <w:rPr>
                <w:sz w:val="18"/>
              </w:rPr>
              <w:t>entidad_id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DFBBD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371F5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B9674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BCDF00" w14:textId="77777777" w:rsidR="00A31A03" w:rsidRDefault="00382B68">
            <w:pPr>
              <w:spacing w:after="0" w:line="240" w:lineRule="auto"/>
            </w:pPr>
            <w:r>
              <w:rPr>
                <w:sz w:val="18"/>
              </w:rPr>
              <w:t>NUEVO · Valor validado del atributo</w:t>
            </w:r>
          </w:p>
        </w:tc>
      </w:tr>
      <w:tr w:rsidR="00A31A03" w14:paraId="11BFA5C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5BD692" w14:textId="77777777" w:rsidR="00A31A03" w:rsidRDefault="00382B68">
            <w:pPr>
              <w:spacing w:after="0" w:line="240" w:lineRule="auto"/>
            </w:pPr>
            <w:r>
              <w:rPr>
                <w:sz w:val="18"/>
              </w:rPr>
              <w:t>version_base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437175"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648E37"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09F6F"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E13BCB" w14:textId="77777777" w:rsidR="00A31A03" w:rsidRDefault="00382B68">
            <w:pPr>
              <w:spacing w:after="0" w:line="240" w:lineRule="auto"/>
            </w:pPr>
            <w:r>
              <w:rPr>
                <w:sz w:val="18"/>
              </w:rPr>
              <w:t>NUEVO · Valor validado del atributo</w:t>
            </w:r>
          </w:p>
        </w:tc>
      </w:tr>
      <w:tr w:rsidR="00A31A03" w14:paraId="06F6575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4689C6" w14:textId="77777777" w:rsidR="00A31A03" w:rsidRDefault="00382B68">
            <w:pPr>
              <w:spacing w:after="0" w:line="240" w:lineRule="auto"/>
            </w:pPr>
            <w:r>
              <w:rPr>
                <w:sz w:val="18"/>
              </w:rPr>
              <w:t>hash_intencion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202E4C"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9CEA6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D8927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787390" w14:textId="77777777" w:rsidR="00A31A03" w:rsidRDefault="00382B68">
            <w:pPr>
              <w:spacing w:after="0" w:line="240" w:lineRule="auto"/>
            </w:pPr>
            <w:r>
              <w:rPr>
                <w:sz w:val="18"/>
              </w:rPr>
              <w:t>NUEVO · Valor validado del atributo</w:t>
            </w:r>
          </w:p>
        </w:tc>
      </w:tr>
      <w:tr w:rsidR="00A31A03" w14:paraId="09F3DC4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80AFF1" w14:textId="77777777" w:rsidR="00A31A03" w:rsidRDefault="00382B68">
            <w:pPr>
              <w:spacing w:after="0" w:line="240" w:lineRule="auto"/>
            </w:pPr>
            <w:r>
              <w:rPr>
                <w:sz w:val="18"/>
              </w:rPr>
              <w:t>estado_resultado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EA9181"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DD03B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E4551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A0B2B0" w14:textId="77777777" w:rsidR="00A31A03" w:rsidRDefault="00382B68">
            <w:pPr>
              <w:spacing w:after="0" w:line="240" w:lineRule="auto"/>
            </w:pPr>
            <w:r>
              <w:rPr>
                <w:sz w:val="18"/>
              </w:rPr>
              <w:t>NUEVO · Valor validado del atributo</w:t>
            </w:r>
          </w:p>
        </w:tc>
      </w:tr>
      <w:tr w:rsidR="00A31A03" w14:paraId="1590A15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56A7E5" w14:textId="77777777" w:rsidR="00A31A03" w:rsidRDefault="00382B68">
            <w:pPr>
              <w:spacing w:after="0" w:line="240" w:lineRule="auto"/>
            </w:pPr>
            <w:r>
              <w:rPr>
                <w:sz w:val="18"/>
              </w:rPr>
              <w:t>resultado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73F20D"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19D24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A5143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051F5B" w14:textId="77777777" w:rsidR="00A31A03" w:rsidRDefault="00382B68">
            <w:pPr>
              <w:spacing w:after="0" w:line="240" w:lineRule="auto"/>
            </w:pPr>
            <w:r>
              <w:rPr>
                <w:sz w:val="18"/>
              </w:rPr>
              <w:t>NUEVO · Valor validado del atributo</w:t>
            </w:r>
          </w:p>
        </w:tc>
      </w:tr>
      <w:tr w:rsidR="00A31A03" w14:paraId="344C66B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89E0FD" w14:textId="77777777" w:rsidR="00A31A03" w:rsidRDefault="00382B68">
            <w:pPr>
              <w:spacing w:after="0" w:line="240" w:lineRule="auto"/>
            </w:pPr>
            <w:r>
              <w:rPr>
                <w:sz w:val="18"/>
              </w:rPr>
              <w:t>recibida_en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894313"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DED85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1F44E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A3E31C" w14:textId="77777777" w:rsidR="00A31A03" w:rsidRDefault="00382B68">
            <w:pPr>
              <w:spacing w:after="0" w:line="240" w:lineRule="auto"/>
            </w:pPr>
            <w:r>
              <w:rPr>
                <w:sz w:val="18"/>
              </w:rPr>
              <w:t>NUEVO · Valor validado del atributo</w:t>
            </w:r>
          </w:p>
        </w:tc>
      </w:tr>
      <w:tr w:rsidR="00A31A03" w14:paraId="2CF5D96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0C4CA5" w14:textId="77777777" w:rsidR="00A31A03" w:rsidRDefault="00382B68">
            <w:pPr>
              <w:spacing w:after="0" w:line="240" w:lineRule="auto"/>
            </w:pPr>
            <w:r>
              <w:rPr>
                <w:sz w:val="18"/>
              </w:rPr>
              <w:t>confirmada_en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E5468F"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D0B61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E6578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B9120A" w14:textId="77777777" w:rsidR="00A31A03" w:rsidRDefault="00382B68">
            <w:pPr>
              <w:spacing w:after="0" w:line="240" w:lineRule="auto"/>
            </w:pPr>
            <w:r>
              <w:rPr>
                <w:sz w:val="18"/>
              </w:rPr>
              <w:t>NUEVO · Valor validado del atributo</w:t>
            </w:r>
          </w:p>
        </w:tc>
      </w:tr>
    </w:tbl>
    <w:p w14:paraId="6EA33BF5" w14:textId="77777777" w:rsidR="00A31A03" w:rsidRDefault="00A31A03">
      <w:pPr>
        <w:spacing w:after="20"/>
      </w:pPr>
    </w:p>
    <w:p w14:paraId="07400E88" w14:textId="77777777" w:rsidR="00A31A03" w:rsidRDefault="00382B68">
      <w:r>
        <w:rPr>
          <w:sz w:val="18"/>
        </w:rPr>
        <w:t>Deduplicar operaciones offline y conservar comprobantes de transferencias online en la base del negocio. El tipo ONLINE_TRANSFER solo se acepta en la ruta online de transferencias; no pertenece a los cinco tipos admitidos por la cola y el endpoint de sincronización offline.</w:t>
      </w:r>
    </w:p>
    <w:p w14:paraId="3F7A39DE" w14:textId="77777777" w:rsidR="00A31A03" w:rsidRDefault="00382B68">
      <w:pPr>
        <w:pStyle w:val="Ttulo3"/>
      </w:pPr>
      <w:r>
        <w:lastRenderedPageBreak/>
        <w:t>Tabla definicion_reporte</w:t>
      </w:r>
    </w:p>
    <w:p w14:paraId="4F0AD7E8"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097088A5"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E09CC73"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8F54A92"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53A8101"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73E584"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938F736" w14:textId="77777777" w:rsidR="00A31A03" w:rsidRDefault="00382B68">
            <w:pPr>
              <w:keepNext/>
              <w:spacing w:after="0" w:line="240" w:lineRule="auto"/>
            </w:pPr>
            <w:r>
              <w:rPr>
                <w:b/>
                <w:sz w:val="18"/>
              </w:rPr>
              <w:t>Referencia y condición</w:t>
            </w:r>
          </w:p>
        </w:tc>
      </w:tr>
      <w:tr w:rsidR="00A31A03" w14:paraId="0489F9A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36D3F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6F9DF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0D40F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820AFE"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EC5BC9" w14:textId="77777777" w:rsidR="00A31A03" w:rsidRDefault="00382B68">
            <w:pPr>
              <w:spacing w:after="0" w:line="240" w:lineRule="auto"/>
            </w:pPr>
            <w:r>
              <w:rPr>
                <w:sz w:val="18"/>
              </w:rPr>
              <w:t>NUEVO · Identificador / valor del registro</w:t>
            </w:r>
          </w:p>
        </w:tc>
      </w:tr>
      <w:tr w:rsidR="00A31A03" w14:paraId="4F95EF6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3A2D2B" w14:textId="77777777" w:rsidR="00A31A03" w:rsidRDefault="00382B68">
            <w:pPr>
              <w:spacing w:after="0" w:line="240" w:lineRule="auto"/>
            </w:pPr>
            <w:r>
              <w:rPr>
                <w:sz w:val="18"/>
              </w:rPr>
              <w:t>autor_id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E38D62"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B3BC6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4E6532"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8D2373" w14:textId="77777777" w:rsidR="00A31A03" w:rsidRDefault="00382B68">
            <w:pPr>
              <w:spacing w:after="0" w:line="240" w:lineRule="auto"/>
            </w:pPr>
            <w:r>
              <w:rPr>
                <w:sz w:val="18"/>
              </w:rPr>
              <w:t>NUEVO · usuario.id</w:t>
            </w:r>
          </w:p>
        </w:tc>
      </w:tr>
      <w:tr w:rsidR="00A31A03" w14:paraId="73698B3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60D5F10"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04C833"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8108C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3A48E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0BAFF0" w14:textId="77777777" w:rsidR="00A31A03" w:rsidRDefault="00382B68">
            <w:pPr>
              <w:spacing w:after="0" w:line="240" w:lineRule="auto"/>
            </w:pPr>
            <w:r>
              <w:rPr>
                <w:sz w:val="18"/>
              </w:rPr>
              <w:t>NUEVO · Valor validado del atributo</w:t>
            </w:r>
          </w:p>
        </w:tc>
      </w:tr>
      <w:tr w:rsidR="00A31A03" w14:paraId="28D86AE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0E8EBA"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865601"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9E356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74D1B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9D627E" w14:textId="77777777" w:rsidR="00A31A03" w:rsidRDefault="00382B68">
            <w:pPr>
              <w:spacing w:after="0" w:line="240" w:lineRule="auto"/>
            </w:pPr>
            <w:r>
              <w:rPr>
                <w:sz w:val="18"/>
              </w:rPr>
              <w:t>NUEVO · Valor validado del atributo</w:t>
            </w:r>
          </w:p>
        </w:tc>
      </w:tr>
      <w:tr w:rsidR="00A31A03" w14:paraId="1019207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8994FB" w14:textId="77777777" w:rsidR="00A31A03" w:rsidRDefault="00382B68">
            <w:pPr>
              <w:spacing w:after="0" w:line="240" w:lineRule="auto"/>
            </w:pPr>
            <w:r>
              <w:rPr>
                <w:sz w:val="18"/>
              </w:rPr>
              <w:t>esquema_version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252717"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59894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F34BA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AABCC7" w14:textId="77777777" w:rsidR="00A31A03" w:rsidRDefault="00382B68">
            <w:pPr>
              <w:spacing w:after="0" w:line="240" w:lineRule="auto"/>
            </w:pPr>
            <w:r>
              <w:rPr>
                <w:sz w:val="18"/>
              </w:rPr>
              <w:t>NUEVO · Valor validado del atributo</w:t>
            </w:r>
          </w:p>
        </w:tc>
      </w:tr>
      <w:tr w:rsidR="00A31A03" w14:paraId="69D1637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FE7C86" w14:textId="77777777" w:rsidR="00A31A03" w:rsidRDefault="00382B68">
            <w:pPr>
              <w:spacing w:after="0" w:line="240" w:lineRule="auto"/>
            </w:pPr>
            <w:r>
              <w:rPr>
                <w:sz w:val="18"/>
              </w:rPr>
              <w:t>especificacion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FBE29D"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319B3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1D7D4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5AF764" w14:textId="77777777" w:rsidR="00A31A03" w:rsidRDefault="00382B68">
            <w:pPr>
              <w:spacing w:after="0" w:line="240" w:lineRule="auto"/>
            </w:pPr>
            <w:r>
              <w:rPr>
                <w:sz w:val="18"/>
              </w:rPr>
              <w:t>NUEVO · Valor validado del atributo</w:t>
            </w:r>
          </w:p>
        </w:tc>
      </w:tr>
      <w:tr w:rsidR="00A31A03" w14:paraId="2F25271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E17F2F" w14:textId="77777777" w:rsidR="00A31A03" w:rsidRDefault="00382B68">
            <w:pPr>
              <w:spacing w:after="0" w:line="240" w:lineRule="auto"/>
            </w:pPr>
            <w:r>
              <w:rPr>
                <w:sz w:val="18"/>
              </w:rPr>
              <w:t>diseno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D8F556"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488DC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72F0B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8980F5" w14:textId="77777777" w:rsidR="00A31A03" w:rsidRDefault="00382B68">
            <w:pPr>
              <w:spacing w:after="0" w:line="240" w:lineRule="auto"/>
            </w:pPr>
            <w:r>
              <w:rPr>
                <w:sz w:val="18"/>
              </w:rPr>
              <w:t>NUEVO · Valor validado del atributo</w:t>
            </w:r>
          </w:p>
        </w:tc>
      </w:tr>
      <w:tr w:rsidR="00A31A03" w14:paraId="7DB285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59B9BB"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3717FE"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A05C0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F7D3B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81AC10" w14:textId="77777777" w:rsidR="00A31A03" w:rsidRDefault="00382B68">
            <w:pPr>
              <w:spacing w:after="0" w:line="240" w:lineRule="auto"/>
            </w:pPr>
            <w:r>
              <w:rPr>
                <w:sz w:val="18"/>
              </w:rPr>
              <w:t>NUEVO · Valor validado del atributo</w:t>
            </w:r>
          </w:p>
        </w:tc>
      </w:tr>
      <w:tr w:rsidR="00A31A03" w14:paraId="46C149D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A9257D" w14:textId="77777777" w:rsidR="00A31A03" w:rsidRDefault="00382B68">
            <w:pPr>
              <w:spacing w:after="0" w:line="240" w:lineRule="auto"/>
            </w:pPr>
            <w:r>
              <w:rPr>
                <w:sz w:val="18"/>
              </w:rPr>
              <w:t>creada_en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100DBE"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EC09F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48123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EEAF21" w14:textId="77777777" w:rsidR="00A31A03" w:rsidRDefault="00382B68">
            <w:pPr>
              <w:spacing w:after="0" w:line="240" w:lineRule="auto"/>
            </w:pPr>
            <w:r>
              <w:rPr>
                <w:sz w:val="18"/>
              </w:rPr>
              <w:t>NUEVO · Valor validado del atributo</w:t>
            </w:r>
          </w:p>
        </w:tc>
      </w:tr>
      <w:tr w:rsidR="00A31A03" w14:paraId="7C02CAB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3AE0E7" w14:textId="77777777" w:rsidR="00A31A03" w:rsidRDefault="00382B68">
            <w:pPr>
              <w:spacing w:after="0" w:line="240" w:lineRule="auto"/>
            </w:pPr>
            <w:r>
              <w:rPr>
                <w:sz w:val="18"/>
              </w:rPr>
              <w:t>actualizada_en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D2B3F0"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4DFCF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EE84D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6B28A2" w14:textId="77777777" w:rsidR="00A31A03" w:rsidRDefault="00382B68">
            <w:pPr>
              <w:spacing w:after="0" w:line="240" w:lineRule="auto"/>
            </w:pPr>
            <w:r>
              <w:rPr>
                <w:sz w:val="18"/>
              </w:rPr>
              <w:t>NUEVO · Valor validado del atributo</w:t>
            </w:r>
          </w:p>
        </w:tc>
      </w:tr>
    </w:tbl>
    <w:p w14:paraId="12276556" w14:textId="77777777" w:rsidR="00A31A03" w:rsidRDefault="00A31A03">
      <w:pPr>
        <w:spacing w:after="20"/>
      </w:pPr>
    </w:p>
    <w:p w14:paraId="0C675728" w14:textId="77777777" w:rsidR="00A31A03" w:rsidRDefault="00382B68">
      <w:r>
        <w:rPr>
          <w:sz w:val="18"/>
        </w:rPr>
        <w:t>Guardar definiciones de reportes/dashboards con cuota de plantillas activas.</w:t>
      </w:r>
    </w:p>
    <w:p w14:paraId="738754DF" w14:textId="77777777" w:rsidR="00A31A03" w:rsidRDefault="00382B68">
      <w:pPr>
        <w:pStyle w:val="Ttulo3"/>
      </w:pPr>
      <w:r>
        <w:t>Tabla conjunto_reporte</w:t>
      </w:r>
    </w:p>
    <w:p w14:paraId="29CFE9D2"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79A14C66"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849EC0A"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6F111CD"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944BAF7"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CC5793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EC8D506" w14:textId="77777777" w:rsidR="00A31A03" w:rsidRDefault="00382B68">
            <w:pPr>
              <w:keepNext/>
              <w:spacing w:after="0" w:line="240" w:lineRule="auto"/>
            </w:pPr>
            <w:r>
              <w:rPr>
                <w:b/>
                <w:sz w:val="18"/>
              </w:rPr>
              <w:t>Referencia y condición</w:t>
            </w:r>
          </w:p>
        </w:tc>
      </w:tr>
      <w:tr w:rsidR="00A31A03" w14:paraId="6EE51C2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FCE3C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BA694F"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66E1C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EF6BE0"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0A4425" w14:textId="77777777" w:rsidR="00A31A03" w:rsidRDefault="00382B68">
            <w:pPr>
              <w:spacing w:after="0" w:line="240" w:lineRule="auto"/>
            </w:pPr>
            <w:r>
              <w:rPr>
                <w:sz w:val="18"/>
              </w:rPr>
              <w:t>NUEVO · Identificador / valor del registro</w:t>
            </w:r>
          </w:p>
        </w:tc>
      </w:tr>
      <w:tr w:rsidR="00A31A03" w14:paraId="6C39862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74EBE9" w14:textId="77777777" w:rsidR="00A31A03" w:rsidRDefault="00382B68">
            <w:pPr>
              <w:spacing w:after="0" w:line="240" w:lineRule="auto"/>
            </w:pPr>
            <w:r>
              <w:rPr>
                <w:sz w:val="18"/>
              </w:rPr>
              <w:t>definicion_id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8B4640"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2E1B6"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69E28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232B1A" w14:textId="77777777" w:rsidR="00A31A03" w:rsidRDefault="00382B68">
            <w:pPr>
              <w:spacing w:after="0" w:line="240" w:lineRule="auto"/>
            </w:pPr>
            <w:r>
              <w:rPr>
                <w:sz w:val="18"/>
              </w:rPr>
              <w:t>NUEVO · definicion_reporte.id</w:t>
            </w:r>
          </w:p>
        </w:tc>
      </w:tr>
      <w:tr w:rsidR="00A31A03" w14:paraId="1B684A0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DC2376" w14:textId="77777777" w:rsidR="00A31A03" w:rsidRDefault="00382B68">
            <w:pPr>
              <w:spacing w:after="0" w:line="240" w:lineRule="auto"/>
            </w:pPr>
            <w:r>
              <w:rPr>
                <w:sz w:val="18"/>
              </w:rPr>
              <w:t>solicitante_id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4966F9"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0010B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8ED192"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0A7647" w14:textId="77777777" w:rsidR="00A31A03" w:rsidRDefault="00382B68">
            <w:pPr>
              <w:spacing w:after="0" w:line="240" w:lineRule="auto"/>
            </w:pPr>
            <w:r>
              <w:rPr>
                <w:sz w:val="18"/>
              </w:rPr>
              <w:t>NUEVO · usuario.id</w:t>
            </w:r>
          </w:p>
        </w:tc>
      </w:tr>
      <w:tr w:rsidR="00A31A03" w14:paraId="5A9536C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ECA5EB" w14:textId="77777777" w:rsidR="00A31A03" w:rsidRDefault="00382B68">
            <w:pPr>
              <w:spacing w:after="0" w:line="240" w:lineRule="auto"/>
            </w:pPr>
            <w:r>
              <w:rPr>
                <w:sz w:val="18"/>
              </w:rPr>
              <w:t>definicion_version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A5E4C4"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45F61C"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FF983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8056F7" w14:textId="77777777" w:rsidR="00A31A03" w:rsidRDefault="00382B68">
            <w:pPr>
              <w:spacing w:after="0" w:line="240" w:lineRule="auto"/>
            </w:pPr>
            <w:r>
              <w:rPr>
                <w:sz w:val="18"/>
              </w:rPr>
              <w:t>NUEVO · Valor validado del atributo</w:t>
            </w:r>
          </w:p>
        </w:tc>
      </w:tr>
      <w:tr w:rsidR="00A31A03" w14:paraId="5C0FD19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962F2C4" w14:textId="77777777" w:rsidR="00A31A03" w:rsidRDefault="00382B68">
            <w:pPr>
              <w:spacing w:after="0" w:line="240" w:lineRule="auto"/>
            </w:pPr>
            <w:r>
              <w:rPr>
                <w:sz w:val="18"/>
              </w:rPr>
              <w:t>definicion_snapshot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0822D1"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2C8F0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78F1D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E29235" w14:textId="77777777" w:rsidR="00A31A03" w:rsidRDefault="00382B68">
            <w:pPr>
              <w:spacing w:after="0" w:line="240" w:lineRule="auto"/>
            </w:pPr>
            <w:r>
              <w:rPr>
                <w:sz w:val="18"/>
              </w:rPr>
              <w:t>NUEVO · Valor validado del atributo</w:t>
            </w:r>
          </w:p>
        </w:tc>
      </w:tr>
      <w:tr w:rsidR="00A31A03" w14:paraId="432B105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E7B178" w14:textId="77777777" w:rsidR="00A31A03" w:rsidRDefault="00382B68">
            <w:pPr>
              <w:spacing w:after="0" w:line="240" w:lineRule="auto"/>
            </w:pPr>
            <w:r>
              <w:rPr>
                <w:sz w:val="18"/>
              </w:rPr>
              <w:t>esquema_version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9023DC"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BC6B8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7664F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0B939F" w14:textId="77777777" w:rsidR="00A31A03" w:rsidRDefault="00382B68">
            <w:pPr>
              <w:spacing w:after="0" w:line="240" w:lineRule="auto"/>
            </w:pPr>
            <w:r>
              <w:rPr>
                <w:sz w:val="18"/>
              </w:rPr>
              <w:t>NUEVO · Valor validado del atributo</w:t>
            </w:r>
          </w:p>
        </w:tc>
      </w:tr>
      <w:tr w:rsidR="00A31A03" w14:paraId="402862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1E50FD" w14:textId="77777777" w:rsidR="00A31A03" w:rsidRDefault="00382B68">
            <w:pPr>
              <w:spacing w:after="0" w:line="240" w:lineRule="auto"/>
            </w:pPr>
            <w:r>
              <w:rPr>
                <w:sz w:val="18"/>
              </w:rPr>
              <w:t>cobertura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15D805"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0D170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3A226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4639E9" w14:textId="77777777" w:rsidR="00A31A03" w:rsidRDefault="00382B68">
            <w:pPr>
              <w:spacing w:after="0" w:line="240" w:lineRule="auto"/>
            </w:pPr>
            <w:r>
              <w:rPr>
                <w:sz w:val="18"/>
              </w:rPr>
              <w:t>NUEVO · Valor validado del atributo</w:t>
            </w:r>
          </w:p>
        </w:tc>
      </w:tr>
      <w:tr w:rsidR="00A31A03" w14:paraId="260535F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56E36B" w14:textId="77777777" w:rsidR="00A31A03" w:rsidRDefault="00382B68">
            <w:pPr>
              <w:spacing w:after="0" w:line="240" w:lineRule="auto"/>
            </w:pPr>
            <w:r>
              <w:rPr>
                <w:sz w:val="18"/>
              </w:rPr>
              <w:t>ambito_autorizado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5F7EC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904CC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DE1AA6"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B14086" w14:textId="77777777" w:rsidR="00A31A03" w:rsidRDefault="00382B68">
            <w:pPr>
              <w:spacing w:after="0" w:line="240" w:lineRule="auto"/>
            </w:pPr>
            <w:r>
              <w:rPr>
                <w:sz w:val="18"/>
              </w:rPr>
              <w:t>NUEVO · Valor validado del atributo</w:t>
            </w:r>
          </w:p>
        </w:tc>
      </w:tr>
      <w:tr w:rsidR="00A31A03" w14:paraId="46893C4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F30930" w14:textId="77777777" w:rsidR="00A31A03" w:rsidRDefault="00382B68">
            <w:pPr>
              <w:spacing w:after="0" w:line="240" w:lineRule="auto"/>
            </w:pPr>
            <w:r>
              <w:rPr>
                <w:sz w:val="18"/>
              </w:rPr>
              <w:t>clave_datos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B43779"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C1104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9A15E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4671D1" w14:textId="77777777" w:rsidR="00A31A03" w:rsidRDefault="00382B68">
            <w:pPr>
              <w:spacing w:after="0" w:line="240" w:lineRule="auto"/>
            </w:pPr>
            <w:r>
              <w:rPr>
                <w:sz w:val="18"/>
              </w:rPr>
              <w:t>NUEVO · Valor validado del atributo</w:t>
            </w:r>
          </w:p>
        </w:tc>
      </w:tr>
      <w:tr w:rsidR="00A31A03" w14:paraId="424564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DAA2CD" w14:textId="77777777" w:rsidR="00A31A03" w:rsidRDefault="00382B68">
            <w:pPr>
              <w:spacing w:after="0" w:line="240" w:lineRule="auto"/>
            </w:pPr>
            <w:r>
              <w:rPr>
                <w:sz w:val="18"/>
              </w:rPr>
              <w:t>sha256</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A4439F"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C330F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3A0D21"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169B02" w14:textId="77777777" w:rsidR="00A31A03" w:rsidRDefault="00382B68">
            <w:pPr>
              <w:spacing w:after="0" w:line="240" w:lineRule="auto"/>
            </w:pPr>
            <w:r>
              <w:rPr>
                <w:sz w:val="18"/>
              </w:rPr>
              <w:t>NUEVO · Valor validado del atributo</w:t>
            </w:r>
          </w:p>
        </w:tc>
      </w:tr>
      <w:tr w:rsidR="00A31A03" w14:paraId="078DEA4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2CAAD5" w14:textId="77777777" w:rsidR="00A31A03" w:rsidRDefault="00382B68">
            <w:pPr>
              <w:spacing w:after="0" w:line="240" w:lineRule="auto"/>
            </w:pPr>
            <w:r>
              <w:rPr>
                <w:sz w:val="18"/>
              </w:rPr>
              <w:t>filas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A299A6" w14:textId="77777777" w:rsidR="00A31A03" w:rsidRDefault="00382B68">
            <w:pPr>
              <w:spacing w:after="0" w:line="240" w:lineRule="auto"/>
            </w:pPr>
            <w:r>
              <w:rPr>
                <w:sz w:val="18"/>
              </w:rPr>
              <w:t>bigint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ED614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B9B0E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C3FB55" w14:textId="77777777" w:rsidR="00A31A03" w:rsidRDefault="00382B68">
            <w:pPr>
              <w:spacing w:after="0" w:line="240" w:lineRule="auto"/>
            </w:pPr>
            <w:r>
              <w:rPr>
                <w:sz w:val="18"/>
              </w:rPr>
              <w:t>NUEVO · Valor validado del atributo</w:t>
            </w:r>
          </w:p>
        </w:tc>
      </w:tr>
      <w:tr w:rsidR="00A31A03" w14:paraId="1177229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61B667" w14:textId="77777777" w:rsidR="00A31A03" w:rsidRDefault="00382B68">
            <w:pPr>
              <w:spacing w:after="0" w:line="240" w:lineRule="auto"/>
            </w:pPr>
            <w:r>
              <w:rPr>
                <w:sz w:val="18"/>
              </w:rPr>
              <w:t>bytes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9F7CFD" w14:textId="77777777" w:rsidR="00A31A03" w:rsidRDefault="00382B68">
            <w:pPr>
              <w:spacing w:after="0" w:line="240" w:lineRule="auto"/>
            </w:pPr>
            <w:r>
              <w:rPr>
                <w:sz w:val="18"/>
              </w:rPr>
              <w:t>bigint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8ABB2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3A4DF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CEAAB2" w14:textId="77777777" w:rsidR="00A31A03" w:rsidRDefault="00382B68">
            <w:pPr>
              <w:spacing w:after="0" w:line="240" w:lineRule="auto"/>
            </w:pPr>
            <w:r>
              <w:rPr>
                <w:sz w:val="18"/>
              </w:rPr>
              <w:t>NUEVO · Valor validado del atributo</w:t>
            </w:r>
          </w:p>
        </w:tc>
      </w:tr>
      <w:tr w:rsidR="00A31A03" w14:paraId="7B631EA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76CFFA" w14:textId="77777777" w:rsidR="00A31A03" w:rsidRDefault="00382B68">
            <w:pPr>
              <w:spacing w:after="0" w:line="240" w:lineRule="auto"/>
            </w:pPr>
            <w:r>
              <w:rPr>
                <w:sz w:val="18"/>
              </w:rPr>
              <w:t>generado_en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3156A7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A2E78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98B64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9691C6" w14:textId="77777777" w:rsidR="00A31A03" w:rsidRDefault="00382B68">
            <w:pPr>
              <w:spacing w:after="0" w:line="240" w:lineRule="auto"/>
            </w:pPr>
            <w:r>
              <w:rPr>
                <w:sz w:val="18"/>
              </w:rPr>
              <w:t>NUEVO · Valor validado del atributo</w:t>
            </w:r>
          </w:p>
        </w:tc>
      </w:tr>
      <w:tr w:rsidR="00A31A03" w14:paraId="61A492D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9D23E6" w14:textId="77777777" w:rsidR="00A31A03" w:rsidRDefault="00382B68">
            <w:pPr>
              <w:spacing w:after="0" w:line="240" w:lineRule="auto"/>
            </w:pPr>
            <w:r>
              <w:rPr>
                <w:sz w:val="18"/>
              </w:rPr>
              <w:t>vence_en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770001"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47EAD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09616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EB36DD" w14:textId="77777777" w:rsidR="00A31A03" w:rsidRDefault="00382B68">
            <w:pPr>
              <w:spacing w:after="0" w:line="240" w:lineRule="auto"/>
            </w:pPr>
            <w:r>
              <w:rPr>
                <w:sz w:val="18"/>
              </w:rPr>
              <w:t>NUEVO · Valor validado del atributo</w:t>
            </w:r>
          </w:p>
        </w:tc>
      </w:tr>
    </w:tbl>
    <w:p w14:paraId="01A1A0FE" w14:textId="77777777" w:rsidR="00A31A03" w:rsidRDefault="00A31A03">
      <w:pPr>
        <w:spacing w:after="20"/>
      </w:pPr>
    </w:p>
    <w:p w14:paraId="30A9D8D0" w14:textId="77777777" w:rsidR="00A31A03" w:rsidRDefault="00382B68">
      <w:r>
        <w:rPr>
          <w:sz w:val="18"/>
        </w:rPr>
        <w:t>Trazar integridad, cobertura y versión del dataset de dashboard descargable.</w:t>
      </w:r>
    </w:p>
    <w:p w14:paraId="7EEF614D" w14:textId="77777777" w:rsidR="00A31A03" w:rsidRDefault="00382B68">
      <w:pPr>
        <w:pStyle w:val="Ttulo3"/>
      </w:pPr>
      <w:r>
        <w:lastRenderedPageBreak/>
        <w:t>Tabla conjunto_entrenamiento</w:t>
      </w:r>
    </w:p>
    <w:p w14:paraId="4074C617"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235C8DC3"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AE02D01"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52B7898"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FBE5B60"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4C44AE4"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979DE94" w14:textId="77777777" w:rsidR="00A31A03" w:rsidRDefault="00382B68">
            <w:pPr>
              <w:keepNext/>
              <w:spacing w:after="0" w:line="240" w:lineRule="auto"/>
            </w:pPr>
            <w:r>
              <w:rPr>
                <w:b/>
                <w:sz w:val="18"/>
              </w:rPr>
              <w:t>Referencia y condición</w:t>
            </w:r>
          </w:p>
        </w:tc>
      </w:tr>
      <w:tr w:rsidR="00A31A03" w14:paraId="4EB9B6F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B73BF2"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837F0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AD917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B1DB6B"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3B79BA" w14:textId="77777777" w:rsidR="00A31A03" w:rsidRDefault="00382B68">
            <w:pPr>
              <w:spacing w:after="0" w:line="240" w:lineRule="auto"/>
            </w:pPr>
            <w:r>
              <w:rPr>
                <w:sz w:val="18"/>
              </w:rPr>
              <w:t>NUEVO · Identificador / valor del registro</w:t>
            </w:r>
          </w:p>
        </w:tc>
      </w:tr>
      <w:tr w:rsidR="00A31A03" w14:paraId="5174F21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AC7513"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429DB"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9662C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57D97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3F538D" w14:textId="77777777" w:rsidR="00A31A03" w:rsidRDefault="00382B68">
            <w:pPr>
              <w:spacing w:after="0" w:line="240" w:lineRule="auto"/>
            </w:pPr>
            <w:r>
              <w:rPr>
                <w:sz w:val="18"/>
              </w:rPr>
              <w:t>NUEVO · Valor validado del atributo</w:t>
            </w:r>
          </w:p>
        </w:tc>
      </w:tr>
      <w:tr w:rsidR="00A31A03" w14:paraId="0A5FF91C"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78E442" w14:textId="77777777" w:rsidR="00A31A03" w:rsidRDefault="00382B68">
            <w:pPr>
              <w:spacing w:after="0" w:line="240" w:lineRule="auto"/>
            </w:pPr>
            <w:r>
              <w:rPr>
                <w:sz w:val="18"/>
              </w:rPr>
              <w:t>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D96169"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7AE425"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8F219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08F9B3" w14:textId="77777777" w:rsidR="00A31A03" w:rsidRDefault="00382B68">
            <w:pPr>
              <w:spacing w:after="0" w:line="240" w:lineRule="auto"/>
            </w:pPr>
            <w:r>
              <w:rPr>
                <w:sz w:val="18"/>
              </w:rPr>
              <w:t>NUEVO · Valor validado del atributo</w:t>
            </w:r>
          </w:p>
        </w:tc>
      </w:tr>
      <w:tr w:rsidR="00A31A03" w14:paraId="6A4CE35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E459AE" w14:textId="77777777" w:rsidR="00A31A03" w:rsidRDefault="00382B68">
            <w:pPr>
              <w:spacing w:after="0" w:line="240" w:lineRule="auto"/>
            </w:pPr>
            <w:r>
              <w:rPr>
                <w:sz w:val="18"/>
              </w:rPr>
              <w:t>origen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511CA7"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C502F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0F295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22BF3" w14:textId="77777777" w:rsidR="00A31A03" w:rsidRDefault="00382B68">
            <w:pPr>
              <w:spacing w:after="0" w:line="240" w:lineRule="auto"/>
            </w:pPr>
            <w:r>
              <w:rPr>
                <w:sz w:val="18"/>
              </w:rPr>
              <w:t>NUEVO · Valor validado del atributo</w:t>
            </w:r>
          </w:p>
        </w:tc>
      </w:tr>
      <w:tr w:rsidR="00A31A03" w14:paraId="5DB1D6A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BA672F" w14:textId="77777777" w:rsidR="00A31A03" w:rsidRDefault="00382B68">
            <w:pPr>
              <w:spacing w:after="0" w:line="240" w:lineRule="auto"/>
            </w:pPr>
            <w:r>
              <w:rPr>
                <w:sz w:val="18"/>
              </w:rPr>
              <w:t>espacio_identificadores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154319" w14:textId="77777777" w:rsidR="00A31A03" w:rsidRDefault="00382B68">
            <w:pPr>
              <w:spacing w:after="0" w:line="240" w:lineRule="auto"/>
            </w:pPr>
            <w:r>
              <w:rPr>
                <w:sz w:val="18"/>
              </w:rPr>
              <w:t>varchar(120)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BC0BC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1D524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EB0880" w14:textId="77777777" w:rsidR="00A31A03" w:rsidRDefault="00382B68">
            <w:pPr>
              <w:spacing w:after="0" w:line="240" w:lineRule="auto"/>
            </w:pPr>
            <w:r>
              <w:rPr>
                <w:sz w:val="18"/>
              </w:rPr>
              <w:t>NUEVO · Valor validado del atributo</w:t>
            </w:r>
          </w:p>
        </w:tc>
      </w:tr>
      <w:tr w:rsidR="00A31A03" w14:paraId="2DDFBBC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8417A4" w14:textId="77777777" w:rsidR="00A31A03" w:rsidRDefault="00382B68">
            <w:pPr>
              <w:spacing w:after="0" w:line="240" w:lineRule="auto"/>
            </w:pPr>
            <w:r>
              <w:rPr>
                <w:sz w:val="18"/>
              </w:rPr>
              <w:t>esquema_version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8B9BB0"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E06FB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2BF729"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B5B4A4" w14:textId="77777777" w:rsidR="00A31A03" w:rsidRDefault="00382B68">
            <w:pPr>
              <w:spacing w:after="0" w:line="240" w:lineRule="auto"/>
            </w:pPr>
            <w:r>
              <w:rPr>
                <w:sz w:val="18"/>
              </w:rPr>
              <w:t>NUEVO · Valor validado del atributo</w:t>
            </w:r>
          </w:p>
        </w:tc>
      </w:tr>
      <w:tr w:rsidR="00A31A03" w14:paraId="0D48C8D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330CEA" w14:textId="77777777" w:rsidR="00A31A03" w:rsidRDefault="00382B68">
            <w:pPr>
              <w:spacing w:after="0" w:line="240" w:lineRule="auto"/>
            </w:pPr>
            <w:r>
              <w:rPr>
                <w:sz w:val="18"/>
              </w:rPr>
              <w:t>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836E7B" w14:textId="77777777" w:rsidR="00A31A03" w:rsidRDefault="00382B68">
            <w:pPr>
              <w:spacing w:after="0" w:line="240" w:lineRule="auto"/>
            </w:pPr>
            <w:r>
              <w:rPr>
                <w:sz w:val="18"/>
              </w:rPr>
              <w:t>date</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32601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9D327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A6C10B" w14:textId="77777777" w:rsidR="00A31A03" w:rsidRDefault="00382B68">
            <w:pPr>
              <w:spacing w:after="0" w:line="240" w:lineRule="auto"/>
            </w:pPr>
            <w:r>
              <w:rPr>
                <w:sz w:val="18"/>
              </w:rPr>
              <w:t>NUEVO · Valor validado del atributo</w:t>
            </w:r>
          </w:p>
        </w:tc>
      </w:tr>
      <w:tr w:rsidR="00A31A03" w14:paraId="322DC38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4CE3A6" w14:textId="77777777" w:rsidR="00A31A03" w:rsidRDefault="00382B68">
            <w:pPr>
              <w:spacing w:after="0" w:line="240" w:lineRule="auto"/>
            </w:pPr>
            <w:r>
              <w:rPr>
                <w:sz w:val="18"/>
              </w:rPr>
              <w:t>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C63C75" w14:textId="77777777" w:rsidR="00A31A03" w:rsidRDefault="00382B68">
            <w:pPr>
              <w:spacing w:after="0" w:line="240" w:lineRule="auto"/>
            </w:pPr>
            <w:r>
              <w:rPr>
                <w:sz w:val="18"/>
              </w:rPr>
              <w:t>date</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0A369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DCE97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F647CF" w14:textId="77777777" w:rsidR="00A31A03" w:rsidRDefault="00382B68">
            <w:pPr>
              <w:spacing w:after="0" w:line="240" w:lineRule="auto"/>
            </w:pPr>
            <w:r>
              <w:rPr>
                <w:sz w:val="18"/>
              </w:rPr>
              <w:t>NUEVO · Valor validado del atributo</w:t>
            </w:r>
          </w:p>
        </w:tc>
      </w:tr>
      <w:tr w:rsidR="00A31A03" w14:paraId="29E1847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B26769" w14:textId="77777777" w:rsidR="00A31A03" w:rsidRDefault="00382B68">
            <w:pPr>
              <w:spacing w:after="0" w:line="240" w:lineRule="auto"/>
            </w:pPr>
            <w:r>
              <w:rPr>
                <w:sz w:val="18"/>
              </w:rPr>
              <w:t>cortes_temporales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35F36B"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C84CA0"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30809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C24BC5" w14:textId="77777777" w:rsidR="00A31A03" w:rsidRDefault="00382B68">
            <w:pPr>
              <w:spacing w:after="0" w:line="240" w:lineRule="auto"/>
            </w:pPr>
            <w:r>
              <w:rPr>
                <w:sz w:val="18"/>
              </w:rPr>
              <w:t>NUEVO · Valor validado del atributo</w:t>
            </w:r>
          </w:p>
        </w:tc>
      </w:tr>
      <w:tr w:rsidR="00A31A03" w14:paraId="42191EB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A43A33" w14:textId="77777777" w:rsidR="00A31A03" w:rsidRDefault="00382B68">
            <w:pPr>
              <w:spacing w:after="0" w:line="240" w:lineRule="auto"/>
            </w:pPr>
            <w:r>
              <w:rPr>
                <w:sz w:val="18"/>
              </w:rPr>
              <w:t>catalogo_referencia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59965C"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EA2D7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DF641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0F4D67" w14:textId="77777777" w:rsidR="00A31A03" w:rsidRDefault="00382B68">
            <w:pPr>
              <w:spacing w:after="0" w:line="240" w:lineRule="auto"/>
            </w:pPr>
            <w:r>
              <w:rPr>
                <w:sz w:val="18"/>
              </w:rPr>
              <w:t>NUEVO · Valor validado del atributo</w:t>
            </w:r>
          </w:p>
        </w:tc>
      </w:tr>
      <w:tr w:rsidR="00A31A03" w14:paraId="228E0B2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BD2CF3" w14:textId="77777777" w:rsidR="00A31A03" w:rsidRDefault="00382B68">
            <w:pPr>
              <w:spacing w:after="0" w:line="240" w:lineRule="auto"/>
            </w:pPr>
            <w:r>
              <w:rPr>
                <w:sz w:val="18"/>
              </w:rPr>
              <w:t>ubicaciones_referencia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C723C84"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8896C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0D2FD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F0A245" w14:textId="77777777" w:rsidR="00A31A03" w:rsidRDefault="00382B68">
            <w:pPr>
              <w:spacing w:after="0" w:line="240" w:lineRule="auto"/>
            </w:pPr>
            <w:r>
              <w:rPr>
                <w:sz w:val="18"/>
              </w:rPr>
              <w:t>NUEVO · Valor validado del atributo</w:t>
            </w:r>
          </w:p>
        </w:tc>
      </w:tr>
      <w:tr w:rsidR="00A31A03" w14:paraId="7054D95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4DD791" w14:textId="77777777" w:rsidR="00A31A03" w:rsidRDefault="00382B68">
            <w:pPr>
              <w:spacing w:after="0" w:line="240" w:lineRule="auto"/>
            </w:pPr>
            <w:r>
              <w:rPr>
                <w:sz w:val="18"/>
              </w:rPr>
              <w:t>canales_referencia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53A2B4"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95A2B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91143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C13681" w14:textId="77777777" w:rsidR="00A31A03" w:rsidRDefault="00382B68">
            <w:pPr>
              <w:spacing w:after="0" w:line="240" w:lineRule="auto"/>
            </w:pPr>
            <w:r>
              <w:rPr>
                <w:sz w:val="18"/>
              </w:rPr>
              <w:t>NUEVO · Valor validado del atributo</w:t>
            </w:r>
          </w:p>
        </w:tc>
      </w:tr>
      <w:tr w:rsidR="00A31A03" w14:paraId="59B5F3B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23B136" w14:textId="77777777" w:rsidR="00A31A03" w:rsidRDefault="00382B68">
            <w:pPr>
              <w:spacing w:after="0" w:line="240" w:lineRule="auto"/>
            </w:pPr>
            <w:r>
              <w:rPr>
                <w:sz w:val="18"/>
              </w:rPr>
              <w:t>parametros_generacion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5211CD"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81AD42"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E087E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CA9B55" w14:textId="77777777" w:rsidR="00A31A03" w:rsidRDefault="00382B68">
            <w:pPr>
              <w:spacing w:after="0" w:line="240" w:lineRule="auto"/>
            </w:pPr>
            <w:r>
              <w:rPr>
                <w:sz w:val="18"/>
              </w:rPr>
              <w:t>NUEVO · Valor validado del atributo</w:t>
            </w:r>
          </w:p>
        </w:tc>
      </w:tr>
      <w:tr w:rsidR="00A31A03" w14:paraId="19FC541A"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541D55" w14:textId="77777777" w:rsidR="00A31A03" w:rsidRDefault="00382B68">
            <w:pPr>
              <w:spacing w:after="0" w:line="240" w:lineRule="auto"/>
            </w:pPr>
            <w:r>
              <w:rPr>
                <w:sz w:val="18"/>
              </w:rPr>
              <w:t>clave_datos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F61BE6" w14:textId="77777777" w:rsidR="00A31A03" w:rsidRDefault="00382B68">
            <w:pPr>
              <w:spacing w:after="0" w:line="240" w:lineRule="auto"/>
            </w:pPr>
            <w:r>
              <w:rPr>
                <w:sz w:val="18"/>
              </w:rPr>
              <w:t>varchar(500)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990E1D"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BF33E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379FDA" w14:textId="77777777" w:rsidR="00A31A03" w:rsidRDefault="00382B68">
            <w:pPr>
              <w:spacing w:after="0" w:line="240" w:lineRule="auto"/>
            </w:pPr>
            <w:r>
              <w:rPr>
                <w:sz w:val="18"/>
              </w:rPr>
              <w:t>NUEVO · Valor validado del atributo</w:t>
            </w:r>
          </w:p>
        </w:tc>
      </w:tr>
      <w:tr w:rsidR="00A31A03" w14:paraId="6586A4F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331E20" w14:textId="77777777" w:rsidR="00A31A03" w:rsidRDefault="00382B68">
            <w:pPr>
              <w:spacing w:after="0" w:line="240" w:lineRule="auto"/>
            </w:pPr>
            <w:r>
              <w:rPr>
                <w:sz w:val="18"/>
              </w:rPr>
              <w:t>sha256</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175956"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CB1C6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0E3DD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673C71" w14:textId="77777777" w:rsidR="00A31A03" w:rsidRDefault="00382B68">
            <w:pPr>
              <w:spacing w:after="0" w:line="240" w:lineRule="auto"/>
            </w:pPr>
            <w:r>
              <w:rPr>
                <w:sz w:val="18"/>
              </w:rPr>
              <w:t>NUEVO · Valor validado del atributo</w:t>
            </w:r>
          </w:p>
        </w:tc>
      </w:tr>
      <w:tr w:rsidR="00A31A03" w14:paraId="6F3D19A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74C4D7" w14:textId="77777777" w:rsidR="00A31A03" w:rsidRDefault="00382B68">
            <w:pPr>
              <w:spacing w:after="0" w:line="240" w:lineRule="auto"/>
            </w:pPr>
            <w:r>
              <w:rPr>
                <w:sz w:val="18"/>
              </w:rPr>
              <w:t>filas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B07620" w14:textId="77777777" w:rsidR="00A31A03" w:rsidRDefault="00382B68">
            <w:pPr>
              <w:spacing w:after="0" w:line="240" w:lineRule="auto"/>
            </w:pPr>
            <w:r>
              <w:rPr>
                <w:sz w:val="18"/>
              </w:rPr>
              <w:t>bigint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B0739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4ED95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F3EFA2" w14:textId="77777777" w:rsidR="00A31A03" w:rsidRDefault="00382B68">
            <w:pPr>
              <w:spacing w:after="0" w:line="240" w:lineRule="auto"/>
            </w:pPr>
            <w:r>
              <w:rPr>
                <w:sz w:val="18"/>
              </w:rPr>
              <w:t>NUEVO · Valor validado del atributo</w:t>
            </w:r>
          </w:p>
        </w:tc>
      </w:tr>
      <w:tr w:rsidR="00A31A03" w14:paraId="0F41900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0EFD8F" w14:textId="77777777" w:rsidR="00A31A03" w:rsidRDefault="00382B68">
            <w:pPr>
              <w:spacing w:after="0" w:line="240" w:lineRule="auto"/>
            </w:pPr>
            <w:r>
              <w:rPr>
                <w:sz w:val="18"/>
              </w:rPr>
              <w:t>creado_por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22063A"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5D08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2D0B93"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220C60" w14:textId="77777777" w:rsidR="00A31A03" w:rsidRDefault="00382B68">
            <w:pPr>
              <w:spacing w:after="0" w:line="240" w:lineRule="auto"/>
            </w:pPr>
            <w:r>
              <w:rPr>
                <w:sz w:val="18"/>
              </w:rPr>
              <w:t>NUEVO · usuario.id</w:t>
            </w:r>
          </w:p>
        </w:tc>
      </w:tr>
      <w:tr w:rsidR="00A31A03" w14:paraId="5AFB9033"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3F0527"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B5943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604D7A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D2064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486947" w14:textId="77777777" w:rsidR="00A31A03" w:rsidRDefault="00382B68">
            <w:pPr>
              <w:spacing w:after="0" w:line="240" w:lineRule="auto"/>
            </w:pPr>
            <w:r>
              <w:rPr>
                <w:sz w:val="18"/>
              </w:rPr>
              <w:t>NUEVO · Valor validado del atributo</w:t>
            </w:r>
          </w:p>
        </w:tc>
      </w:tr>
    </w:tbl>
    <w:p w14:paraId="7FD7D256" w14:textId="77777777" w:rsidR="00A31A03" w:rsidRDefault="00A31A03">
      <w:pPr>
        <w:spacing w:after="20"/>
      </w:pPr>
    </w:p>
    <w:p w14:paraId="15AD16F8" w14:textId="77777777" w:rsidR="00A31A03" w:rsidRDefault="00382B68">
      <w:r>
        <w:rPr>
          <w:sz w:val="18"/>
        </w:rPr>
        <w:t>Unicidad adicional: [['nombre', 'version']]</w:t>
      </w:r>
    </w:p>
    <w:p w14:paraId="2C56E6F6" w14:textId="77777777" w:rsidR="00A31A03" w:rsidRDefault="00382B68">
      <w:r>
        <w:rPr>
          <w:sz w:val="18"/>
        </w:rPr>
        <w:t>Separar datos reproducibles de entrenamiento/evaluación y enlazar modelo/métricas a versión exacta.</w:t>
      </w:r>
    </w:p>
    <w:p w14:paraId="1CE72E0E" w14:textId="77777777" w:rsidR="00A31A03" w:rsidRDefault="00382B68">
      <w:pPr>
        <w:pStyle w:val="Ttulo3"/>
      </w:pPr>
      <w:r>
        <w:t>Tabla metrica_modelo</w:t>
      </w:r>
    </w:p>
    <w:p w14:paraId="6BDE9BE3"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14DB5C63"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60F3445"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0552EFC"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EF82CF2"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1E130FC"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720EAC6" w14:textId="77777777" w:rsidR="00A31A03" w:rsidRDefault="00382B68">
            <w:pPr>
              <w:keepNext/>
              <w:spacing w:after="0" w:line="240" w:lineRule="auto"/>
            </w:pPr>
            <w:r>
              <w:rPr>
                <w:b/>
                <w:sz w:val="18"/>
              </w:rPr>
              <w:t>Referencia y condición</w:t>
            </w:r>
          </w:p>
        </w:tc>
      </w:tr>
      <w:tr w:rsidR="00A31A03" w14:paraId="38FDC10E"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740D1E"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2818D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4E650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874EE1"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E9FF8D" w14:textId="77777777" w:rsidR="00A31A03" w:rsidRDefault="00382B68">
            <w:pPr>
              <w:spacing w:after="0" w:line="240" w:lineRule="auto"/>
            </w:pPr>
            <w:r>
              <w:rPr>
                <w:sz w:val="18"/>
              </w:rPr>
              <w:t>NUEVO · Identificador / valor del registro</w:t>
            </w:r>
          </w:p>
        </w:tc>
      </w:tr>
      <w:tr w:rsidR="00A31A03" w14:paraId="4999E5E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E4013C" w14:textId="77777777" w:rsidR="00A31A03" w:rsidRDefault="00382B68">
            <w:pPr>
              <w:spacing w:after="0" w:line="240" w:lineRule="auto"/>
            </w:pPr>
            <w:r>
              <w:rPr>
                <w:sz w:val="18"/>
              </w:rPr>
              <w:t>modelo_id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10621E"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E90F48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020B3B"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7599CB" w14:textId="77777777" w:rsidR="00A31A03" w:rsidRDefault="00382B68">
            <w:pPr>
              <w:spacing w:after="0" w:line="240" w:lineRule="auto"/>
            </w:pPr>
            <w:r>
              <w:rPr>
                <w:sz w:val="18"/>
              </w:rPr>
              <w:t>NUEVO · modelo_analitico.id</w:t>
            </w:r>
          </w:p>
        </w:tc>
      </w:tr>
      <w:tr w:rsidR="00A31A03" w14:paraId="0E9E9838"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58AA3" w14:textId="77777777" w:rsidR="00A31A03" w:rsidRDefault="00382B68">
            <w:pPr>
              <w:spacing w:after="0" w:line="240" w:lineRule="auto"/>
            </w:pPr>
            <w:r>
              <w:rPr>
                <w:sz w:val="18"/>
              </w:rPr>
              <w:t>conjunto_id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74602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98FF26"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8125E1"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96F0BE" w14:textId="77777777" w:rsidR="00A31A03" w:rsidRDefault="00382B68">
            <w:pPr>
              <w:spacing w:after="0" w:line="240" w:lineRule="auto"/>
            </w:pPr>
            <w:r>
              <w:rPr>
                <w:sz w:val="18"/>
              </w:rPr>
              <w:t>NUEVO · conjunto_entrenamiento.id</w:t>
            </w:r>
          </w:p>
        </w:tc>
      </w:tr>
      <w:tr w:rsidR="00A31A03" w14:paraId="0924EC4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426519" w14:textId="77777777" w:rsidR="00A31A03" w:rsidRDefault="00382B68">
            <w:pPr>
              <w:spacing w:after="0" w:line="240" w:lineRule="auto"/>
            </w:pPr>
            <w:r>
              <w:rPr>
                <w:sz w:val="18"/>
              </w:rPr>
              <w:t>particion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2D583C"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9EBBD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99940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D0B7B8" w14:textId="77777777" w:rsidR="00A31A03" w:rsidRDefault="00382B68">
            <w:pPr>
              <w:spacing w:after="0" w:line="240" w:lineRule="auto"/>
            </w:pPr>
            <w:r>
              <w:rPr>
                <w:sz w:val="18"/>
              </w:rPr>
              <w:t>NUEVO · Valor validado del atributo</w:t>
            </w:r>
          </w:p>
        </w:tc>
      </w:tr>
      <w:tr w:rsidR="00A31A03" w14:paraId="3288A1C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884E5B" w14:textId="77777777" w:rsidR="00A31A03" w:rsidRDefault="00382B68">
            <w:pPr>
              <w:spacing w:after="0" w:line="240" w:lineRule="auto"/>
            </w:pPr>
            <w:r>
              <w:rPr>
                <w:sz w:val="18"/>
              </w:rPr>
              <w:t>nombre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32E39B"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52966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602F14"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FAE750" w14:textId="77777777" w:rsidR="00A31A03" w:rsidRDefault="00382B68">
            <w:pPr>
              <w:spacing w:after="0" w:line="240" w:lineRule="auto"/>
            </w:pPr>
            <w:r>
              <w:rPr>
                <w:sz w:val="18"/>
              </w:rPr>
              <w:t>NUEVO · Valor validado del atributo</w:t>
            </w:r>
          </w:p>
        </w:tc>
      </w:tr>
      <w:tr w:rsidR="00A31A03" w14:paraId="47F6A58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B26412" w14:textId="77777777" w:rsidR="00A31A03" w:rsidRDefault="00382B68">
            <w:pPr>
              <w:spacing w:after="0" w:line="240" w:lineRule="auto"/>
            </w:pPr>
            <w:r>
              <w:rPr>
                <w:sz w:val="18"/>
              </w:rPr>
              <w:t>valor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B5E326" w14:textId="77777777" w:rsidR="00A31A03" w:rsidRDefault="00382B68">
            <w:pPr>
              <w:spacing w:after="0" w:line="240" w:lineRule="auto"/>
            </w:pPr>
            <w:r>
              <w:rPr>
                <w:sz w:val="18"/>
              </w:rPr>
              <w:t>numeric(20,8)</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D81620"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D5A3FE"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00FD00" w14:textId="77777777" w:rsidR="00A31A03" w:rsidRDefault="00382B68">
            <w:pPr>
              <w:spacing w:after="0" w:line="240" w:lineRule="auto"/>
            </w:pPr>
            <w:r>
              <w:rPr>
                <w:sz w:val="18"/>
              </w:rPr>
              <w:t>NUEVO · Valor validado del atributo</w:t>
            </w:r>
          </w:p>
        </w:tc>
      </w:tr>
      <w:tr w:rsidR="00A31A03" w14:paraId="423C42E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399658" w14:textId="77777777" w:rsidR="00A31A03" w:rsidRDefault="00382B68">
            <w:pPr>
              <w:spacing w:after="0" w:line="240" w:lineRule="auto"/>
            </w:pPr>
            <w:r>
              <w:rPr>
                <w:sz w:val="18"/>
              </w:rPr>
              <w:t>valor_referencia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49876F" w14:textId="77777777" w:rsidR="00A31A03" w:rsidRDefault="00382B68">
            <w:pPr>
              <w:spacing w:after="0" w:line="240" w:lineRule="auto"/>
            </w:pPr>
            <w:r>
              <w:rPr>
                <w:sz w:val="18"/>
              </w:rPr>
              <w:t>numeric(20,8)</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DD8285"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E4EFF2"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D609A2" w14:textId="77777777" w:rsidR="00A31A03" w:rsidRDefault="00382B68">
            <w:pPr>
              <w:spacing w:after="0" w:line="240" w:lineRule="auto"/>
            </w:pPr>
            <w:r>
              <w:rPr>
                <w:sz w:val="18"/>
              </w:rPr>
              <w:t>NUEVO · Valor validado del atributo</w:t>
            </w:r>
          </w:p>
        </w:tc>
      </w:tr>
      <w:tr w:rsidR="00A31A03" w14:paraId="01B45EB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E044FB" w14:textId="77777777" w:rsidR="00A31A03" w:rsidRDefault="00382B68">
            <w:pPr>
              <w:spacing w:after="0" w:line="240" w:lineRule="auto"/>
            </w:pPr>
            <w:r>
              <w:rPr>
                <w:sz w:val="18"/>
              </w:rPr>
              <w:t>horizonte_dias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2C32494"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5F21F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A72FFD"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E8D15A" w14:textId="77777777" w:rsidR="00A31A03" w:rsidRDefault="00382B68">
            <w:pPr>
              <w:spacing w:after="0" w:line="240" w:lineRule="auto"/>
            </w:pPr>
            <w:r>
              <w:rPr>
                <w:sz w:val="18"/>
              </w:rPr>
              <w:t>NUEVO · Valor validado del atributo</w:t>
            </w:r>
          </w:p>
        </w:tc>
      </w:tr>
      <w:tr w:rsidR="00A31A03" w14:paraId="0DBCA6E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A3217E" w14:textId="77777777" w:rsidR="00A31A03" w:rsidRDefault="00382B68">
            <w:pPr>
              <w:spacing w:after="0" w:line="240" w:lineRule="auto"/>
            </w:pPr>
            <w:r>
              <w:rPr>
                <w:sz w:val="18"/>
              </w:rPr>
              <w:t>segmento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48DEC1" w14:textId="77777777" w:rsidR="00A31A03" w:rsidRDefault="00382B68">
            <w:pPr>
              <w:spacing w:after="0" w:line="240" w:lineRule="auto"/>
            </w:pPr>
            <w:r>
              <w:rPr>
                <w:sz w:val="18"/>
              </w:rPr>
              <w:t>jsonb</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69665F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D24BA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AD5C59" w14:textId="77777777" w:rsidR="00A31A03" w:rsidRDefault="00382B68">
            <w:pPr>
              <w:spacing w:after="0" w:line="240" w:lineRule="auto"/>
            </w:pPr>
            <w:r>
              <w:rPr>
                <w:sz w:val="18"/>
              </w:rPr>
              <w:t>NUEVO · Valor validado del atributo</w:t>
            </w:r>
          </w:p>
        </w:tc>
      </w:tr>
      <w:tr w:rsidR="00A31A03" w14:paraId="08379AE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5B3A2B" w14:textId="77777777" w:rsidR="00A31A03" w:rsidRDefault="00382B68">
            <w:pPr>
              <w:spacing w:after="0" w:line="240" w:lineRule="auto"/>
            </w:pPr>
            <w:r>
              <w:rPr>
                <w:sz w:val="18"/>
              </w:rPr>
              <w:lastRenderedPageBreak/>
              <w:t>segmento_hash</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D34615" w14:textId="77777777" w:rsidR="00A31A03" w:rsidRDefault="00382B68">
            <w:pPr>
              <w:spacing w:after="0" w:line="240" w:lineRule="auto"/>
            </w:pPr>
            <w:r>
              <w:rPr>
                <w:sz w:val="18"/>
              </w:rPr>
              <w:t>char(64)</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3471E3"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01FEA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927FA4" w14:textId="77777777" w:rsidR="00A31A03" w:rsidRDefault="00382B68">
            <w:pPr>
              <w:spacing w:after="0" w:line="240" w:lineRule="auto"/>
            </w:pPr>
            <w:r>
              <w:rPr>
                <w:sz w:val="18"/>
              </w:rPr>
              <w:t>NUEVO · Valor validado del atributo</w:t>
            </w:r>
          </w:p>
        </w:tc>
      </w:tr>
      <w:tr w:rsidR="00A31A03" w14:paraId="39872852"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3E9870" w14:textId="77777777" w:rsidR="00A31A03" w:rsidRDefault="00382B68">
            <w:pPr>
              <w:spacing w:after="0" w:line="240" w:lineRule="auto"/>
            </w:pPr>
            <w:r>
              <w:rPr>
                <w:sz w:val="18"/>
              </w:rPr>
              <w:t>observaciones</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6AD893" w14:textId="77777777" w:rsidR="00A31A03" w:rsidRDefault="00382B68">
            <w:pPr>
              <w:spacing w:after="0" w:line="240" w:lineRule="auto"/>
            </w:pPr>
            <w:r>
              <w:rPr>
                <w:sz w:val="18"/>
              </w:rPr>
              <w:t>bigint</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038214"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A20AB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81D2F7" w14:textId="77777777" w:rsidR="00A31A03" w:rsidRDefault="00382B68">
            <w:pPr>
              <w:spacing w:after="0" w:line="240" w:lineRule="auto"/>
            </w:pPr>
            <w:r>
              <w:rPr>
                <w:sz w:val="18"/>
              </w:rPr>
              <w:t>NUEVO · Valor validado del atributo</w:t>
            </w:r>
          </w:p>
        </w:tc>
      </w:tr>
      <w:tr w:rsidR="00A31A03" w14:paraId="2C62DAD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229C6C" w14:textId="77777777" w:rsidR="00A31A03" w:rsidRDefault="00382B68">
            <w:pPr>
              <w:spacing w:after="0" w:line="240" w:lineRule="auto"/>
            </w:pPr>
            <w:r>
              <w:rPr>
                <w:sz w:val="18"/>
              </w:rPr>
              <w:t>calculada_en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D78B69"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0C337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1FC4BC"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CB2BFA" w14:textId="77777777" w:rsidR="00A31A03" w:rsidRDefault="00382B68">
            <w:pPr>
              <w:spacing w:after="0" w:line="240" w:lineRule="auto"/>
            </w:pPr>
            <w:r>
              <w:rPr>
                <w:sz w:val="18"/>
              </w:rPr>
              <w:t>NUEVO · Valor validado del atributo</w:t>
            </w:r>
          </w:p>
        </w:tc>
      </w:tr>
      <w:tr w:rsidR="00A31A03" w14:paraId="6A7A14C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71DC04"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27FF7"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C3D988"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7D161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C54879" w14:textId="77777777" w:rsidR="00A31A03" w:rsidRDefault="00382B68">
            <w:pPr>
              <w:spacing w:after="0" w:line="240" w:lineRule="auto"/>
            </w:pPr>
            <w:r>
              <w:rPr>
                <w:sz w:val="18"/>
              </w:rPr>
              <w:t>NUEVO · Valor validado del atributo</w:t>
            </w:r>
          </w:p>
        </w:tc>
      </w:tr>
      <w:tr w:rsidR="00A31A03" w14:paraId="4F9C284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7D34A5" w14:textId="77777777" w:rsidR="00A31A03" w:rsidRDefault="00382B68">
            <w:pPr>
              <w:spacing w:after="0" w:line="240" w:lineRule="auto"/>
            </w:pPr>
            <w:r>
              <w:rPr>
                <w:sz w:val="18"/>
              </w:rPr>
              <w:t>motivo_no_aplica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5989EA" w14:textId="77777777" w:rsidR="00A31A03" w:rsidRDefault="00382B68">
            <w:pPr>
              <w:spacing w:after="0" w:line="240" w:lineRule="auto"/>
            </w:pPr>
            <w:r>
              <w:rPr>
                <w:sz w:val="18"/>
              </w:rPr>
              <w:t>varchar(200)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40CA608"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4A5A7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7CA394" w14:textId="77777777" w:rsidR="00A31A03" w:rsidRDefault="00382B68">
            <w:pPr>
              <w:spacing w:after="0" w:line="240" w:lineRule="auto"/>
            </w:pPr>
            <w:r>
              <w:rPr>
                <w:sz w:val="18"/>
              </w:rPr>
              <w:t>NUEVO · Valor validado del atributo</w:t>
            </w:r>
          </w:p>
        </w:tc>
      </w:tr>
      <w:tr w:rsidR="00A31A03" w14:paraId="2955474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C1F885" w14:textId="77777777" w:rsidR="00A31A03" w:rsidRDefault="00382B68">
            <w:pPr>
              <w:spacing w:after="0" w:line="240" w:lineRule="auto"/>
            </w:pPr>
            <w:r>
              <w:rPr>
                <w:sz w:val="18"/>
              </w:rPr>
              <w:t>denominador</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67E029" w14:textId="77777777" w:rsidR="00A31A03" w:rsidRDefault="00382B68">
            <w:pPr>
              <w:spacing w:after="0" w:line="240" w:lineRule="auto"/>
            </w:pPr>
            <w:r>
              <w:rPr>
                <w:sz w:val="18"/>
              </w:rPr>
              <w:t>numeric(20,8)</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0F3033"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B9144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4BDC74" w14:textId="77777777" w:rsidR="00A31A03" w:rsidRDefault="00382B68">
            <w:pPr>
              <w:spacing w:after="0" w:line="240" w:lineRule="auto"/>
            </w:pPr>
            <w:r>
              <w:rPr>
                <w:sz w:val="18"/>
              </w:rPr>
              <w:t>NUEVO · Valor validado del atributo</w:t>
            </w:r>
          </w:p>
        </w:tc>
      </w:tr>
    </w:tbl>
    <w:p w14:paraId="479D23DF" w14:textId="77777777" w:rsidR="00A31A03" w:rsidRDefault="00A31A03">
      <w:pPr>
        <w:spacing w:after="20"/>
      </w:pPr>
    </w:p>
    <w:p w14:paraId="7276061D" w14:textId="77777777" w:rsidR="00A31A03" w:rsidRDefault="00382B68">
      <w:r>
        <w:rPr>
          <w:sz w:val="18"/>
        </w:rPr>
        <w:t>Unicidad adicional: [['modelo_id', 'conjunto_id', 'particion', 'nombre', 'horizonte_dias', 'segmento_hash']]</w:t>
      </w:r>
    </w:p>
    <w:p w14:paraId="34D57A27" w14:textId="77777777" w:rsidR="00A31A03" w:rsidRDefault="00382B68">
      <w:r>
        <w:rPr>
          <w:sz w:val="18"/>
        </w:rPr>
        <w:t>Evaluación reproducible contra referencia sin duplicar identidad de modelo.</w:t>
      </w:r>
    </w:p>
    <w:p w14:paraId="7CBBE821" w14:textId="77777777" w:rsidR="00A31A03" w:rsidRDefault="00382B68">
      <w:pPr>
        <w:pStyle w:val="Ttulo3"/>
      </w:pPr>
      <w:r>
        <w:t>Tabla consumo_cuota</w:t>
      </w:r>
    </w:p>
    <w:p w14:paraId="4FC54282" w14:textId="77777777" w:rsidR="00A31A03" w:rsidRDefault="00382B68">
      <w:pPr>
        <w:keepNext/>
      </w:pPr>
      <w:r>
        <w:rPr>
          <w:sz w:val="18"/>
        </w:rPr>
        <w:t>PLANIFICADA</w:t>
      </w:r>
    </w:p>
    <w:tbl>
      <w:tblPr>
        <w:tblW w:w="0" w:type="auto"/>
        <w:jc w:val="center"/>
        <w:tblLayout w:type="fixed"/>
        <w:tblLook w:val="04A0" w:firstRow="1" w:lastRow="0" w:firstColumn="1" w:lastColumn="0" w:noHBand="0" w:noVBand="1"/>
      </w:tblPr>
      <w:tblGrid>
        <w:gridCol w:w="3024"/>
        <w:gridCol w:w="1685"/>
        <w:gridCol w:w="634"/>
        <w:gridCol w:w="749"/>
        <w:gridCol w:w="3384"/>
      </w:tblGrid>
      <w:tr w:rsidR="00A31A03" w14:paraId="6B9E5E10" w14:textId="77777777">
        <w:trPr>
          <w:cantSplit/>
          <w:tblHeader/>
          <w:jc w:val="center"/>
        </w:trPr>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954D44" w14:textId="77777777" w:rsidR="00A31A03" w:rsidRDefault="00382B68">
            <w:pPr>
              <w:keepNext/>
              <w:spacing w:after="0" w:line="240" w:lineRule="auto"/>
            </w:pPr>
            <w:r>
              <w:rPr>
                <w:b/>
                <w:sz w:val="18"/>
              </w:rPr>
              <w:t>Campo</w:t>
            </w:r>
          </w:p>
        </w:tc>
        <w:tc>
          <w:tcPr>
            <w:tcW w:w="168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3C213F4" w14:textId="77777777" w:rsidR="00A31A03" w:rsidRDefault="00382B68">
            <w:pPr>
              <w:keepNext/>
              <w:spacing w:after="0" w:line="240" w:lineRule="auto"/>
            </w:pPr>
            <w:r>
              <w:rPr>
                <w:b/>
                <w:sz w:val="18"/>
              </w:rPr>
              <w:t>Tipo</w:t>
            </w:r>
          </w:p>
        </w:tc>
        <w:tc>
          <w:tcPr>
            <w:tcW w:w="63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78440D9" w14:textId="77777777" w:rsidR="00A31A03" w:rsidRDefault="00382B68">
            <w:pPr>
              <w:keepNext/>
              <w:spacing w:after="0" w:line="240" w:lineRule="auto"/>
            </w:pPr>
            <w:r>
              <w:rPr>
                <w:b/>
                <w:sz w:val="18"/>
              </w:rPr>
              <w:t>Nulo</w:t>
            </w:r>
          </w:p>
        </w:tc>
        <w:tc>
          <w:tcPr>
            <w:tcW w:w="74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7B88A10" w14:textId="77777777" w:rsidR="00A31A03" w:rsidRDefault="00382B68">
            <w:pPr>
              <w:keepNext/>
              <w:spacing w:after="0" w:line="240" w:lineRule="auto"/>
            </w:pPr>
            <w:r>
              <w:rPr>
                <w:b/>
                <w:sz w:val="18"/>
              </w:rPr>
              <w:t>Clave</w:t>
            </w:r>
          </w:p>
        </w:tc>
        <w:tc>
          <w:tcPr>
            <w:tcW w:w="338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D9581B8" w14:textId="77777777" w:rsidR="00A31A03" w:rsidRDefault="00382B68">
            <w:pPr>
              <w:keepNext/>
              <w:spacing w:after="0" w:line="240" w:lineRule="auto"/>
            </w:pPr>
            <w:r>
              <w:rPr>
                <w:b/>
                <w:sz w:val="18"/>
              </w:rPr>
              <w:t>Referencia y condición</w:t>
            </w:r>
          </w:p>
        </w:tc>
      </w:tr>
      <w:tr w:rsidR="00A31A03" w14:paraId="1B278E7F"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8B6D25" w14:textId="77777777" w:rsidR="00A31A03" w:rsidRDefault="00382B68">
            <w:pPr>
              <w:spacing w:after="0" w:line="240" w:lineRule="auto"/>
            </w:pPr>
            <w:r>
              <w:rPr>
                <w:sz w:val="18"/>
              </w:rPr>
              <w:t>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0E6FC7B"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70E4E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0B6E08" w14:textId="77777777" w:rsidR="00A31A03" w:rsidRDefault="00382B68">
            <w:pPr>
              <w:spacing w:after="0" w:line="240" w:lineRule="auto"/>
            </w:pPr>
            <w:r>
              <w:rPr>
                <w:sz w:val="18"/>
              </w:rPr>
              <w:t>PK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88EE37" w14:textId="77777777" w:rsidR="00A31A03" w:rsidRDefault="00382B68">
            <w:pPr>
              <w:spacing w:after="0" w:line="240" w:lineRule="auto"/>
            </w:pPr>
            <w:r>
              <w:rPr>
                <w:sz w:val="18"/>
              </w:rPr>
              <w:t>NUEVO · Identificador / valor del registro</w:t>
            </w:r>
          </w:p>
        </w:tc>
      </w:tr>
      <w:tr w:rsidR="00A31A03" w14:paraId="4FBF4325"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9261CC" w14:textId="77777777" w:rsidR="00A31A03" w:rsidRDefault="00382B68">
            <w:pPr>
              <w:spacing w:after="0" w:line="240" w:lineRule="auto"/>
            </w:pPr>
            <w:r>
              <w:rPr>
                <w:sz w:val="18"/>
              </w:rPr>
              <w:t>recurso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BEA9C6"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83E28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962777"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74D293" w14:textId="77777777" w:rsidR="00A31A03" w:rsidRDefault="00382B68">
            <w:pPr>
              <w:spacing w:after="0" w:line="240" w:lineRule="auto"/>
            </w:pPr>
            <w:r>
              <w:rPr>
                <w:sz w:val="18"/>
              </w:rPr>
              <w:t>NUEVO · Valor validado del atributo</w:t>
            </w:r>
          </w:p>
        </w:tc>
      </w:tr>
      <w:tr w:rsidR="00A31A03" w14:paraId="74F87C76"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7FB1F0" w14:textId="77777777" w:rsidR="00A31A03" w:rsidRDefault="00382B68">
            <w:pPr>
              <w:spacing w:after="0" w:line="240" w:lineRule="auto"/>
            </w:pPr>
            <w:r>
              <w:rPr>
                <w:sz w:val="18"/>
              </w:rPr>
              <w:t>periodo_desde</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DA39AC"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E3747E"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F8ED1A"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ACC46D" w14:textId="77777777" w:rsidR="00A31A03" w:rsidRDefault="00382B68">
            <w:pPr>
              <w:spacing w:after="0" w:line="240" w:lineRule="auto"/>
            </w:pPr>
            <w:r>
              <w:rPr>
                <w:sz w:val="18"/>
              </w:rPr>
              <w:t>NUEVO · Valor validado del atributo</w:t>
            </w:r>
          </w:p>
        </w:tc>
      </w:tr>
      <w:tr w:rsidR="00A31A03" w14:paraId="3975DC4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CBA63C" w14:textId="77777777" w:rsidR="00A31A03" w:rsidRDefault="00382B68">
            <w:pPr>
              <w:spacing w:after="0" w:line="240" w:lineRule="auto"/>
            </w:pPr>
            <w:r>
              <w:rPr>
                <w:sz w:val="18"/>
              </w:rPr>
              <w:t>periodo_hasta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B5573D"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E09A5A"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8E245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151FE9" w14:textId="77777777" w:rsidR="00A31A03" w:rsidRDefault="00382B68">
            <w:pPr>
              <w:spacing w:after="0" w:line="240" w:lineRule="auto"/>
            </w:pPr>
            <w:r>
              <w:rPr>
                <w:sz w:val="18"/>
              </w:rPr>
              <w:t>NUEVO · Valor validado del atributo</w:t>
            </w:r>
          </w:p>
        </w:tc>
      </w:tr>
      <w:tr w:rsidR="00A31A03" w14:paraId="78156A3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8F5C56" w14:textId="77777777" w:rsidR="00A31A03" w:rsidRDefault="00382B68">
            <w:pPr>
              <w:spacing w:after="0" w:line="240" w:lineRule="auto"/>
            </w:pPr>
            <w:r>
              <w:rPr>
                <w:sz w:val="18"/>
              </w:rPr>
              <w:t>idempotencia</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D64E5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877C07"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ADE305"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EB25CA" w14:textId="77777777" w:rsidR="00A31A03" w:rsidRDefault="00382B68">
            <w:pPr>
              <w:spacing w:after="0" w:line="240" w:lineRule="auto"/>
            </w:pPr>
            <w:r>
              <w:rPr>
                <w:sz w:val="18"/>
              </w:rPr>
              <w:t>NUEVO · Valor validado del atributo</w:t>
            </w:r>
          </w:p>
        </w:tc>
      </w:tr>
      <w:tr w:rsidR="00A31A03" w14:paraId="0941B6E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994DF2" w14:textId="77777777" w:rsidR="00A31A03" w:rsidRDefault="00382B68">
            <w:pPr>
              <w:spacing w:after="0" w:line="240" w:lineRule="auto"/>
            </w:pPr>
            <w:r>
              <w:rPr>
                <w:sz w:val="18"/>
              </w:rPr>
              <w:t>actor_id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C50282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209DC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51DE0C"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C02468" w14:textId="77777777" w:rsidR="00A31A03" w:rsidRDefault="00382B68">
            <w:pPr>
              <w:spacing w:after="0" w:line="240" w:lineRule="auto"/>
            </w:pPr>
            <w:r>
              <w:rPr>
                <w:sz w:val="18"/>
              </w:rPr>
              <w:t>NUEVO · usuario.id</w:t>
            </w:r>
          </w:p>
        </w:tc>
      </w:tr>
      <w:tr w:rsidR="00A31A03" w14:paraId="75E32937"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11640D" w14:textId="77777777" w:rsidR="00A31A03" w:rsidRDefault="00382B68">
            <w:pPr>
              <w:spacing w:after="0" w:line="240" w:lineRule="auto"/>
            </w:pPr>
            <w:r>
              <w:rPr>
                <w:sz w:val="18"/>
              </w:rPr>
              <w:t>trabajo_avatar_id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3814CC"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82BA49"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317D2D"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9C0E73" w14:textId="77777777" w:rsidR="00A31A03" w:rsidRDefault="00382B68">
            <w:pPr>
              <w:spacing w:after="0" w:line="240" w:lineRule="auto"/>
            </w:pPr>
            <w:r>
              <w:rPr>
                <w:sz w:val="18"/>
              </w:rPr>
              <w:t>NUEVO · trabajo_avatar.id</w:t>
            </w:r>
          </w:p>
        </w:tc>
      </w:tr>
      <w:tr w:rsidR="00A31A03" w14:paraId="5ABF2840"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B12236" w14:textId="77777777" w:rsidR="00A31A03" w:rsidRDefault="00382B68">
            <w:pPr>
              <w:spacing w:after="0" w:line="240" w:lineRule="auto"/>
            </w:pPr>
            <w:r>
              <w:rPr>
                <w:sz w:val="18"/>
              </w:rPr>
              <w:t>consulta_analitica_id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7A3593" w14:textId="77777777" w:rsidR="00A31A03" w:rsidRDefault="00382B68">
            <w:pPr>
              <w:spacing w:after="0" w:line="240" w:lineRule="auto"/>
            </w:pPr>
            <w:r>
              <w:rPr>
                <w:sz w:val="18"/>
              </w:rPr>
              <w:t>uuid</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663EF1" w14:textId="77777777" w:rsidR="00A31A03" w:rsidRDefault="00382B68">
            <w:pPr>
              <w:spacing w:after="0" w:line="240" w:lineRule="auto"/>
            </w:pPr>
            <w:r>
              <w:rPr>
                <w:sz w:val="18"/>
              </w:rPr>
              <w:t>Sí</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8964D0" w14:textId="77777777" w:rsidR="00A31A03" w:rsidRDefault="00382B68">
            <w:pPr>
              <w:spacing w:after="0" w:line="240" w:lineRule="auto"/>
            </w:pPr>
            <w:r>
              <w:rPr>
                <w:sz w:val="18"/>
              </w:rPr>
              <w:t>FK</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ED616C" w14:textId="77777777" w:rsidR="00A31A03" w:rsidRDefault="00382B68">
            <w:pPr>
              <w:spacing w:after="0" w:line="240" w:lineRule="auto"/>
            </w:pPr>
            <w:r>
              <w:rPr>
                <w:sz w:val="18"/>
              </w:rPr>
              <w:t>NUEVO · consulta_analitica.id</w:t>
            </w:r>
          </w:p>
        </w:tc>
      </w:tr>
      <w:tr w:rsidR="00A31A03" w14:paraId="29CB5B2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780C0B" w14:textId="77777777" w:rsidR="00A31A03" w:rsidRDefault="00382B68">
            <w:pPr>
              <w:spacing w:after="0" w:line="240" w:lineRule="auto"/>
            </w:pPr>
            <w:r>
              <w:rPr>
                <w:sz w:val="18"/>
              </w:rPr>
              <w:t>cantidad</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72F850"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ACC159"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82343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1A44BA" w14:textId="77777777" w:rsidR="00A31A03" w:rsidRDefault="00382B68">
            <w:pPr>
              <w:spacing w:after="0" w:line="240" w:lineRule="auto"/>
            </w:pPr>
            <w:r>
              <w:rPr>
                <w:sz w:val="18"/>
              </w:rPr>
              <w:t>NUEVO · Valor validado del atributo</w:t>
            </w:r>
          </w:p>
        </w:tc>
      </w:tr>
      <w:tr w:rsidR="00A31A03" w14:paraId="40A8320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973C65E" w14:textId="77777777" w:rsidR="00A31A03" w:rsidRDefault="00382B68">
            <w:pPr>
              <w:spacing w:after="0" w:line="240" w:lineRule="auto"/>
            </w:pPr>
            <w:r>
              <w:rPr>
                <w:sz w:val="18"/>
              </w:rPr>
              <w:t>estado</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8E0BFE" w14:textId="77777777" w:rsidR="00A31A03" w:rsidRDefault="00382B68">
            <w:pPr>
              <w:spacing w:after="0" w:line="240" w:lineRule="auto"/>
            </w:pPr>
            <w:r>
              <w:rPr>
                <w:sz w:val="18"/>
              </w:rPr>
              <w:t>varchar(20)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6EF541"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0C37A43"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35FFEE" w14:textId="77777777" w:rsidR="00A31A03" w:rsidRDefault="00382B68">
            <w:pPr>
              <w:spacing w:after="0" w:line="240" w:lineRule="auto"/>
            </w:pPr>
            <w:r>
              <w:rPr>
                <w:sz w:val="18"/>
              </w:rPr>
              <w:t>NUEVO · Valor validado del atributo</w:t>
            </w:r>
          </w:p>
        </w:tc>
      </w:tr>
      <w:tr w:rsidR="00A31A03" w14:paraId="68E3C189"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939F9E" w14:textId="77777777" w:rsidR="00A31A03" w:rsidRDefault="00382B68">
            <w:pPr>
              <w:spacing w:after="0" w:line="240" w:lineRule="auto"/>
            </w:pPr>
            <w:r>
              <w:rPr>
                <w:sz w:val="18"/>
              </w:rPr>
              <w:t>plan_codigo_snapshot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5F33E9" w14:textId="77777777" w:rsidR="00A31A03" w:rsidRDefault="00382B68">
            <w:pPr>
              <w:spacing w:after="0" w:line="240" w:lineRule="auto"/>
            </w:pPr>
            <w:r>
              <w:rPr>
                <w:sz w:val="18"/>
              </w:rPr>
              <w:t>varchar(40)</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573E5F"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009C5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7AFA5E" w14:textId="77777777" w:rsidR="00A31A03" w:rsidRDefault="00382B68">
            <w:pPr>
              <w:spacing w:after="0" w:line="240" w:lineRule="auto"/>
            </w:pPr>
            <w:r>
              <w:rPr>
                <w:sz w:val="18"/>
              </w:rPr>
              <w:t>NUEVO · Valor validado del atributo</w:t>
            </w:r>
          </w:p>
        </w:tc>
      </w:tr>
      <w:tr w:rsidR="00A31A03" w14:paraId="5632BCAD"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84995D" w14:textId="77777777" w:rsidR="00A31A03" w:rsidRDefault="00382B68">
            <w:pPr>
              <w:spacing w:after="0" w:line="240" w:lineRule="auto"/>
            </w:pPr>
            <w:r>
              <w:rPr>
                <w:sz w:val="18"/>
              </w:rPr>
              <w:t>suscripcion_version_snapshot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FC2A2C"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DEACC52"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3AD6D30"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F42869B" w14:textId="77777777" w:rsidR="00A31A03" w:rsidRDefault="00382B68">
            <w:pPr>
              <w:spacing w:after="0" w:line="240" w:lineRule="auto"/>
            </w:pPr>
            <w:r>
              <w:rPr>
                <w:sz w:val="18"/>
              </w:rPr>
              <w:t>NUEVO · Valor validado del atributo</w:t>
            </w:r>
          </w:p>
        </w:tc>
      </w:tr>
      <w:tr w:rsidR="00A31A03" w14:paraId="615A12C1"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37D26EA" w14:textId="77777777" w:rsidR="00A31A03" w:rsidRDefault="00382B68">
            <w:pPr>
              <w:spacing w:after="0" w:line="240" w:lineRule="auto"/>
            </w:pPr>
            <w:r>
              <w:rPr>
                <w:sz w:val="18"/>
              </w:rPr>
              <w:t>limite_snapshot</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4AD8B2" w14:textId="77777777" w:rsidR="00A31A03" w:rsidRDefault="00382B68">
            <w:pPr>
              <w:spacing w:after="0" w:line="240" w:lineRule="auto"/>
            </w:pPr>
            <w:r>
              <w:rPr>
                <w:sz w:val="18"/>
              </w:rPr>
              <w:t>integer</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67D78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C4AFC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7988603" w14:textId="77777777" w:rsidR="00A31A03" w:rsidRDefault="00382B68">
            <w:pPr>
              <w:spacing w:after="0" w:line="240" w:lineRule="auto"/>
            </w:pPr>
            <w:r>
              <w:rPr>
                <w:sz w:val="18"/>
              </w:rPr>
              <w:t>NUEVO · Valor validado del atributo</w:t>
            </w:r>
          </w:p>
        </w:tc>
      </w:tr>
      <w:tr w:rsidR="00A31A03" w14:paraId="32EA9A9B"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8E6502" w14:textId="77777777" w:rsidR="00A31A03" w:rsidRDefault="00382B68">
            <w:pPr>
              <w:spacing w:after="0" w:line="240" w:lineRule="auto"/>
            </w:pPr>
            <w:r>
              <w:rPr>
                <w:sz w:val="18"/>
              </w:rPr>
              <w:t>creado_en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C5D0FA"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EEB2BB"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F4B7458"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BB2796" w14:textId="77777777" w:rsidR="00A31A03" w:rsidRDefault="00382B68">
            <w:pPr>
              <w:spacing w:after="0" w:line="240" w:lineRule="auto"/>
            </w:pPr>
            <w:r>
              <w:rPr>
                <w:sz w:val="18"/>
              </w:rPr>
              <w:t>NUEVO · Valor validado del atributo</w:t>
            </w:r>
          </w:p>
        </w:tc>
      </w:tr>
      <w:tr w:rsidR="00A31A03" w14:paraId="5FD7A314" w14:textId="77777777">
        <w:trPr>
          <w:cantSplit/>
          <w:jc w:val="center"/>
        </w:trPr>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3A028C" w14:textId="77777777" w:rsidR="00A31A03" w:rsidRDefault="00382B68">
            <w:pPr>
              <w:spacing w:after="0" w:line="240" w:lineRule="auto"/>
            </w:pPr>
            <w:r>
              <w:rPr>
                <w:sz w:val="18"/>
              </w:rPr>
              <w:t>actualizado_en</w:t>
            </w:r>
          </w:p>
        </w:tc>
        <w:tc>
          <w:tcPr>
            <w:tcW w:w="168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580B7AF" w14:textId="77777777" w:rsidR="00A31A03" w:rsidRDefault="00382B68">
            <w:pPr>
              <w:spacing w:after="0" w:line="240" w:lineRule="auto"/>
            </w:pPr>
            <w:r>
              <w:rPr>
                <w:sz w:val="18"/>
              </w:rPr>
              <w:t>timestamptz(6)</w:t>
            </w:r>
          </w:p>
        </w:tc>
        <w:tc>
          <w:tcPr>
            <w:tcW w:w="63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3941C" w14:textId="77777777" w:rsidR="00A31A03" w:rsidRDefault="00382B68">
            <w:pPr>
              <w:spacing w:after="0" w:line="240" w:lineRule="auto"/>
            </w:pPr>
            <w:r>
              <w:rPr>
                <w:sz w:val="18"/>
              </w:rPr>
              <w:t>No</w:t>
            </w:r>
          </w:p>
        </w:tc>
        <w:tc>
          <w:tcPr>
            <w:tcW w:w="74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25C05B" w14:textId="77777777" w:rsidR="00A31A03" w:rsidRDefault="00382B68">
            <w:pPr>
              <w:spacing w:after="0" w:line="240" w:lineRule="auto"/>
            </w:pPr>
            <w:r>
              <w:rPr>
                <w:sz w:val="18"/>
              </w:rPr>
              <w:t>—</w:t>
            </w:r>
          </w:p>
        </w:tc>
        <w:tc>
          <w:tcPr>
            <w:tcW w:w="338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B510FCB" w14:textId="77777777" w:rsidR="00A31A03" w:rsidRDefault="00382B68">
            <w:pPr>
              <w:spacing w:after="0" w:line="240" w:lineRule="auto"/>
            </w:pPr>
            <w:r>
              <w:rPr>
                <w:sz w:val="18"/>
              </w:rPr>
              <w:t>NUEVO · Valor validado del atributo</w:t>
            </w:r>
          </w:p>
        </w:tc>
      </w:tr>
    </w:tbl>
    <w:p w14:paraId="6E982947" w14:textId="77777777" w:rsidR="00A31A03" w:rsidRDefault="00A31A03">
      <w:pPr>
        <w:spacing w:after="20"/>
      </w:pPr>
    </w:p>
    <w:p w14:paraId="5E748207" w14:textId="77777777" w:rsidR="00A31A03" w:rsidRDefault="00382B68">
      <w:r>
        <w:rPr>
          <w:sz w:val="18"/>
        </w:rPr>
        <w:t>Unicidad adicional: [['recurso', 'idempotencia'], ['trabajo_avatar_id'], ['consulta_analitica_id']]</w:t>
      </w:r>
    </w:p>
    <w:p w14:paraId="36AD1C7D" w14:textId="77777777" w:rsidR="00A31A03" w:rsidRDefault="00382B68">
      <w:r>
        <w:rPr>
          <w:sz w:val="18"/>
        </w:rPr>
        <w:t>Reservar/confirmar consumo mensual idempotente junto al trabajo o consulta en transacción local.</w:t>
      </w:r>
    </w:p>
    <w:p w14:paraId="2A2AA800" w14:textId="77777777" w:rsidR="00A31A03" w:rsidRDefault="00382B68">
      <w:pPr>
        <w:pStyle w:val="Ttulo2"/>
        <w:pageBreakBefore/>
      </w:pPr>
      <w:bookmarkStart w:id="240" w:name="_Toc244373555"/>
      <w:r>
        <w:lastRenderedPageBreak/>
        <w:t>7.4 Cambios e integridad</w:t>
      </w:r>
      <w:bookmarkEnd w:id="240"/>
    </w:p>
    <w:p w14:paraId="417BD181" w14:textId="77777777" w:rsidR="00A31A03" w:rsidRDefault="00382B68">
      <w:r>
        <w:rPr>
          <w:b/>
        </w:rPr>
        <w:t xml:space="preserve">producto: </w:t>
      </w:r>
      <w:r>
        <w:t>PLANIFICADO: versión inicial 1, aumento atómico al editar/archivar y cambiar contenido del agregado; comparar baseVersion sin borrar historial.</w:t>
      </w:r>
    </w:p>
    <w:p w14:paraId="462122F8" w14:textId="77777777" w:rsidR="00A31A03" w:rsidRDefault="00382B68">
      <w:r>
        <w:rPr>
          <w:b/>
        </w:rPr>
        <w:t xml:space="preserve">variante: </w:t>
      </w:r>
      <w:r>
        <w:t>PLANIFICADO: versión inicial 1 para edición/desactivación concurrente. Inventario.version ya existe y controla saldo aparte.</w:t>
      </w:r>
    </w:p>
    <w:p w14:paraId="00476D86" w14:textId="77777777" w:rsidR="00A31A03" w:rsidRDefault="00382B68">
      <w:r>
        <w:rPr>
          <w:b/>
        </w:rPr>
        <w:t xml:space="preserve">modelo_analitico: </w:t>
      </w:r>
      <w:r>
        <w:t>PLANIFICADO: reutilizar identidad versionada. REGLA_LEGADA/ENTRENADO_REAL/DEMOSTRACION; un modelo entrenado exige conjunto, artefacto, hash y fecha. Nullable permite legado sin fingir entrenamiento.</w:t>
      </w:r>
    </w:p>
    <w:p w14:paraId="4F415098" w14:textId="77777777" w:rsidR="00A31A03" w:rsidRDefault="00382B68">
      <w:r>
        <w:rPr>
          <w:b/>
        </w:rPr>
        <w:t xml:space="preserve">ejecucion_analitica: </w:t>
      </w:r>
      <w:r>
        <w:t>PLANIFICADO: trazar datos/modelo y ámbito. REAL/DEMOSTRACION/REGLA. Demo usa JSON tipado con namespace, nunca IDs falsos en prediccion/recomendacion con FK reales. Comparaciones entre sucursales solo mismo negocio.</w:t>
      </w:r>
    </w:p>
    <w:p w14:paraId="17BDC9CA" w14:textId="77777777" w:rsidR="00A31A03" w:rsidRDefault="00382B68">
      <w:r>
        <w:rPr>
          <w:b/>
        </w:rPr>
        <w:t xml:space="preserve">consulta_analitica: </w:t>
      </w:r>
      <w:r>
        <w:t>PLANIFICADO: TEXTO/VOZ/FORMULARIO. Reutilizar consulta y cuota IA, validar estructura antes de calcular. Filtros manuales sin IA no gastan cuota; no guardar audio innecesario.</w:t>
      </w:r>
    </w:p>
    <w:p w14:paraId="66F301D4" w14:textId="77777777" w:rsidR="00A31A03" w:rsidRDefault="00382B68">
      <w:r>
        <w:rPr>
          <w:b/>
        </w:rPr>
        <w:t xml:space="preserve">platform.plan: </w:t>
      </w:r>
      <w:r>
        <w:t>CONFIGURACIÓN PLANIFICADA, sin tabla nueva: publicar BOB149/299/599 con quotas JSON acordadas. Esquema soporta precio. Actual seed no cobra ni publica precios; piloto es compatibilidad, no cuarto plan comercial.</w:t>
      </w:r>
    </w:p>
    <w:p w14:paraId="139A0BBE" w14:textId="77777777" w:rsidR="00A31A03" w:rsidRDefault="00382B68">
      <w:r>
        <w:rPr>
          <w:b/>
        </w:rPr>
        <w:t xml:space="preserve">platform.billing_event: </w:t>
      </w:r>
      <w:r>
        <w:t>PLANIFICADO: firma, idempotencia, auditoría del efecto. QR_SIMULATED es demo, no firma bancaria. Ajuste de suscripción y resultado de evento en misma transacción de control.</w:t>
      </w:r>
    </w:p>
    <w:p w14:paraId="17C136D1" w14:textId="77777777" w:rsidR="00A31A03" w:rsidRDefault="00382B68">
      <w:r>
        <w:rPr>
          <w:b/>
        </w:rPr>
        <w:t xml:space="preserve">platform.subscription: </w:t>
      </w:r>
      <w:r>
        <w:t>PLANIFICADO: delimitar período contratado y conservar acceso hasta su fin cuando se cancela la próxima renovación.</w:t>
      </w:r>
    </w:p>
    <w:p w14:paraId="6A60ABA4" w14:textId="77777777" w:rsidR="00A31A03" w:rsidRDefault="00382B68">
      <w:r>
        <w:t>AISLAMIENTO: base de negocio independiente y archivos propios por tienda. Registro de control en conexión separada y esquema fijo platform. No añadir tenant_id ni FK a platform.tenant en tablas comerciales: PostgreSQL no garantiza FK entre bases. Identidad de caché/token no sustituye autorización del servidor.</w:t>
      </w:r>
    </w:p>
    <w:p w14:paraId="19A5A9DE" w14:textId="77777777" w:rsidR="00A31A03" w:rsidRDefault="00382B68">
      <w:r>
        <w:t>REALIDAD DEL CONTROL: plan/tenant/subscription/billing_event ya existen. El código admite fallback de control a base inicial por variable de entorno; el objetivo debe configurar conexión de control separada. No inventar nueva tabla Tienda comercial ni duplicar suscripción.</w:t>
      </w:r>
    </w:p>
    <w:p w14:paraId="037263B9" w14:textId="77777777" w:rsidR="00A31A03" w:rsidRDefault="00382B68">
      <w:r>
        <w:t>PLANES OBJETIVO, configuración pendiente: esencial BOB149/mes, pro BOB299/mes, negocio BOB599/mes. Ubicaciones activas 1/5/20; personal activo 3/15/100 incluyendo propietaria/administradora y excluyendo compradoras; productos almacenados 200/2000/10000 excluyendo variantes; generaciones de avatar 30/150/500 por mes; reportes guardados activos 3/15/50; interpretaciones IA 0/100/500 por mes. Producto archivado sigue almacenado, no libera cuota de catálogo. piloto heredado no es cuarto plan comercial.</w:t>
      </w:r>
    </w:p>
    <w:p w14:paraId="56685AEA" w14:textId="77777777" w:rsidR="00A31A03" w:rsidRDefault="00382B68">
      <w:r>
        <w:t>PLAN JSON: limits = {locations,staff,products,avatar_generations_monthly,saved_reports,ai_interpretations_monthly}; valores según plan. features declara offline/reports y nivel ml NONE/DEMAND_RESTOCK/DEMAND_ANOMALY_LOCATIONS mediante convención a formalizar; no usar presencia genérica ml para habilitar todas las técnicas. Esencial sin ML, pro demanda/reposición, negocio demanda/anomalías/comparación de ubicaciones de su propio negocio.</w:t>
      </w:r>
    </w:p>
    <w:p w14:paraId="7C74B160" w14:textId="77777777" w:rsidR="00A31A03" w:rsidRDefault="00382B68">
      <w:r>
        <w:t>CUOTAS: contar productos/personal/ubicaciones/reportes bajo bloqueo y en misma transacción de alta/reactivación. Puesto = usuario activo con al menos rol Administrador/Vendedor/Analista, contado una sola vez aunque tenga varios roles. Servicios mensuales reservan consumo idempotente junto a trabajo_avatar o consulta_analitica; confirmar o liberar reserva. Períodos mensuales semiabiertos [desde,hasta) del período contratado con zona horaria definida. Reintento no duplica consumo.</w:t>
      </w:r>
    </w:p>
    <w:p w14:paraId="23C59F12" w14:textId="77777777" w:rsidR="00A31A03" w:rsidRDefault="00382B68">
      <w:r>
        <w:t xml:space="preserve">LÍMITE ENTRE BASES: una transacción local no cubre control y negocio a la vez. Serializar cambios de suscripción y autorizaciones de cuota por negocio con protocolo común de bloqueo y orden fijo; conservar </w:t>
      </w:r>
      <w:r>
        <w:lastRenderedPageBreak/>
        <w:t>snapshot/version como evidencia, revalidar vigencia. No prometer atomicidad distribuida ni tratar snapshot viejo como autoridad. Downgrade con exceso de uso requiere decisión explícita y no borra datos.</w:t>
      </w:r>
    </w:p>
    <w:p w14:paraId="6F743E4B" w14:textId="77777777" w:rsidR="00A31A03" w:rsidRDefault="00382B68">
      <w:r>
        <w:t>FACTURACIÓN: regreso desde Checkout no confirma pago. Stripe exige firma válida, deduplicación (provider,external_id), relación a suscripción/tienda y ajuste del evento/suscripción en transacción de control. Eventos fuera de orden no pueden reactivar por vigencia antigua. QR_SIMULATED se rotula demostración; nunca equivale a confirmación bancaria.</w:t>
      </w:r>
    </w:p>
    <w:p w14:paraId="5986AB65" w14:textId="77777777" w:rsidR="00A31A03" w:rsidRDefault="00382B68">
      <w:r>
        <w:t>VIGENCIA: vencimiento permite lectura y autenticación pero bloquea escritura comercial. Suspensión impide entregar espacio. Mantenimiento purga fotos vencidas y avatares eliminados aun con suscripción suspendida. Distinguir estado persistido y EXPIRED derivado.</w:t>
      </w:r>
    </w:p>
    <w:p w14:paraId="1E6A2E1D" w14:textId="77777777" w:rsidR="00A31A03" w:rsidRDefault="00382B68">
      <w:r>
        <w:t>CATÁLOGO: producto.version y variante.version inicial 1, comparación baseVersion y aumento atómico al cambiar/archivar. Cambios de recurso/precio afectan la versión del agregado correspondiente. Archivo preserva historial/FK; no hard-delete de producto con ventas o movimientos.</w:t>
      </w:r>
    </w:p>
    <w:p w14:paraId="6A77E201" w14:textId="77777777" w:rsidR="00A31A03" w:rsidRDefault="00382B68">
      <w:r>
        <w:t>OFFLINE ADMINISTRATIVO: solo catálogo CRUD/archivo y deltas/conteos de inventario sobre datos descargados. Web IndexedDB y Android SQLite con cola durable por tienda/usuario. No ventas, cobros, confirmación de compras ni generación de avatar desde fotos offline.</w:t>
      </w:r>
    </w:p>
    <w:p w14:paraId="1426278B" w14:textId="77777777" w:rsidR="00A31A03" w:rsidRDefault="00382B68">
      <w:r>
        <w:t>COMPROBANTE: UUID de intención estable en base del negocio; token fija actor, contexto fija tienda. Comparar actor/instalación/tipo/hash canónico antes de recuperar resultado. Mismo UUID e intención devuelve comprobante; distinto payload/actor/dispositivo produce conflicto. APPLIED y mutación/movimiento/auditoría se confirman en misma transacción. Error técnico revierte todo y permite reintento. entidad_id no tiene FK universal.</w:t>
      </w:r>
    </w:p>
    <w:p w14:paraId="16C7B78C" w14:textId="77777777" w:rsidR="00A31A03" w:rsidRDefault="00382B68">
      <w:r>
        <w:t>COLA CLIENTE: PENDING/SENDING/APPLIED/CONFLICT/BLOCKED son estados locales. Tras cierre durante envío vuelve a pendiente hasta recibir comprobante; no borrar intención antes de persistirlo. Sesión expirada, permiso revocado o vigencia bloquean hasta revalidación; no cachear bloqueos transitorios como rechazos definitivos. Conflicto conserva intención original para conciliar.</w:t>
      </w:r>
    </w:p>
    <w:p w14:paraId="06D9243E" w14:textId="77777777" w:rsidR="00A31A03" w:rsidRDefault="00382B68">
      <w:r>
        <w:t>STOCK: bloquear inventario y validar físico&gt;=0, reservado&gt;=0, comprometido&gt;=0 y disponible&gt;=0 según SQL. Deltas no reemplazan saldo desde caché. Conteo con versión vieja requiere decisión visible; transferencias equilibran origen/destino autorizados del mismo negocio.</w:t>
      </w:r>
    </w:p>
    <w:p w14:paraId="535022B5" w14:textId="77777777" w:rsidR="00A31A03" w:rsidRDefault="00382B68">
      <w:r>
        <w:t>MANIFIESTO: DTO dinámico del servidor, sin nuevas tablas manifiesto_offline/detalle_paquete. Cliente persiste manifiesto/archivos/estado por tienda/usuario. Hasta diez prendas, recursos compatibles, licencia, tamaño/versión/hash. Descarga parcial/corrupta no está lista; reanudar/verificar. No compartir caché privada solo por URL. PNG no se presenta como 3D.</w:t>
      </w:r>
    </w:p>
    <w:p w14:paraId="44505ED5" w14:textId="77777777" w:rsidR="00A31A03" w:rsidRDefault="00382B68">
      <w:r>
        <w:t>REPORTE: validar especificación con catálogo permitido de filtros/métricas/dimensiones/gráficos y límites. Dataset guarda snapshot de definición, ámbito, cobertura y fecha. Solo filtros/dimensiones descargadas sirven offline; no presentar filas parciales como conjunto completo. Acceso a objeto/exportación sigue permisos por ubicación y usuario.</w:t>
      </w:r>
    </w:p>
    <w:p w14:paraId="5A52EC7E" w14:textId="77777777" w:rsidR="00A31A03" w:rsidRDefault="00382B68">
      <w:r>
        <w:t>IA: reutiliza consulta_analitica. Voz/transcripción e interpretación remotas requieren conexión. Modelo propone definición; consultas autorizadas calculan números. Nunca SQL libre ni cifras inventadas ni datos de otra tienda. Filtros manuales sin IA no consumen cuota IA.</w:t>
      </w:r>
    </w:p>
    <w:p w14:paraId="3A4772D1" w14:textId="77777777" w:rsidR="00A31A03" w:rsidRDefault="00382B68">
      <w:r>
        <w:t>ML VERSIONADO: modelo_analitico.id ya identifica versión; dataset y métrica tienen enlaces directos. Modelo entrenado exige datos/artefacto/hash/cortes/baseline/métricas/limitaciones. Fórmula legacy no equivale a entrenamiento. Separación temporal; transformaciones y normalización se ajustan solo en entrenamiento. Historial insuficiente muestra limitación y reglas de stock configuradas.</w:t>
      </w:r>
    </w:p>
    <w:p w14:paraId="620C9BFB" w14:textId="77777777" w:rsidR="00A31A03" w:rsidRDefault="00382B68">
      <w:r>
        <w:t>ML SINTÉTICO: seed42, 365 fechas inclusivas 2025-10-01..2026-09-30, 12 productos femeninos, 36 variantes, 5 ubicaciones demo, 3 canales. Namespace por versión y diccionarios de catálogo/ubicación propios en metadata de conjunto. Sin FK a IDs reales ni de otra tienda. Conjunto/modelo/métricas/salidas DEMOSTRACION separados de KPI comerciales; no insertar historia sintética en pedidos o movimientos.</w:t>
      </w:r>
    </w:p>
    <w:p w14:paraId="18C8E725" w14:textId="77777777" w:rsidR="00A31A03" w:rsidRDefault="00382B68">
      <w:r>
        <w:t xml:space="preserve">SALIDAS: prediccion y recomendacion mantienen FK reales a variante/ubicacion dentro de su base. Inferencia demo se guarda en ejecucion_analitica.resultado_demostracion como JSON tipado con </w:t>
      </w:r>
      <w:r>
        <w:lastRenderedPageBreak/>
        <w:t>namespace, no IDs ficticios en tablas operativas. Comparación de ubicaciones es entre sucursales/almacenes del mismo negocio, nunca tenants.</w:t>
      </w:r>
    </w:p>
    <w:p w14:paraId="6E582CB0" w14:textId="77777777" w:rsidR="00A31A03" w:rsidRDefault="00382B68">
      <w:r>
        <w:t>INTEGRIDAD NUEVA: cantidades/filas/bytes no negativas, periodo_desde&lt;periodo_hasta, hashes SHA256 canónicos, versiones positivas. metrica_modelo.horizonte_dias&gt;=0 (0 para detección contemporánea, positivo para pronóstico), observaciones&gt;0 y nombre/partición permitidos. conjunto_reporte exige definicion_id/version ambos presentes o ambos NULL. Modelo entrenado exige dataset, fecha, artefacto y hash. consumo_cuota exige exactamente trabajo_avatar para AVATAR_GENERACION o consulta_analitica para IA_INTERPRETACION; actor debe coincidir y referencia no debe consumir dos veces.</w:t>
      </w:r>
    </w:p>
    <w:p w14:paraId="47B74942" w14:textId="77777777" w:rsidR="00A31A03" w:rsidRDefault="00382B68">
      <w:r>
        <w:t>CONVENCIONES: fechas e instantes separados, moneda ISO y dinero decimal. FK solo si relación concreta existe en fuente o cambio planificado explícito. entidad_id, grupo_movimiento y grupo_operacion polimórficos no se dibujan como FK sin evidencia. No hay PK anulable. Unique nullable PostgreSQL no equivale a NOT NULL.</w:t>
      </w:r>
    </w:p>
    <w:p w14:paraId="5D82436A" w14:textId="77777777" w:rsidR="00A31A03" w:rsidRDefault="00382B68">
      <w:r>
        <w:t>CONTEXTO DE COBRO: billing_event.contexto conserva plan, importe BOB, moneda, modo TEST/QR_SIMULATED, período solicitado y referencia lógica del actor de negocio. No guarda tarjeta, claves, firma privada ni audio. subscription.current_period_start/end delimita consumos; cancel_at_period_end conserva vigencia sin renovar. No hay FK hacia usuario entre bases.</w:t>
      </w:r>
    </w:p>
    <w:p w14:paraId="69611C90" w14:textId="77777777" w:rsidR="00A31A03" w:rsidRDefault="00382B68">
      <w:r>
        <w:t>DEVOLUCIONES: por línea, elegibles = compradas − unidades ya aceptadas/devueltas definitivamente − unidades reservadas por solicitudes activas. Bloquear línea y revalidar suma antes de reservar; cerrar una solicitud no restituye elegibilidad.</w:t>
      </w:r>
    </w:p>
    <w:p w14:paraId="4D919F19" w14:textId="77777777" w:rsidR="00A31A03" w:rsidRDefault="00382B68">
      <w:r>
        <w:t>MÉTRICAS: estado EVALUABLE requiere valor; NO_APLICA requiere valor nulo y motivo. WAPE con denominador cero no se persiste como 0 ni como una mejora ficticia. Los períodos de cuota son timestamptz con el mismo corte contratado, no fechas sin hora.</w:t>
      </w:r>
    </w:p>
    <w:p w14:paraId="6691534D" w14:textId="77777777" w:rsidR="00A31A03" w:rsidRDefault="00382B68">
      <w:pPr>
        <w:pStyle w:val="Ttulo2"/>
      </w:pPr>
      <w:bookmarkStart w:id="241" w:name="_Toc244373556"/>
      <w:r>
        <w:t>7.5 Tablas de compatibilidad</w:t>
      </w:r>
      <w:bookmarkEnd w:id="241"/>
    </w:p>
    <w:p w14:paraId="7035AD47" w14:textId="77777777" w:rsidR="00A31A03" w:rsidRDefault="00382B68">
      <w:r>
        <w:t>Los siguientes grupos se conservan para integridad del esquema heredado. Este documento no activa avisos publicitarios, notificaciones push ni búsqueda por imagen como prestaciones de la entrega.</w:t>
      </w:r>
    </w:p>
    <w:p w14:paraId="564563BE" w14:textId="77777777" w:rsidR="00A31A03" w:rsidRDefault="00382B68">
      <w:r>
        <w:rPr>
          <w:b/>
        </w:rPr>
        <w:t xml:space="preserve">aviso, notificacion, outbox_evento, configuracion, auditoria: </w:t>
      </w:r>
      <w:r>
        <w:t>Tablas de compatibilidad y soporte existentes; inclusión no promete nuevas pantallas de avisos/notificaciones/configuración. Auditoría y outbox apoyan servicios sin módulo visual adicional.</w:t>
      </w:r>
    </w:p>
    <w:p w14:paraId="3F10600B" w14:textId="77777777" w:rsidR="00A31A03" w:rsidRDefault="00382B68">
      <w:r>
        <w:rPr>
          <w:b/>
        </w:rPr>
        <w:t xml:space="preserve">direccion, carrito, item_carrito, historial_pedido, devolucion, detalle_devolucion, reembolso, evento_pago, reserva_stock: </w:t>
      </w:r>
      <w:r>
        <w:t>Compatibilidad comercial e historial existentes; diccionario no promete ampliar UI, automatizar devoluciones ni habilitar ventas/pagos offline.</w:t>
      </w:r>
    </w:p>
    <w:p w14:paraId="72414EAC" w14:textId="77777777" w:rsidR="00A31A03" w:rsidRDefault="00382B68">
      <w:r>
        <w:rPr>
          <w:b/>
        </w:rPr>
        <w:t xml:space="preserve">plantilla_corporal, modelo_prenda, consentimiento, captura_corporal, foto_temporal, avatar, trabajo_avatar, sesion_vestidor, evento_vestidor: </w:t>
      </w:r>
      <w:r>
        <w:t>Reutilización de vestidor existente con límites de recursos/privacidad; tablas no demuestran calidad fotométrica, RA 3D móvil ni funcionamiento offline terminado.</w:t>
      </w:r>
    </w:p>
    <w:p w14:paraId="4E742407" w14:textId="77777777" w:rsidR="00A31A03" w:rsidRDefault="00382B68">
      <w:r>
        <w:rPr>
          <w:b/>
        </w:rPr>
        <w:t xml:space="preserve">modelo_analitico, ejecucion_analitica, prediccion, anomalia, recomendacion, consulta_analitica: </w:t>
      </w:r>
      <w:r>
        <w:t>Identidades analíticas existentes; tablas y fórmulas heredadas no demuestran entrenamiento ML, evaluación temporal o módulo IA concluido.</w:t>
      </w:r>
    </w:p>
    <w:p w14:paraId="58971102" w14:textId="77777777" w:rsidR="00A31A03" w:rsidRDefault="00382B68">
      <w:pPr>
        <w:pStyle w:val="Ttulo1"/>
        <w:pageBreakBefore/>
      </w:pPr>
      <w:bookmarkStart w:id="242" w:name="_Toc244373557"/>
      <w:r>
        <w:lastRenderedPageBreak/>
        <w:t>8 Arquitectura y contratos técnicos</w:t>
      </w:r>
      <w:bookmarkEnd w:id="242"/>
    </w:p>
    <w:p w14:paraId="36746C38" w14:textId="77777777" w:rsidR="00A31A03" w:rsidRDefault="00382B68">
      <w:pPr>
        <w:pStyle w:val="Ttulo2"/>
      </w:pPr>
      <w:bookmarkStart w:id="243" w:name="_Toc244373558"/>
      <w:r>
        <w:t>8.1 Componentes y despliegue</w:t>
      </w:r>
      <w:bookmarkEnd w:id="243"/>
    </w:p>
    <w:p w14:paraId="2B6868CD" w14:textId="77777777" w:rsidR="00A31A03" w:rsidRDefault="00382B68">
      <w:pPr>
        <w:keepNext/>
        <w:spacing w:after="0"/>
        <w:jc w:val="center"/>
      </w:pPr>
      <w:r>
        <w:rPr>
          <w:noProof/>
        </w:rPr>
        <w:drawing>
          <wp:inline distT="0" distB="0" distL="0" distR="0" wp14:anchorId="28D6B586" wp14:editId="4FFE95E5">
            <wp:extent cx="6324826" cy="6766560"/>
            <wp:effectExtent l="0" t="0" r="0" b="0"/>
            <wp:docPr id="113" name="Picture 113" descr="Arquitectura lógica y responsabil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23"/>
                    <a:stretch>
                      <a:fillRect/>
                    </a:stretch>
                  </pic:blipFill>
                  <pic:spPr>
                    <a:xfrm>
                      <a:off x="0" y="0"/>
                      <a:ext cx="6324826" cy="6766560"/>
                    </a:xfrm>
                    <a:prstGeom prst="rect">
                      <a:avLst/>
                    </a:prstGeom>
                  </pic:spPr>
                </pic:pic>
              </a:graphicData>
            </a:graphic>
          </wp:inline>
        </w:drawing>
      </w:r>
    </w:p>
    <w:p w14:paraId="5F894CC0" w14:textId="77777777" w:rsidR="00A31A03" w:rsidRDefault="00382B68">
      <w:pPr>
        <w:pStyle w:val="Descripcin"/>
        <w:spacing w:after="100"/>
        <w:jc w:val="center"/>
      </w:pPr>
      <w:r>
        <w:t>Figura 111  Arquitectura lógica y responsabilidades</w:t>
      </w:r>
    </w:p>
    <w:p w14:paraId="31523825" w14:textId="77777777" w:rsidR="00A31A03" w:rsidRDefault="00382B68">
      <w:pPr>
        <w:pStyle w:val="Ttulo2"/>
        <w:pageBreakBefore/>
      </w:pPr>
      <w:bookmarkStart w:id="244" w:name="_Toc244373559"/>
      <w:r>
        <w:lastRenderedPageBreak/>
        <w:t>8.2 Sincronización offline</w:t>
      </w:r>
      <w:bookmarkEnd w:id="244"/>
    </w:p>
    <w:p w14:paraId="3A40A77A" w14:textId="77777777" w:rsidR="00A31A03" w:rsidRDefault="00382B68">
      <w:r>
        <w:t>IndexedDB en web y SQLite más archivos privados en Android conservan snapshots y una cola por tienda, persona e instalación. Un service worker permite reabrir la aplicación web descargada. La identidad local habilita trabajo sobre la copia descargada; no crea una sesión nueva de servidor ni sustituye su autorización. Un cierre de sesión bloquea la copia anterior y exige reautenticar a su propietaria antes de sincronizar.</w:t>
      </w:r>
    </w:p>
    <w:tbl>
      <w:tblPr>
        <w:tblW w:w="0" w:type="auto"/>
        <w:jc w:val="center"/>
        <w:tblLayout w:type="fixed"/>
        <w:tblLook w:val="04A0" w:firstRow="1" w:lastRow="0" w:firstColumn="1" w:lastColumn="0" w:noHBand="0" w:noVBand="1"/>
      </w:tblPr>
      <w:tblGrid>
        <w:gridCol w:w="2232"/>
        <w:gridCol w:w="7963"/>
      </w:tblGrid>
      <w:tr w:rsidR="00A31A03" w14:paraId="2FEA0301" w14:textId="77777777">
        <w:trPr>
          <w:cantSplit/>
          <w:tblHeader/>
          <w:jc w:val="center"/>
        </w:trPr>
        <w:tc>
          <w:tcPr>
            <w:tcW w:w="223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D65CA76" w14:textId="77777777" w:rsidR="00A31A03" w:rsidRDefault="00382B68">
            <w:pPr>
              <w:keepNext/>
              <w:spacing w:after="0" w:line="240" w:lineRule="auto"/>
            </w:pPr>
            <w:r>
              <w:rPr>
                <w:b/>
                <w:sz w:val="19"/>
              </w:rPr>
              <w:t>Campo de intención</w:t>
            </w:r>
          </w:p>
        </w:tc>
        <w:tc>
          <w:tcPr>
            <w:tcW w:w="7963"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514F439" w14:textId="77777777" w:rsidR="00A31A03" w:rsidRDefault="00382B68">
            <w:pPr>
              <w:keepNext/>
              <w:spacing w:after="0" w:line="240" w:lineRule="auto"/>
            </w:pPr>
            <w:r>
              <w:rPr>
                <w:b/>
                <w:sz w:val="19"/>
              </w:rPr>
              <w:t>Contrato</w:t>
            </w:r>
          </w:p>
        </w:tc>
      </w:tr>
      <w:tr w:rsidR="00A31A03" w14:paraId="43C19754"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81FE1A" w14:textId="77777777" w:rsidR="00A31A03" w:rsidRDefault="00382B68">
            <w:pPr>
              <w:spacing w:after="0" w:line="240" w:lineRule="auto"/>
            </w:pPr>
            <w:r>
              <w:rPr>
                <w:sz w:val="19"/>
              </w:rPr>
              <w:t>operationId</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8FE02E2" w14:textId="77777777" w:rsidR="00A31A03" w:rsidRDefault="00382B68">
            <w:pPr>
              <w:spacing w:after="0" w:line="240" w:lineRule="auto"/>
            </w:pPr>
            <w:r>
              <w:rPr>
                <w:sz w:val="19"/>
              </w:rPr>
              <w:t>UUID estable; no cambia durante reintentos</w:t>
            </w:r>
          </w:p>
        </w:tc>
      </w:tr>
      <w:tr w:rsidR="00A31A03" w14:paraId="49E8E66B"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D75BD6" w14:textId="77777777" w:rsidR="00A31A03" w:rsidRDefault="00382B68">
            <w:pPr>
              <w:spacing w:after="0" w:line="240" w:lineRule="auto"/>
            </w:pPr>
            <w:r>
              <w:rPr>
                <w:sz w:val="19"/>
              </w:rPr>
              <w:t>deviceId</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EB1748" w14:textId="77777777" w:rsidR="00A31A03" w:rsidRDefault="00382B68">
            <w:pPr>
              <w:spacing w:after="0" w:line="240" w:lineRule="auto"/>
            </w:pPr>
            <w:r>
              <w:rPr>
                <w:sz w:val="19"/>
              </w:rPr>
              <w:t>UUID de instalación, independiente de token push</w:t>
            </w:r>
          </w:p>
        </w:tc>
      </w:tr>
      <w:tr w:rsidR="00A31A03" w14:paraId="3557AC1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DC78BB" w14:textId="77777777" w:rsidR="00A31A03" w:rsidRDefault="00382B68">
            <w:pPr>
              <w:spacing w:after="0" w:line="240" w:lineRule="auto"/>
            </w:pPr>
            <w:r>
              <w:rPr>
                <w:sz w:val="19"/>
              </w:rPr>
              <w:t>kind</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1059F3" w14:textId="77777777" w:rsidR="00A31A03" w:rsidRDefault="00382B68">
            <w:pPr>
              <w:spacing w:after="0" w:line="240" w:lineRule="auto"/>
            </w:pPr>
            <w:r>
              <w:rPr>
                <w:sz w:val="19"/>
              </w:rPr>
              <w:t>CATALOG_CREATE / UPDATE / ARCHIVE, STOCK_DELTA o STOCK_COUNT</w:t>
            </w:r>
          </w:p>
        </w:tc>
      </w:tr>
      <w:tr w:rsidR="00A31A03" w14:paraId="2EA7ECA3"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7124D9" w14:textId="77777777" w:rsidR="00A31A03" w:rsidRDefault="00382B68">
            <w:pPr>
              <w:spacing w:after="0" w:line="240" w:lineRule="auto"/>
            </w:pPr>
            <w:r>
              <w:rPr>
                <w:sz w:val="19"/>
              </w:rPr>
              <w:t>entityId</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9F91C4" w14:textId="77777777" w:rsidR="00A31A03" w:rsidRDefault="00382B68">
            <w:pPr>
              <w:spacing w:after="0" w:line="240" w:lineRule="auto"/>
            </w:pPr>
            <w:r>
              <w:rPr>
                <w:sz w:val="19"/>
              </w:rPr>
              <w:t>UUID del agregado; altas generan identificador antes de enviar</w:t>
            </w:r>
          </w:p>
        </w:tc>
      </w:tr>
      <w:tr w:rsidR="00A31A03" w14:paraId="2C79E3BC"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2DFA49" w14:textId="77777777" w:rsidR="00A31A03" w:rsidRDefault="00382B68">
            <w:pPr>
              <w:spacing w:after="0" w:line="240" w:lineRule="auto"/>
            </w:pPr>
            <w:r>
              <w:rPr>
                <w:sz w:val="19"/>
              </w:rPr>
              <w:t>baseVersion</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E7B0E4" w14:textId="77777777" w:rsidR="00A31A03" w:rsidRDefault="00382B68">
            <w:pPr>
              <w:spacing w:after="0" w:line="240" w:lineRule="auto"/>
            </w:pPr>
            <w:r>
              <w:rPr>
                <w:sz w:val="19"/>
              </w:rPr>
              <w:t>Versión descargada; obligatoria en edición y conteo</w:t>
            </w:r>
          </w:p>
        </w:tc>
      </w:tr>
      <w:tr w:rsidR="00A31A03" w14:paraId="3F46CD1D"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227305" w14:textId="77777777" w:rsidR="00A31A03" w:rsidRDefault="00382B68">
            <w:pPr>
              <w:spacing w:after="0" w:line="240" w:lineRule="auto"/>
            </w:pPr>
            <w:r>
              <w:rPr>
                <w:sz w:val="19"/>
              </w:rPr>
              <w:t>payload</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A36AD8" w14:textId="77777777" w:rsidR="00A31A03" w:rsidRDefault="00382B68">
            <w:pPr>
              <w:spacing w:after="0" w:line="240" w:lineRule="auto"/>
            </w:pPr>
            <w:r>
              <w:rPr>
                <w:sz w:val="19"/>
              </w:rPr>
              <w:t>Solo campos del esquema de la operación</w:t>
            </w:r>
          </w:p>
        </w:tc>
      </w:tr>
      <w:tr w:rsidR="00A31A03" w14:paraId="530C3A09" w14:textId="77777777">
        <w:trPr>
          <w:cantSplit/>
          <w:jc w:val="center"/>
        </w:trPr>
        <w:tc>
          <w:tcPr>
            <w:tcW w:w="223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37B9EA" w14:textId="77777777" w:rsidR="00A31A03" w:rsidRDefault="00382B68">
            <w:pPr>
              <w:spacing w:after="0" w:line="240" w:lineRule="auto"/>
            </w:pPr>
            <w:r>
              <w:rPr>
                <w:sz w:val="19"/>
              </w:rPr>
              <w:t>createdAt</w:t>
            </w:r>
          </w:p>
        </w:tc>
        <w:tc>
          <w:tcPr>
            <w:tcW w:w="7963"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E3FA75" w14:textId="77777777" w:rsidR="00A31A03" w:rsidRDefault="00382B68">
            <w:pPr>
              <w:spacing w:after="0" w:line="240" w:lineRule="auto"/>
            </w:pPr>
            <w:r>
              <w:rPr>
                <w:sz w:val="19"/>
              </w:rPr>
              <w:t>Fecha local informativa, sin autoridad sobre el saldo</w:t>
            </w:r>
          </w:p>
        </w:tc>
      </w:tr>
    </w:tbl>
    <w:p w14:paraId="171B5BD1" w14:textId="77777777" w:rsidR="00A31A03" w:rsidRDefault="00A31A03">
      <w:pPr>
        <w:spacing w:after="20"/>
      </w:pPr>
    </w:p>
    <w:p w14:paraId="0F9E0DA9" w14:textId="77777777" w:rsidR="00A31A03" w:rsidRDefault="00382B68">
      <w:r>
        <w:t>GET /api/offline/snapshot devuelve ámbito, versiones, fecha y cobertura paginada. POST /api/offline/sync recibe lotes acotados, con dependencias y resultado por intención. GET /api/offline/outfits devuelve un manifiesto de hasta diez prendas compatibles. El actor proviene del token y la tienda del contexto; el cuerpo no puede imponerlos.</w:t>
      </w:r>
    </w:p>
    <w:p w14:paraId="3D7ED0BB" w14:textId="77777777" w:rsidR="00A31A03" w:rsidRDefault="00382B68">
      <w:r>
        <w:t>La cola persiste PENDING, SENDING, APPLIED, CONFLICT y BLOCKED. Al reabrir tras un envío interrumpido, SENDING vuelve a pendiente para recuperar el comprobante. El servidor registra APPLIED, CONFLICT o REJECTED como resultados terminales; un fallo técnico hace rollback. Una falta transitoria de sesión, permiso o vigencia conserva el bloqueo hasta revalidación y no se congela como un rechazo definitivo.</w:t>
      </w:r>
    </w:p>
    <w:p w14:paraId="451A6296" w14:textId="77777777" w:rsidR="00A31A03" w:rsidRDefault="00382B68">
      <w:r>
        <w:t>La mutación, el movimiento, la auditoría y el comprobante se confirman en la misma transacción de negocio. Una respuesta perdida se resuelve recuperando ese resultado. Si UUID, actor, instalación, tipo o hash no coinciden, se rechaza la reutilización. Los conflictos conservan la intención original y los valores actuales; corregir crea otra intención enlazada. Las altas del catálogo se sincronizan antes de sus movimientos dependientes.</w:t>
      </w:r>
    </w:p>
    <w:p w14:paraId="2044E75D" w14:textId="77777777" w:rsidR="00A31A03" w:rsidRDefault="00382B68">
      <w:pPr>
        <w:pStyle w:val="Ttulo2"/>
        <w:pageBreakBefore/>
      </w:pPr>
      <w:bookmarkStart w:id="245" w:name="_Toc244373560"/>
      <w:r>
        <w:lastRenderedPageBreak/>
        <w:t>8.3 Descargas y seguridad local</w:t>
      </w:r>
      <w:bookmarkEnd w:id="245"/>
    </w:p>
    <w:p w14:paraId="0E6CB095" w14:textId="77777777" w:rsidR="00A31A03" w:rsidRDefault="00382B68">
      <w:r>
        <w:t>El manifiesto incluye formato, variante, plantilla, versión, tamaño, SHA256 y URL autorizada. Se eligen hasta diez prendas según gustos, talla e interacciones disponibles; con poco historial se informa que la selección usa reglas. La clienta autoriza expresamente la copia de su avatar aprobado. La descarga solo se marca completa cuando se verificaron sus archivos; un paquete parcial muestra qué recursos son utilizables.</w:t>
      </w:r>
    </w:p>
    <w:p w14:paraId="7ABEF6C7" w14:textId="77777777" w:rsidR="00A31A03" w:rsidRDefault="00382B68">
      <w:r>
        <w:t>La caché distingue tienda, propietaria y versión. Los archivos privados no entran en una caché pública compartida por URL. Al cambiar de negocio no se muestra el paquete ni la cola anterior. Al cerrar sesión con operaciones pendientes se informa y se permite conservarlas bloqueadas o descartarlas con una decisión explícita. Se usan dispositivos confiables, almacenamiento privado móvil y protección de datos sensibles; la revocación remota se aplica al reconectar.</w:t>
      </w:r>
    </w:p>
    <w:p w14:paraId="0B0E2868" w14:textId="77777777" w:rsidR="00A31A03" w:rsidRDefault="00382B68">
      <w:r>
        <w:t>Los deltas se verifican contra reservas y compromisos del servidor. Un conteo vencido exige conciliación, no sobrescritura. Las fotos nuevas quedan guardadas localmente hasta poder enviarlas y validarlas; archivar conserva el historial. Comprar, cobrar, transferir entre ubicaciones y generar un cuerpo desde fotos siguen requiriendo conexión.</w:t>
      </w:r>
    </w:p>
    <w:p w14:paraId="3930D7DA" w14:textId="77777777" w:rsidR="00A31A03" w:rsidRDefault="00382B68">
      <w:pPr>
        <w:pStyle w:val="Ttulo2"/>
        <w:pageBreakBefore/>
      </w:pPr>
      <w:bookmarkStart w:id="246" w:name="_Toc244373561"/>
      <w:r>
        <w:lastRenderedPageBreak/>
        <w:t>8.4 Definición de reportes y dashboard</w:t>
      </w:r>
      <w:bookmarkEnd w:id="246"/>
    </w:p>
    <w:p w14:paraId="21D59745" w14:textId="77777777" w:rsidR="00A31A03" w:rsidRDefault="00382B68">
      <w:r>
        <w:t>Un reporte guardado conserva versión de esquema, nombre, fuente, filtros, métricas, dimensiones, agrupación temporal, orden y diseño de paneles. Los filtros comprenden período y comparación, sucursal/almacén, canal, vendedora, categoría, marca, producto, talla, color, estado de pedido, método/estado del pago, devoluciones, precio y stock. El catálogo de campos, operadores y agregaciones es cerrado y se valida en servidor.</w:t>
      </w:r>
    </w:p>
    <w:p w14:paraId="1A18FA13" w14:textId="77777777" w:rsidR="00A31A03" w:rsidRDefault="00382B68">
      <w:r>
        <w:t>Se separa el grano de cálculo: ventas por pedido para contar tickets y total cobrado; detalle para unidades y desglose por prenda; pagos y devoluciones se preagregan para evitar multiplicar importes al unir varias filas. Se declara si una métrica es venta bruta confirmada, devolución o venta neta. Los precios históricos provienen del detalle de pedido, no del precio actual del catálogo.</w:t>
      </w:r>
    </w:p>
    <w:tbl>
      <w:tblPr>
        <w:tblW w:w="0" w:type="auto"/>
        <w:jc w:val="center"/>
        <w:tblLayout w:type="fixed"/>
        <w:tblLook w:val="04A0" w:firstRow="1" w:lastRow="0" w:firstColumn="1" w:lastColumn="0" w:noHBand="0" w:noVBand="1"/>
      </w:tblPr>
      <w:tblGrid>
        <w:gridCol w:w="2448"/>
        <w:gridCol w:w="7747"/>
      </w:tblGrid>
      <w:tr w:rsidR="00A31A03" w14:paraId="093D26E0" w14:textId="77777777">
        <w:trPr>
          <w:cantSplit/>
          <w:tblHeader/>
          <w:jc w:val="center"/>
        </w:trPr>
        <w:tc>
          <w:tcPr>
            <w:tcW w:w="2448"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B3E73BB" w14:textId="77777777" w:rsidR="00A31A03" w:rsidRDefault="00382B68">
            <w:pPr>
              <w:keepNext/>
              <w:spacing w:after="0" w:line="240" w:lineRule="auto"/>
            </w:pPr>
            <w:r>
              <w:rPr>
                <w:b/>
                <w:sz w:val="19"/>
              </w:rPr>
              <w:t>Interacción</w:t>
            </w:r>
          </w:p>
        </w:tc>
        <w:tc>
          <w:tcPr>
            <w:tcW w:w="7747"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5EABC0E" w14:textId="77777777" w:rsidR="00A31A03" w:rsidRDefault="00382B68">
            <w:pPr>
              <w:keepNext/>
              <w:spacing w:after="0" w:line="240" w:lineRule="auto"/>
            </w:pPr>
            <w:r>
              <w:rPr>
                <w:b/>
                <w:sz w:val="19"/>
              </w:rPr>
              <w:t>Comportamiento verificable</w:t>
            </w:r>
          </w:p>
        </w:tc>
      </w:tr>
      <w:tr w:rsidR="00A31A03" w14:paraId="342F0D24"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092549" w14:textId="77777777" w:rsidR="00A31A03" w:rsidRDefault="00382B68">
            <w:pPr>
              <w:spacing w:after="0" w:line="240" w:lineRule="auto"/>
            </w:pPr>
            <w:r>
              <w:rPr>
                <w:sz w:val="19"/>
              </w:rPr>
              <w:t>Filtros y selección cruzada</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E8270E" w14:textId="77777777" w:rsidR="00A31A03" w:rsidRDefault="00382B68">
            <w:pPr>
              <w:spacing w:after="0" w:line="240" w:lineRule="auto"/>
            </w:pPr>
            <w:r>
              <w:rPr>
                <w:sz w:val="19"/>
              </w:rPr>
              <w:t>Elegir barra, punto o fila aplica filtros visibles y permite restablecerlos</w:t>
            </w:r>
          </w:p>
        </w:tc>
      </w:tr>
      <w:tr w:rsidR="00A31A03" w14:paraId="0E0ACBD0"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17FBBE" w14:textId="77777777" w:rsidR="00A31A03" w:rsidRDefault="00382B68">
            <w:pPr>
              <w:spacing w:after="0" w:line="240" w:lineRule="auto"/>
            </w:pPr>
            <w:r>
              <w:rPr>
                <w:sz w:val="19"/>
              </w:rPr>
              <w:t>Indicadores y detalle</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F215D73" w14:textId="77777777" w:rsidR="00A31A03" w:rsidRDefault="00382B68">
            <w:pPr>
              <w:spacing w:after="0" w:line="240" w:lineRule="auto"/>
            </w:pPr>
            <w:r>
              <w:rPr>
                <w:sz w:val="19"/>
              </w:rPr>
              <w:t>Tickets, unidades, ingresos, devoluciones y ticket promedio respetan el mismo ámbito</w:t>
            </w:r>
          </w:p>
        </w:tc>
      </w:tr>
      <w:tr w:rsidR="00A31A03" w14:paraId="42B661CB"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39A588" w14:textId="77777777" w:rsidR="00A31A03" w:rsidRDefault="00382B68">
            <w:pPr>
              <w:spacing w:after="0" w:line="240" w:lineRule="auto"/>
            </w:pPr>
            <w:r>
              <w:rPr>
                <w:sz w:val="19"/>
              </w:rPr>
              <w:t>Diseño guardado</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902A5F" w14:textId="77777777" w:rsidR="00A31A03" w:rsidRDefault="00382B68">
            <w:pPr>
              <w:spacing w:after="0" w:line="240" w:lineRule="auto"/>
            </w:pPr>
            <w:r>
              <w:rPr>
                <w:sz w:val="19"/>
              </w:rPr>
              <w:t>Tarjetas, serie temporal, barras y tabla se reabren con sus definiciones</w:t>
            </w:r>
          </w:p>
        </w:tc>
      </w:tr>
      <w:tr w:rsidR="00A31A03" w14:paraId="30C728CC"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D27625" w14:textId="77777777" w:rsidR="00A31A03" w:rsidRDefault="00382B68">
            <w:pPr>
              <w:spacing w:after="0" w:line="240" w:lineRule="auto"/>
            </w:pPr>
            <w:r>
              <w:rPr>
                <w:sz w:val="19"/>
              </w:rPr>
              <w:t>Offline</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0B5BA2" w14:textId="77777777" w:rsidR="00A31A03" w:rsidRDefault="00382B68">
            <w:pPr>
              <w:spacing w:after="0" w:line="240" w:lineRule="auto"/>
            </w:pPr>
            <w:r>
              <w:rPr>
                <w:sz w:val="19"/>
              </w:rPr>
              <w:t>El mismo motor lógico filtra y agrega únicamente filas descargadas; muestra cobertura y fecha</w:t>
            </w:r>
          </w:p>
        </w:tc>
      </w:tr>
      <w:tr w:rsidR="00A31A03" w14:paraId="52C99F67"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74F6DE" w14:textId="77777777" w:rsidR="00A31A03" w:rsidRDefault="00382B68">
            <w:pPr>
              <w:spacing w:after="0" w:line="240" w:lineRule="auto"/>
            </w:pPr>
            <w:r>
              <w:rPr>
                <w:sz w:val="19"/>
              </w:rPr>
              <w:t>Exportación</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2F9DE8" w14:textId="77777777" w:rsidR="00A31A03" w:rsidRDefault="00382B68">
            <w:pPr>
              <w:spacing w:after="0" w:line="240" w:lineRule="auto"/>
            </w:pPr>
            <w:r>
              <w:rPr>
                <w:sz w:val="19"/>
              </w:rPr>
              <w:t>CSV y vista PDF conservan filtros, fuente, fecha y marca de demostración cuando corresponda</w:t>
            </w:r>
          </w:p>
        </w:tc>
      </w:tr>
      <w:tr w:rsidR="00A31A03" w14:paraId="5D867252" w14:textId="77777777">
        <w:trPr>
          <w:cantSplit/>
          <w:jc w:val="center"/>
        </w:trPr>
        <w:tc>
          <w:tcPr>
            <w:tcW w:w="244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F50F42" w14:textId="77777777" w:rsidR="00A31A03" w:rsidRDefault="00382B68">
            <w:pPr>
              <w:spacing w:after="0" w:line="240" w:lineRule="auto"/>
            </w:pPr>
            <w:r>
              <w:rPr>
                <w:sz w:val="19"/>
              </w:rPr>
              <w:t>Sin filas</w:t>
            </w:r>
          </w:p>
        </w:tc>
        <w:tc>
          <w:tcPr>
            <w:tcW w:w="77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570C7A" w14:textId="77777777" w:rsidR="00A31A03" w:rsidRDefault="00382B68">
            <w:pPr>
              <w:spacing w:after="0" w:line="240" w:lineRule="auto"/>
            </w:pPr>
            <w:r>
              <w:rPr>
                <w:sz w:val="19"/>
              </w:rPr>
              <w:t>Muestra cero o sin datos según métrica; no crea ventas ni simula una descarga completa</w:t>
            </w:r>
          </w:p>
        </w:tc>
      </w:tr>
    </w:tbl>
    <w:p w14:paraId="09DC9101" w14:textId="77777777" w:rsidR="00A31A03" w:rsidRDefault="00A31A03">
      <w:pPr>
        <w:spacing w:after="20"/>
      </w:pPr>
    </w:p>
    <w:p w14:paraId="6DB38557" w14:textId="77777777" w:rsidR="00A31A03" w:rsidRDefault="00382B68">
      <w:pPr>
        <w:pStyle w:val="Ttulo2"/>
      </w:pPr>
      <w:bookmarkStart w:id="247" w:name="_Toc244373562"/>
      <w:r>
        <w:t>8.5 Asistencia por texto y voz</w:t>
      </w:r>
      <w:bookmarkEnd w:id="247"/>
    </w:p>
    <w:p w14:paraId="1B0F3A5E" w14:textId="77777777" w:rsidR="00A31A03" w:rsidRDefault="00382B68">
      <w:r>
        <w:t>Con conexión, la voz se transcribe y el texto se interpreta como una definición de reporte permitida. La persona revisa filtros y alcance antes de ejecutar. Se valida plan, cuota y permiso; la IA no recibe credenciales ni genera SQL ejecutable. El servidor calcula los resultados y los presenta en el dashboard. Con internet ausente o proveedor no configurado quedan los filtros manuales, sin respuestas inventadas.</w:t>
      </w:r>
    </w:p>
    <w:p w14:paraId="323EE105" w14:textId="77777777" w:rsidR="00A31A03" w:rsidRDefault="00382B68">
      <w:r>
        <w:t>La integración usa un adaptador configurable de proveedor para interpretación y transcripción. El proveedor y las credenciales se fijarán durante la configuración del servicio, sin alterar el contrato de salida. Las solicitudes se miden por interpretación procesada una sola vez; ejecutar filtros manuales o volver a explorar el resultado no gasta otra unidad. No se conserva audio innecesario.</w:t>
      </w:r>
    </w:p>
    <w:p w14:paraId="314B517D" w14:textId="77777777" w:rsidR="00A31A03" w:rsidRDefault="00382B68">
      <w:pPr>
        <w:pStyle w:val="Ttulo1"/>
        <w:pageBreakBefore/>
      </w:pPr>
      <w:bookmarkStart w:id="248" w:name="_Toc244373563"/>
      <w:r>
        <w:lastRenderedPageBreak/>
        <w:t>9 Protocolo de machine learning</w:t>
      </w:r>
      <w:bookmarkEnd w:id="248"/>
    </w:p>
    <w:p w14:paraId="3181E5A1" w14:textId="77777777" w:rsidR="00A31A03" w:rsidRDefault="00382B68">
      <w:pPr>
        <w:pStyle w:val="Ttulo2"/>
      </w:pPr>
      <w:bookmarkStart w:id="249" w:name="_Toc244373564"/>
      <w:r>
        <w:t>9.1 Demostración sintética identificada</w:t>
      </w:r>
      <w:bookmarkEnd w:id="249"/>
    </w:p>
    <w:p w14:paraId="5F531453" w14:textId="77777777" w:rsidR="00A31A03" w:rsidRDefault="00382B68">
      <w:r>
        <w:t>La demostración usará un conjunto reproducible generado con semilla 42: 365 fechas del 1 de octubre de 2025 al 30 de septiembre de 2026, doce prendas femeninas, 36 variantes, cinco ubicaciones y tres canales. El panel diario completo tiene 197.100 combinaciones fecha-variante-ubicación-canal, incluidas cantidades cero. La generación incorpora calendario, preferencias y variación aleatoria, con anomalías etiquetadas exclusivamente para evaluar la demostración.</w:t>
      </w:r>
    </w:p>
    <w:p w14:paraId="113F8EE5" w14:textId="77777777" w:rsidR="00A31A03" w:rsidRDefault="00382B68">
      <w:r>
        <w:t>Los datos se guardan como conjunto de entrenamiento con namespace sintético, metadatos y hash. No se insertan pedidos, pagos, clientes ni saldos ficticios en las tablas comerciales reales. El laboratorio, sus gráficos y exportaciones llevan la marca DEMOSTRACIÓN CON DATOS SINTÉTICOS. Sus métricas muestran aprendizaje sobre un problema generado, no precisión comprobada para una tienda real.</w:t>
      </w:r>
    </w:p>
    <w:p w14:paraId="4E599965" w14:textId="77777777" w:rsidR="00A31A03" w:rsidRDefault="00382B68">
      <w:pPr>
        <w:pStyle w:val="Ttulo2"/>
      </w:pPr>
      <w:bookmarkStart w:id="250" w:name="_Toc244373565"/>
      <w:r>
        <w:t>9.2 Modelo de demanda</w:t>
      </w:r>
      <w:bookmarkEnd w:id="250"/>
    </w:p>
    <w:p w14:paraId="5E5E85FD" w14:textId="77777777" w:rsidR="00A31A03" w:rsidRDefault="00382B68">
      <w:r>
        <w:t>Se propone RandomForestRegressor con un pipeline de preparación: identificadores categóricos de variante, ubicación y canal; calendario; rezagos de 1, 7, 14 y 28 días; medias móviles anteriores de 7 y 28 días. Ninguna variable utiliza ventas de la fecha objetivo o de fechas posteriores. Las primeras 28 fechas sirven como calentamiento de características y no se evalúan como pronósticos sin historia.</w:t>
      </w:r>
    </w:p>
    <w:p w14:paraId="6B4733FE" w14:textId="77777777" w:rsidR="00A31A03" w:rsidRDefault="00382B68">
      <w:r>
        <w:t>El modelo produce demanda a 7 y 30 días. Para cada origen de pronóstico solo se observa la historia disponible hasta ese corte; los pasos futuros se calculan recursivamente y alimentan sus propias predicciones, sin tomar las ventas reales futuras como rezagos. Se guarda la versión del pipeline, parámetros, semilla, datos y artefacto entrenado.</w:t>
      </w:r>
    </w:p>
    <w:p w14:paraId="25A2857F" w14:textId="77777777" w:rsidR="00A31A03" w:rsidRDefault="00382B68">
      <w:pPr>
        <w:pStyle w:val="Ttulo2"/>
        <w:pageBreakBefore/>
      </w:pPr>
      <w:bookmarkStart w:id="251" w:name="_Toc244373566"/>
      <w:r>
        <w:lastRenderedPageBreak/>
        <w:t>9.3 Evaluación temporal</w:t>
      </w:r>
      <w:bookmarkEnd w:id="251"/>
    </w:p>
    <w:tbl>
      <w:tblPr>
        <w:tblW w:w="0" w:type="auto"/>
        <w:jc w:val="center"/>
        <w:tblLayout w:type="fixed"/>
        <w:tblLook w:val="04A0" w:firstRow="1" w:lastRow="0" w:firstColumn="1" w:lastColumn="0" w:noHBand="0" w:noVBand="1"/>
      </w:tblPr>
      <w:tblGrid>
        <w:gridCol w:w="2880"/>
        <w:gridCol w:w="3024"/>
        <w:gridCol w:w="4291"/>
      </w:tblGrid>
      <w:tr w:rsidR="00A31A03" w14:paraId="2DC67705" w14:textId="77777777">
        <w:trPr>
          <w:cantSplit/>
          <w:tblHeader/>
          <w:jc w:val="center"/>
        </w:trPr>
        <w:tc>
          <w:tcPr>
            <w:tcW w:w="2880"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6E8141A" w14:textId="77777777" w:rsidR="00A31A03" w:rsidRDefault="00382B68">
            <w:pPr>
              <w:keepNext/>
              <w:spacing w:after="0" w:line="240" w:lineRule="auto"/>
            </w:pPr>
            <w:r>
              <w:rPr>
                <w:b/>
                <w:sz w:val="19"/>
              </w:rPr>
              <w:t>Partición por fecha</w:t>
            </w:r>
          </w:p>
        </w:tc>
        <w:tc>
          <w:tcPr>
            <w:tcW w:w="302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705827C6" w14:textId="77777777" w:rsidR="00A31A03" w:rsidRDefault="00382B68">
            <w:pPr>
              <w:keepNext/>
              <w:spacing w:after="0" w:line="240" w:lineRule="auto"/>
            </w:pPr>
            <w:r>
              <w:rPr>
                <w:b/>
                <w:sz w:val="19"/>
              </w:rPr>
              <w:t>Período</w:t>
            </w:r>
          </w:p>
        </w:tc>
        <w:tc>
          <w:tcPr>
            <w:tcW w:w="4291"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0FABA37" w14:textId="77777777" w:rsidR="00A31A03" w:rsidRDefault="00382B68">
            <w:pPr>
              <w:keepNext/>
              <w:spacing w:after="0" w:line="240" w:lineRule="auto"/>
            </w:pPr>
            <w:r>
              <w:rPr>
                <w:b/>
                <w:sz w:val="19"/>
              </w:rPr>
              <w:t>Uso</w:t>
            </w:r>
          </w:p>
        </w:tc>
      </w:tr>
      <w:tr w:rsidR="00A31A03" w14:paraId="52568B2E"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D0C6A5" w14:textId="77777777" w:rsidR="00A31A03" w:rsidRDefault="00382B68">
            <w:pPr>
              <w:spacing w:after="0" w:line="240" w:lineRule="auto"/>
            </w:pPr>
            <w:r>
              <w:rPr>
                <w:sz w:val="19"/>
              </w:rPr>
              <w:t>Entrenamiento · 255 fechas</w:t>
            </w:r>
          </w:p>
        </w:tc>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618664" w14:textId="77777777" w:rsidR="00A31A03" w:rsidRDefault="00382B68">
            <w:pPr>
              <w:spacing w:after="0" w:line="240" w:lineRule="auto"/>
            </w:pPr>
            <w:r>
              <w:rPr>
                <w:sz w:val="19"/>
              </w:rPr>
              <w:t>01/10/2025–12/06/2026</w:t>
            </w:r>
          </w:p>
        </w:tc>
        <w:tc>
          <w:tcPr>
            <w:tcW w:w="429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56D6F61" w14:textId="77777777" w:rsidR="00A31A03" w:rsidRDefault="00382B68">
            <w:pPr>
              <w:spacing w:after="0" w:line="240" w:lineRule="auto"/>
            </w:pPr>
            <w:r>
              <w:rPr>
                <w:sz w:val="19"/>
              </w:rPr>
              <w:t>Ajustar transformaciones y modelo con datos previos</w:t>
            </w:r>
          </w:p>
        </w:tc>
      </w:tr>
      <w:tr w:rsidR="00A31A03" w14:paraId="5F0C2954"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2648FA" w14:textId="77777777" w:rsidR="00A31A03" w:rsidRDefault="00382B68">
            <w:pPr>
              <w:spacing w:after="0" w:line="240" w:lineRule="auto"/>
            </w:pPr>
            <w:r>
              <w:rPr>
                <w:sz w:val="19"/>
              </w:rPr>
              <w:t>Validación · 55 fechas</w:t>
            </w:r>
          </w:p>
        </w:tc>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CA7823" w14:textId="77777777" w:rsidR="00A31A03" w:rsidRDefault="00382B68">
            <w:pPr>
              <w:spacing w:after="0" w:line="240" w:lineRule="auto"/>
            </w:pPr>
            <w:r>
              <w:rPr>
                <w:sz w:val="19"/>
              </w:rPr>
              <w:t>13/06/2026–06/08/2026</w:t>
            </w:r>
          </w:p>
        </w:tc>
        <w:tc>
          <w:tcPr>
            <w:tcW w:w="429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6F9DFA" w14:textId="77777777" w:rsidR="00A31A03" w:rsidRDefault="00382B68">
            <w:pPr>
              <w:spacing w:after="0" w:line="240" w:lineRule="auto"/>
            </w:pPr>
            <w:r>
              <w:rPr>
                <w:sz w:val="19"/>
              </w:rPr>
              <w:t>Elegir parámetros y comparar configuraciones</w:t>
            </w:r>
          </w:p>
        </w:tc>
      </w:tr>
      <w:tr w:rsidR="00A31A03" w14:paraId="5FDDDFBE" w14:textId="77777777">
        <w:trPr>
          <w:cantSplit/>
          <w:jc w:val="center"/>
        </w:trPr>
        <w:tc>
          <w:tcPr>
            <w:tcW w:w="288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9A6D7B" w14:textId="77777777" w:rsidR="00A31A03" w:rsidRDefault="00382B68">
            <w:pPr>
              <w:spacing w:after="0" w:line="240" w:lineRule="auto"/>
            </w:pPr>
            <w:r>
              <w:rPr>
                <w:sz w:val="19"/>
              </w:rPr>
              <w:t>Prueba · 55 fechas</w:t>
            </w:r>
          </w:p>
        </w:tc>
        <w:tc>
          <w:tcPr>
            <w:tcW w:w="302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66EC16" w14:textId="77777777" w:rsidR="00A31A03" w:rsidRDefault="00382B68">
            <w:pPr>
              <w:spacing w:after="0" w:line="240" w:lineRule="auto"/>
            </w:pPr>
            <w:r>
              <w:rPr>
                <w:sz w:val="19"/>
              </w:rPr>
              <w:t>07/08/2026–30/09/2026</w:t>
            </w:r>
          </w:p>
        </w:tc>
        <w:tc>
          <w:tcPr>
            <w:tcW w:w="4291"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7BF11E" w14:textId="77777777" w:rsidR="00A31A03" w:rsidRDefault="00382B68">
            <w:pPr>
              <w:spacing w:after="0" w:line="240" w:lineRule="auto"/>
            </w:pPr>
            <w:r>
              <w:rPr>
                <w:sz w:val="19"/>
              </w:rPr>
              <w:t>Evaluación final sin elegir parámetros sobre sus resultados</w:t>
            </w:r>
          </w:p>
        </w:tc>
      </w:tr>
    </w:tbl>
    <w:p w14:paraId="5DDD5FAD" w14:textId="77777777" w:rsidR="00A31A03" w:rsidRDefault="00A31A03">
      <w:pPr>
        <w:spacing w:after="20"/>
      </w:pPr>
    </w:p>
    <w:p w14:paraId="10AC6005" w14:textId="77777777" w:rsidR="00A31A03" w:rsidRDefault="00382B68">
      <w:r>
        <w:t>El reparto es por fechas para todas las series, no por filas aleatorias. Tras seleccionar la configuración se puede reajustar con entrenamiento y validación, manteniendo intacta la prueba final. Los cortes walk-forward respetan el horizonte: solo se evalúan orígenes con futuro completo dentro de su bloque; la actualización de historia usa observaciones conocidas hasta cada nuevo origen.</w:t>
      </w:r>
    </w:p>
    <w:p w14:paraId="3FEC5012" w14:textId="77777777" w:rsidR="00A31A03" w:rsidRDefault="00382B68">
      <w:r>
        <w:t>La referencia es ingenua estacional: repetir la cantidad del mismo día de la semana previa, sin mirar el futuro. Se registran MAE, RMSE y WAPE para modelo y referencia, por horizonte y ámbito. WAPE no se calcula cuando la suma real es cero; se informa no aplicable. No se exige ni se inventa una mejora del bosque sobre la referencia: se muestra la comparación observada y se explica si no aporta ventaja.</w:t>
      </w:r>
    </w:p>
    <w:p w14:paraId="67C89B7A" w14:textId="77777777" w:rsidR="00A31A03" w:rsidRDefault="00382B68">
      <w:pPr>
        <w:pStyle w:val="Ttulo2"/>
      </w:pPr>
      <w:bookmarkStart w:id="252" w:name="_Toc244373567"/>
      <w:r>
        <w:t>9.4 Anomalías y reposición</w:t>
      </w:r>
      <w:bookmarkEnd w:id="252"/>
    </w:p>
    <w:p w14:paraId="16018877" w14:textId="77777777" w:rsidR="00A31A03" w:rsidRDefault="00382B68">
      <w:r>
        <w:t>Negocio incorpora IsolationForest sobre características normalizadas y obtenidas con historia anterior. Las etiquetas de anomalías inyectadas se reservan para medir precisión, exhaustividad y F1; no se incluyen como variable de entrada. La puntuación identifica observaciones inusuales para revisión, sin afirmar fraude ni causa probada.</w:t>
      </w:r>
    </w:p>
    <w:p w14:paraId="53DCFB58" w14:textId="77777777" w:rsidR="00A31A03" w:rsidRDefault="00382B68">
      <w:r>
        <w:t>La reposición combina pronóstico, disponible, stock de seguridad y plazo de abastecimiento configurado. Un traslado sugerido solo compara ubicaciones de la misma tienda y exige existencias suficientes en origen. Son propuestas para decisión de la administradora; no modifican inventario ni crean compras. Profesional recibe demanda/reposición; Negocio agrega anomalías y comparación por ubicaciones.</w:t>
      </w:r>
    </w:p>
    <w:p w14:paraId="5FA34F0F" w14:textId="77777777" w:rsidR="00A31A03" w:rsidRDefault="00382B68">
      <w:pPr>
        <w:pStyle w:val="Ttulo2"/>
      </w:pPr>
      <w:bookmarkStart w:id="253" w:name="_Toc244373568"/>
      <w:r>
        <w:t>9.5 Evidencia que debe producir el sistema</w:t>
      </w:r>
      <w:bookmarkEnd w:id="253"/>
    </w:p>
    <w:p w14:paraId="171CE877" w14:textId="77777777" w:rsidR="00A31A03" w:rsidRDefault="00382B68">
      <w:r>
        <w:t>Cada entrenamiento debe entregar dataset/hash, particiones, variables, parámetros, versión, duración y métricas. Cada consulta muestra horizonte, fecha de corte, procedencia, referencia de comparación y limitaciones. Si no existen artefacto válido, historial o métrica aplicable, se informa la limitación. Las proyecciones estadísticas heredadas se identifican como regla o referencia y no se renombran como un modelo aprendido.</w:t>
      </w:r>
    </w:p>
    <w:p w14:paraId="4B0ED3EE" w14:textId="77777777" w:rsidR="00A31A03" w:rsidRDefault="00382B68">
      <w:pPr>
        <w:pStyle w:val="Ttulo1"/>
        <w:pageBreakBefore/>
      </w:pPr>
      <w:bookmarkStart w:id="254" w:name="_Toc244373569"/>
      <w:r>
        <w:lastRenderedPageBreak/>
        <w:t>10 Pruebas y trazabilidad</w:t>
      </w:r>
      <w:bookmarkEnd w:id="254"/>
    </w:p>
    <w:p w14:paraId="12E51BDE" w14:textId="77777777" w:rsidR="00A31A03" w:rsidRDefault="00382B68">
      <w:pPr>
        <w:pStyle w:val="Ttulo2"/>
      </w:pPr>
      <w:bookmarkStart w:id="255" w:name="_Toc244373570"/>
      <w:r>
        <w:t>10.1 Estrategia de verificación</w:t>
      </w:r>
      <w:bookmarkEnd w:id="255"/>
    </w:p>
    <w:p w14:paraId="7A6AD548" w14:textId="77777777" w:rsidR="00A31A03" w:rsidRDefault="00382B68">
      <w:r>
        <w:t>Las pruebas se ejecutarán al avanzar el sistema definido. Cada escenario parte de datos y roles explícitos; registra fecha, versión, resultado obtenido y evidencia. En esta especificación se documentan criterios de aceptación y pruebas previstas, sin declarar como aprobados los flujos nuevos. La verificación documental comprueba correspondencia de requisitos, casos, diagramas y datos.</w:t>
      </w:r>
    </w:p>
    <w:tbl>
      <w:tblPr>
        <w:tblW w:w="0" w:type="auto"/>
        <w:jc w:val="center"/>
        <w:tblLayout w:type="fixed"/>
        <w:tblLook w:val="04A0" w:firstRow="1" w:lastRow="0" w:firstColumn="1" w:lastColumn="0" w:noHBand="0" w:noVBand="1"/>
      </w:tblPr>
      <w:tblGrid>
        <w:gridCol w:w="864"/>
        <w:gridCol w:w="1512"/>
        <w:gridCol w:w="3672"/>
        <w:gridCol w:w="4147"/>
      </w:tblGrid>
      <w:tr w:rsidR="00A31A03" w14:paraId="7943ED0A" w14:textId="77777777">
        <w:trPr>
          <w:cantSplit/>
          <w:tblHeader/>
          <w:jc w:val="center"/>
        </w:trPr>
        <w:tc>
          <w:tcPr>
            <w:tcW w:w="86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F852FDA" w14:textId="77777777" w:rsidR="00A31A03" w:rsidRDefault="00382B68">
            <w:pPr>
              <w:keepNext/>
              <w:spacing w:after="0" w:line="240" w:lineRule="auto"/>
            </w:pPr>
            <w:r>
              <w:rPr>
                <w:b/>
                <w:sz w:val="18"/>
              </w:rPr>
              <w:t>ID</w:t>
            </w:r>
          </w:p>
        </w:tc>
        <w:tc>
          <w:tcPr>
            <w:tcW w:w="151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389B268" w14:textId="77777777" w:rsidR="00A31A03" w:rsidRDefault="00382B68">
            <w:pPr>
              <w:keepNext/>
              <w:spacing w:after="0" w:line="240" w:lineRule="auto"/>
            </w:pPr>
            <w:r>
              <w:rPr>
                <w:b/>
                <w:sz w:val="18"/>
              </w:rPr>
              <w:t>Casos</w:t>
            </w:r>
          </w:p>
        </w:tc>
        <w:tc>
          <w:tcPr>
            <w:tcW w:w="3672"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348E357F" w14:textId="77777777" w:rsidR="00A31A03" w:rsidRDefault="00382B68">
            <w:pPr>
              <w:keepNext/>
              <w:spacing w:after="0" w:line="240" w:lineRule="auto"/>
            </w:pPr>
            <w:r>
              <w:rPr>
                <w:b/>
                <w:sz w:val="18"/>
              </w:rPr>
              <w:t>Escenario</w:t>
            </w:r>
          </w:p>
        </w:tc>
        <w:tc>
          <w:tcPr>
            <w:tcW w:w="4147"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4EA70A53" w14:textId="77777777" w:rsidR="00A31A03" w:rsidRDefault="00382B68">
            <w:pPr>
              <w:keepNext/>
              <w:spacing w:after="0" w:line="240" w:lineRule="auto"/>
            </w:pPr>
            <w:r>
              <w:rPr>
                <w:b/>
                <w:sz w:val="18"/>
              </w:rPr>
              <w:t>Resultado esperado</w:t>
            </w:r>
          </w:p>
        </w:tc>
      </w:tr>
      <w:tr w:rsidR="00A31A03" w14:paraId="5CC79FD8"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E97F23" w14:textId="77777777" w:rsidR="00A31A03" w:rsidRDefault="00382B68">
            <w:pPr>
              <w:spacing w:after="0" w:line="240" w:lineRule="auto"/>
            </w:pPr>
            <w:r>
              <w:rPr>
                <w:sz w:val="18"/>
              </w:rPr>
              <w:t>PA01</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BF27C6" w14:textId="77777777" w:rsidR="00A31A03" w:rsidRDefault="00382B68">
            <w:pPr>
              <w:spacing w:after="0" w:line="240" w:lineRule="auto"/>
            </w:pPr>
            <w:r>
              <w:rPr>
                <w:sz w:val="18"/>
              </w:rPr>
              <w:t>CU01–CU03</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D65AA66" w14:textId="77777777" w:rsidR="00A31A03" w:rsidRDefault="00382B68">
            <w:pPr>
              <w:spacing w:after="0" w:line="240" w:lineRule="auto"/>
            </w:pPr>
            <w:r>
              <w:rPr>
                <w:sz w:val="18"/>
              </w:rPr>
              <w:t>Dos tiendas con mismos UUID y correo</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46F23C" w14:textId="77777777" w:rsidR="00A31A03" w:rsidRDefault="00382B68">
            <w:pPr>
              <w:spacing w:after="0" w:line="240" w:lineRule="auto"/>
            </w:pPr>
            <w:r>
              <w:rPr>
                <w:sz w:val="18"/>
              </w:rPr>
              <w:t>Tokens, archivos, SQL, sesiones y eventos no cruzan de negocio</w:t>
            </w:r>
          </w:p>
        </w:tc>
      </w:tr>
      <w:tr w:rsidR="00A31A03" w14:paraId="44ACE1E2"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14BF636" w14:textId="77777777" w:rsidR="00A31A03" w:rsidRDefault="00382B68">
            <w:pPr>
              <w:spacing w:after="0" w:line="240" w:lineRule="auto"/>
            </w:pPr>
            <w:r>
              <w:rPr>
                <w:sz w:val="18"/>
              </w:rPr>
              <w:t>PA02</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31602B" w14:textId="77777777" w:rsidR="00A31A03" w:rsidRDefault="00382B68">
            <w:pPr>
              <w:spacing w:after="0" w:line="240" w:lineRule="auto"/>
            </w:pPr>
            <w:r>
              <w:rPr>
                <w:sz w:val="18"/>
              </w:rPr>
              <w:t>CU02</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43107D" w14:textId="77777777" w:rsidR="00A31A03" w:rsidRDefault="00382B68">
            <w:pPr>
              <w:spacing w:after="0" w:line="240" w:lineRule="auto"/>
            </w:pPr>
            <w:r>
              <w:rPr>
                <w:sz w:val="18"/>
              </w:rPr>
              <w:t>Webhook repetido o fuera de orden</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EDC4E18" w14:textId="77777777" w:rsidR="00A31A03" w:rsidRDefault="00382B68">
            <w:pPr>
              <w:spacing w:after="0" w:line="240" w:lineRule="auto"/>
            </w:pPr>
            <w:r>
              <w:rPr>
                <w:sz w:val="18"/>
              </w:rPr>
              <w:t>Un solo efecto; no revive un período anterior</w:t>
            </w:r>
          </w:p>
        </w:tc>
      </w:tr>
      <w:tr w:rsidR="00A31A03" w14:paraId="0BD0FBC6"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627BE9" w14:textId="77777777" w:rsidR="00A31A03" w:rsidRDefault="00382B68">
            <w:pPr>
              <w:spacing w:after="0" w:line="240" w:lineRule="auto"/>
            </w:pPr>
            <w:r>
              <w:rPr>
                <w:sz w:val="18"/>
              </w:rPr>
              <w:t>PA03</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386732" w14:textId="77777777" w:rsidR="00A31A03" w:rsidRDefault="00382B68">
            <w:pPr>
              <w:spacing w:after="0" w:line="240" w:lineRule="auto"/>
            </w:pPr>
            <w:r>
              <w:rPr>
                <w:sz w:val="18"/>
              </w:rPr>
              <w:t>CU02</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DBC2EF" w14:textId="77777777" w:rsidR="00A31A03" w:rsidRDefault="00382B68">
            <w:pPr>
              <w:spacing w:after="0" w:line="240" w:lineRule="auto"/>
            </w:pPr>
            <w:r>
              <w:rPr>
                <w:sz w:val="18"/>
              </w:rPr>
              <w:t>QR de demostración</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D1EF2A" w14:textId="77777777" w:rsidR="00A31A03" w:rsidRDefault="00382B68">
            <w:pPr>
              <w:spacing w:after="0" w:line="240" w:lineRule="auto"/>
            </w:pPr>
            <w:r>
              <w:rPr>
                <w:sz w:val="18"/>
              </w:rPr>
              <w:t>Importe/tienda/plan correctos y marca explícita de simulación</w:t>
            </w:r>
          </w:p>
        </w:tc>
      </w:tr>
      <w:tr w:rsidR="00A31A03" w14:paraId="7621A258"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57826A" w14:textId="77777777" w:rsidR="00A31A03" w:rsidRDefault="00382B68">
            <w:pPr>
              <w:spacing w:after="0" w:line="240" w:lineRule="auto"/>
            </w:pPr>
            <w:r>
              <w:rPr>
                <w:sz w:val="18"/>
              </w:rPr>
              <w:t>PA04</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331226" w14:textId="77777777" w:rsidR="00A31A03" w:rsidRDefault="00382B68">
            <w:pPr>
              <w:spacing w:after="0" w:line="240" w:lineRule="auto"/>
            </w:pPr>
            <w:r>
              <w:rPr>
                <w:sz w:val="18"/>
              </w:rPr>
              <w:t>CU02–CU06</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4BF62D" w14:textId="77777777" w:rsidR="00A31A03" w:rsidRDefault="00382B68">
            <w:pPr>
              <w:spacing w:after="0" w:line="240" w:lineRule="auto"/>
            </w:pPr>
            <w:r>
              <w:rPr>
                <w:sz w:val="18"/>
              </w:rPr>
              <w:t>Altas concurrentes cerca del límite</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2FE2EF" w14:textId="77777777" w:rsidR="00A31A03" w:rsidRDefault="00382B68">
            <w:pPr>
              <w:spacing w:after="0" w:line="240" w:lineRule="auto"/>
            </w:pPr>
            <w:r>
              <w:rPr>
                <w:sz w:val="18"/>
              </w:rPr>
              <w:t>No supera puestos, productos ni ubicaciones</w:t>
            </w:r>
          </w:p>
        </w:tc>
      </w:tr>
      <w:tr w:rsidR="00A31A03" w14:paraId="55A42B3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5DFAAA" w14:textId="77777777" w:rsidR="00A31A03" w:rsidRDefault="00382B68">
            <w:pPr>
              <w:spacing w:after="0" w:line="240" w:lineRule="auto"/>
            </w:pPr>
            <w:r>
              <w:rPr>
                <w:sz w:val="18"/>
              </w:rPr>
              <w:t>PA05</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66066D" w14:textId="77777777" w:rsidR="00A31A03" w:rsidRDefault="00382B68">
            <w:pPr>
              <w:spacing w:after="0" w:line="240" w:lineRule="auto"/>
            </w:pPr>
            <w:r>
              <w:rPr>
                <w:sz w:val="18"/>
              </w:rPr>
              <w:t>CU09–CU11</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11660E" w14:textId="77777777" w:rsidR="00A31A03" w:rsidRDefault="00382B68">
            <w:pPr>
              <w:spacing w:after="0" w:line="240" w:lineRule="auto"/>
            </w:pPr>
            <w:r>
              <w:rPr>
                <w:sz w:val="18"/>
              </w:rPr>
              <w:t>Dos operaciones compiten con reservas</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684F47D" w14:textId="77777777" w:rsidR="00A31A03" w:rsidRDefault="00382B68">
            <w:pPr>
              <w:spacing w:after="0" w:line="240" w:lineRule="auto"/>
            </w:pPr>
            <w:r>
              <w:rPr>
                <w:sz w:val="18"/>
              </w:rPr>
              <w:t>Saldo válido, bloqueo y resultado sin duplicar movimiento</w:t>
            </w:r>
          </w:p>
        </w:tc>
      </w:tr>
      <w:tr w:rsidR="00A31A03" w14:paraId="073D15C1"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B961C" w14:textId="77777777" w:rsidR="00A31A03" w:rsidRDefault="00382B68">
            <w:pPr>
              <w:spacing w:after="0" w:line="240" w:lineRule="auto"/>
            </w:pPr>
            <w:r>
              <w:rPr>
                <w:sz w:val="18"/>
              </w:rPr>
              <w:t>PA06</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B5A6692" w14:textId="77777777" w:rsidR="00A31A03" w:rsidRDefault="00382B68">
            <w:pPr>
              <w:spacing w:after="0" w:line="240" w:lineRule="auto"/>
            </w:pPr>
            <w:r>
              <w:rPr>
                <w:sz w:val="18"/>
              </w:rPr>
              <w:t>CU12–CU15</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1DC3F0" w14:textId="77777777" w:rsidR="00A31A03" w:rsidRDefault="00382B68">
            <w:pPr>
              <w:spacing w:after="0" w:line="240" w:lineRule="auto"/>
            </w:pPr>
            <w:r>
              <w:rPr>
                <w:sz w:val="18"/>
              </w:rPr>
              <w:t>Fotos inválidas o recurso incompatible</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EF279F3" w14:textId="77777777" w:rsidR="00A31A03" w:rsidRDefault="00382B68">
            <w:pPr>
              <w:spacing w:after="0" w:line="240" w:lineRule="auto"/>
            </w:pPr>
            <w:r>
              <w:rPr>
                <w:sz w:val="18"/>
              </w:rPr>
              <w:t>Rechazo explicable, purga y ausencia de promesa de ajuste</w:t>
            </w:r>
          </w:p>
        </w:tc>
      </w:tr>
      <w:tr w:rsidR="00A31A03" w14:paraId="7AD481EF"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78429D" w14:textId="77777777" w:rsidR="00A31A03" w:rsidRDefault="00382B68">
            <w:pPr>
              <w:spacing w:after="0" w:line="240" w:lineRule="auto"/>
            </w:pPr>
            <w:r>
              <w:rPr>
                <w:sz w:val="18"/>
              </w:rPr>
              <w:t>PA07</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9A04F0A" w14:textId="77777777" w:rsidR="00A31A03" w:rsidRDefault="00382B68">
            <w:pPr>
              <w:spacing w:after="0" w:line="240" w:lineRule="auto"/>
            </w:pPr>
            <w:r>
              <w:rPr>
                <w:sz w:val="18"/>
              </w:rPr>
              <w:t>CU16–CU17</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604E97B" w14:textId="77777777" w:rsidR="00A31A03" w:rsidRDefault="00382B68">
            <w:pPr>
              <w:spacing w:after="0" w:line="240" w:lineRule="auto"/>
            </w:pPr>
            <w:r>
              <w:rPr>
                <w:sz w:val="18"/>
              </w:rPr>
              <w:t>Doble confirmación o respuesta perdida</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57DEC05" w14:textId="77777777" w:rsidR="00A31A03" w:rsidRDefault="00382B68">
            <w:pPr>
              <w:spacing w:after="0" w:line="240" w:lineRule="auto"/>
            </w:pPr>
            <w:r>
              <w:rPr>
                <w:sz w:val="18"/>
              </w:rPr>
              <w:t>Un pedido, un pago y un movimiento por intención</w:t>
            </w:r>
          </w:p>
        </w:tc>
      </w:tr>
      <w:tr w:rsidR="00A31A03" w14:paraId="17A91630"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589B36C" w14:textId="77777777" w:rsidR="00A31A03" w:rsidRDefault="00382B68">
            <w:pPr>
              <w:spacing w:after="0" w:line="240" w:lineRule="auto"/>
            </w:pPr>
            <w:r>
              <w:rPr>
                <w:sz w:val="18"/>
              </w:rPr>
              <w:t>PA08</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EB50AFA" w14:textId="77777777" w:rsidR="00A31A03" w:rsidRDefault="00382B68">
            <w:pPr>
              <w:spacing w:after="0" w:line="240" w:lineRule="auto"/>
            </w:pPr>
            <w:r>
              <w:rPr>
                <w:sz w:val="18"/>
              </w:rPr>
              <w:t>CU18–CU19</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273035F" w14:textId="77777777" w:rsidR="00A31A03" w:rsidRDefault="00382B68">
            <w:pPr>
              <w:spacing w:after="0" w:line="240" w:lineRule="auto"/>
            </w:pPr>
            <w:r>
              <w:rPr>
                <w:sz w:val="18"/>
              </w:rPr>
              <w:t>Devolución o cancelación repetida</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55123A" w14:textId="77777777" w:rsidR="00A31A03" w:rsidRDefault="00382B68">
            <w:pPr>
              <w:spacing w:after="0" w:line="240" w:lineRule="auto"/>
            </w:pPr>
            <w:r>
              <w:rPr>
                <w:sz w:val="18"/>
              </w:rPr>
              <w:t>Estado, reintegro y reembolso consistentes e idempotentes</w:t>
            </w:r>
          </w:p>
        </w:tc>
      </w:tr>
      <w:tr w:rsidR="00A31A03" w14:paraId="1E67DE20"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C4DE1E" w14:textId="77777777" w:rsidR="00A31A03" w:rsidRDefault="00382B68">
            <w:pPr>
              <w:spacing w:after="0" w:line="240" w:lineRule="auto"/>
            </w:pPr>
            <w:r>
              <w:rPr>
                <w:sz w:val="18"/>
              </w:rPr>
              <w:t>PA09</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78A04F5" w14:textId="77777777" w:rsidR="00A31A03" w:rsidRDefault="00382B68">
            <w:pPr>
              <w:spacing w:after="0" w:line="240" w:lineRule="auto"/>
            </w:pPr>
            <w:r>
              <w:rPr>
                <w:sz w:val="18"/>
              </w:rPr>
              <w:t>CU20–CU23</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ECFF99" w14:textId="77777777" w:rsidR="00A31A03" w:rsidRDefault="00382B68">
            <w:pPr>
              <w:spacing w:after="0" w:line="240" w:lineRule="auto"/>
            </w:pPr>
            <w:r>
              <w:rPr>
                <w:sz w:val="18"/>
              </w:rPr>
              <w:t>Cerrar y reabrir sin red</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166D31" w14:textId="77777777" w:rsidR="00A31A03" w:rsidRDefault="00382B68">
            <w:pPr>
              <w:spacing w:after="0" w:line="240" w:lineRule="auto"/>
            </w:pPr>
            <w:r>
              <w:rPr>
                <w:sz w:val="18"/>
              </w:rPr>
              <w:t>Paquetes/copia y pendientes durables dentro de su ámbito</w:t>
            </w:r>
          </w:p>
        </w:tc>
      </w:tr>
      <w:tr w:rsidR="00A31A03" w14:paraId="2396F282"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1C125A1" w14:textId="77777777" w:rsidR="00A31A03" w:rsidRDefault="00382B68">
            <w:pPr>
              <w:spacing w:after="0" w:line="240" w:lineRule="auto"/>
            </w:pPr>
            <w:r>
              <w:rPr>
                <w:sz w:val="18"/>
              </w:rPr>
              <w:t>PA10</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CD4736" w14:textId="77777777" w:rsidR="00A31A03" w:rsidRDefault="00382B68">
            <w:pPr>
              <w:spacing w:after="0" w:line="240" w:lineRule="auto"/>
            </w:pPr>
            <w:r>
              <w:rPr>
                <w:sz w:val="18"/>
              </w:rPr>
              <w:t>CU21–CU23</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31C587" w14:textId="77777777" w:rsidR="00A31A03" w:rsidRDefault="00382B68">
            <w:pPr>
              <w:spacing w:after="0" w:line="240" w:lineRule="auto"/>
            </w:pPr>
            <w:r>
              <w:rPr>
                <w:sz w:val="18"/>
              </w:rPr>
              <w:t>Conteo vencido, permiso revocado o plan vencido</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7737686" w14:textId="77777777" w:rsidR="00A31A03" w:rsidRDefault="00382B68">
            <w:pPr>
              <w:spacing w:after="0" w:line="240" w:lineRule="auto"/>
            </w:pPr>
            <w:r>
              <w:rPr>
                <w:sz w:val="18"/>
              </w:rPr>
              <w:t>Conflicto/bloqueo visible; no sobrescribe stock ni pierde intención</w:t>
            </w:r>
          </w:p>
        </w:tc>
      </w:tr>
      <w:tr w:rsidR="00A31A03" w14:paraId="21E3FC38"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E23A91" w14:textId="77777777" w:rsidR="00A31A03" w:rsidRDefault="00382B68">
            <w:pPr>
              <w:spacing w:after="0" w:line="240" w:lineRule="auto"/>
            </w:pPr>
            <w:r>
              <w:rPr>
                <w:sz w:val="18"/>
              </w:rPr>
              <w:t>PA11</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1EDC89C" w14:textId="77777777" w:rsidR="00A31A03" w:rsidRDefault="00382B68">
            <w:pPr>
              <w:spacing w:after="0" w:line="240" w:lineRule="auto"/>
            </w:pPr>
            <w:r>
              <w:rPr>
                <w:sz w:val="18"/>
              </w:rPr>
              <w:t>CU24–CU25</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35CCEF" w14:textId="77777777" w:rsidR="00A31A03" w:rsidRDefault="00382B68">
            <w:pPr>
              <w:spacing w:after="0" w:line="240" w:lineRule="auto"/>
            </w:pPr>
            <w:r>
              <w:rPr>
                <w:sz w:val="18"/>
              </w:rPr>
              <w:t>Mismos filtros online y sobre copia completa</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D03B282" w14:textId="77777777" w:rsidR="00A31A03" w:rsidRDefault="00382B68">
            <w:pPr>
              <w:spacing w:after="0" w:line="240" w:lineRule="auto"/>
            </w:pPr>
            <w:r>
              <w:rPr>
                <w:sz w:val="18"/>
              </w:rPr>
              <w:t>Mismos agregados y ámbito; copia parcial declara cobertura</w:t>
            </w:r>
          </w:p>
        </w:tc>
      </w:tr>
      <w:tr w:rsidR="00A31A03" w14:paraId="1C1FA54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4FC5C3" w14:textId="77777777" w:rsidR="00A31A03" w:rsidRDefault="00382B68">
            <w:pPr>
              <w:spacing w:after="0" w:line="240" w:lineRule="auto"/>
            </w:pPr>
            <w:r>
              <w:rPr>
                <w:sz w:val="18"/>
              </w:rPr>
              <w:t>PA12</w:t>
            </w:r>
          </w:p>
        </w:tc>
        <w:tc>
          <w:tcPr>
            <w:tcW w:w="151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962A661" w14:textId="77777777" w:rsidR="00A31A03" w:rsidRDefault="00382B68">
            <w:pPr>
              <w:spacing w:after="0" w:line="240" w:lineRule="auto"/>
            </w:pPr>
            <w:r>
              <w:rPr>
                <w:sz w:val="18"/>
              </w:rPr>
              <w:t>CU26–CU27</w:t>
            </w:r>
          </w:p>
        </w:tc>
        <w:tc>
          <w:tcPr>
            <w:tcW w:w="3672"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95973B" w14:textId="77777777" w:rsidR="00A31A03" w:rsidRDefault="00382B68">
            <w:pPr>
              <w:spacing w:after="0" w:line="240" w:lineRule="auto"/>
            </w:pPr>
            <w:r>
              <w:rPr>
                <w:sz w:val="18"/>
              </w:rPr>
              <w:t>Entrenamiento y evaluación sintéticos</w:t>
            </w:r>
          </w:p>
        </w:tc>
        <w:tc>
          <w:tcPr>
            <w:tcW w:w="41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D76A8F" w14:textId="77777777" w:rsidR="00A31A03" w:rsidRDefault="00382B68">
            <w:pPr>
              <w:spacing w:after="0" w:line="240" w:lineRule="auto"/>
            </w:pPr>
            <w:r>
              <w:rPr>
                <w:sz w:val="18"/>
              </w:rPr>
              <w:t>Semilla/hash reproducibles, separación temporal y etiqueta demo</w:t>
            </w:r>
          </w:p>
        </w:tc>
      </w:tr>
    </w:tbl>
    <w:p w14:paraId="05153B0A" w14:textId="77777777" w:rsidR="00A31A03" w:rsidRDefault="00A31A03">
      <w:pPr>
        <w:spacing w:after="20"/>
      </w:pPr>
    </w:p>
    <w:p w14:paraId="1A86ADBA" w14:textId="77777777" w:rsidR="00A31A03" w:rsidRDefault="00382B68">
      <w:pPr>
        <w:pStyle w:val="Ttulo2"/>
        <w:pageBreakBefore/>
      </w:pPr>
      <w:bookmarkStart w:id="256" w:name="_Toc244373571"/>
      <w:r>
        <w:lastRenderedPageBreak/>
        <w:t>10.2 Pruebas específicas del incremento</w:t>
      </w:r>
      <w:bookmarkEnd w:id="256"/>
    </w:p>
    <w:p w14:paraId="3BC369CC" w14:textId="77777777" w:rsidR="00A31A03" w:rsidRDefault="00382B68">
      <w:r>
        <w:rPr>
          <w:b/>
        </w:rPr>
        <w:t xml:space="preserve">PA13  CU20  Descargar diez prendas compatibles, desconectar, cerrar y reabrir web y APK: </w:t>
      </w:r>
      <w:r>
        <w:t>Web carga sus GLB reales y avatar propio aprobado consentido; APK carga PNG AR compatibles. El paquete completo identifica diez prendas, plataforma, tienda y propietaria. Prueba propuesta, no ejecutada.</w:t>
      </w:r>
    </w:p>
    <w:p w14:paraId="52BE9DE9" w14:textId="77777777" w:rsidR="00A31A03" w:rsidRDefault="00382B68">
      <w:r>
        <w:rPr>
          <w:b/>
        </w:rPr>
        <w:t xml:space="preserve">PA14  CU20  Interrumpir descarga y corromper un recurso antes de abrir sin red: </w:t>
      </w:r>
      <w:r>
        <w:t>Estado PARCIAL con recurso faltante o hash inválido; reintento selectivo al reconectar; no se anuncia descarga completa. Prueba propuesta, no ejecutada.</w:t>
      </w:r>
    </w:p>
    <w:p w14:paraId="75BCD593" w14:textId="77777777" w:rsidR="00A31A03" w:rsidRDefault="00382B68">
      <w:r>
        <w:rPr>
          <w:b/>
        </w:rPr>
        <w:t xml:space="preserve">PA15  CU20  Intentar usar el paquete o avatar desde otra cuenta o tienda y solicitar generar avatar sin red: </w:t>
      </w:r>
      <w:r>
        <w:t>Acceso privado bloqueado; generación informa requisito online sin enviar ni mostrar recursos ajenos. Prueba propuesta, no ejecutada.</w:t>
      </w:r>
    </w:p>
    <w:p w14:paraId="685A51C0" w14:textId="77777777" w:rsidR="00A31A03" w:rsidRDefault="00382B68">
      <w:r>
        <w:rPr>
          <w:b/>
        </w:rPr>
        <w:t xml:space="preserve">PA16  CU21  Crear, editar y archivar prendas sin red en web y APK, cerrar y reabrir: </w:t>
      </w:r>
      <w:r>
        <w:t>Datos y UUID permanecen como proyección pendiente durable; no se presenta publicación confirmada. Prueba propuesta, no ejecutada.</w:t>
      </w:r>
    </w:p>
    <w:p w14:paraId="6BFF1B93" w14:textId="77777777" w:rsidR="00A31A03" w:rsidRDefault="00382B68">
      <w:r>
        <w:rPr>
          <w:b/>
        </w:rPr>
        <w:t xml:space="preserve">PA17  CU21  Dos dispositivos editan una misma versión y una tienda alcanza el cupo de productos antes de sincronizar otra alta: </w:t>
      </w:r>
      <w:r>
        <w:t>Edición incompatible devuelve conflicto de versión; alta fuera de capacidad queda rechazada sin publicación ni aplicación de dependencias. Prueba propuesta, no ejecutada.</w:t>
      </w:r>
    </w:p>
    <w:p w14:paraId="34D1B4AA" w14:textId="77777777" w:rsidR="00A31A03" w:rsidRDefault="00382B68">
      <w:r>
        <w:rPr>
          <w:b/>
        </w:rPr>
        <w:t xml:space="preserve">PA18  CU22  Dos dispositivos descargan físico=10 sin reservas; registran deltas +3 y -2 y sincronizan: </w:t>
      </w:r>
      <w:r>
        <w:t>Físico final=11 con exactamente dos movimientos; ningún saldo local reemplaza el global. Prueba propuesta con valores de ensayo, no ejecutada.</w:t>
      </w:r>
    </w:p>
    <w:p w14:paraId="6C0CA4B6" w14:textId="77777777" w:rsidR="00A31A03" w:rsidRDefault="00382B68">
      <w:r>
        <w:rPr>
          <w:b/>
        </w:rPr>
        <w:t xml:space="preserve">PA19  CU22  Descargar conteo en versión v, confirmar una venta online y enviar conteo con baseVersion v: </w:t>
      </w:r>
      <w:r>
        <w:t>Conflicto con versión y saldo actuales; venta y conteo original se conservan y no hay sobrescritura automática. Prueba propuesta, no ejecutada.</w:t>
      </w:r>
    </w:p>
    <w:p w14:paraId="3C17DAD8" w14:textId="77777777" w:rsidR="00A31A03" w:rsidRDefault="00382B68">
      <w:r>
        <w:rPr>
          <w:b/>
        </w:rPr>
        <w:t xml:space="preserve">PA20  CU22  Reducir físico por debajo de reservado+comprometido o intentar transferencia mediante modo offline: </w:t>
      </w:r>
      <w:r>
        <w:t>Se rechaza la disminución inválida y la transferencia exige flujo online autorizado. Prueba propuesta, no ejecutada.</w:t>
      </w:r>
    </w:p>
    <w:p w14:paraId="7A336CB4" w14:textId="77777777" w:rsidR="00A31A03" w:rsidRDefault="00382B68">
      <w:r>
        <w:rPr>
          <w:b/>
        </w:rPr>
        <w:t xml:space="preserve">PA21  CU23  Aplicar operación, perder respuesta tras commit y reenviar el mismo UUID y contenido desde el mismo actor autorizado: </w:t>
      </w:r>
      <w:r>
        <w:t>Mismo comprobante y un solo efecto; el cliente persiste recibo antes de marcar APPLIED. Prueba propuesta, no ejecutada.</w:t>
      </w:r>
    </w:p>
    <w:p w14:paraId="21DE263C" w14:textId="77777777" w:rsidR="00A31A03" w:rsidRDefault="00382B68">
      <w:r>
        <w:rPr>
          <w:b/>
        </w:rPr>
        <w:t xml:space="preserve">PA22  CU23  Reutilizar UUID aplicado con un payload diferente o disparar dos envíos concurrentes idénticos: </w:t>
      </w:r>
      <w:r>
        <w:t>Payload distinto obtiene 409 sin cambios; envíos idénticos convergen al mismo resultado único. Prueba propuesta, no ejecutada.</w:t>
      </w:r>
    </w:p>
    <w:p w14:paraId="626D948D" w14:textId="77777777" w:rsidR="00A31A03" w:rsidRDefault="00382B68">
      <w:r>
        <w:rPr>
          <w:b/>
        </w:rPr>
        <w:t xml:space="preserve">PA23  CU23  Revocar permisos, vencer suscripción o cambiar de usuario/tienda antes de sincronizar: </w:t>
      </w:r>
      <w:r>
        <w:t>Escrituras bloqueadas según motivo, sin fuga de datos ni reasignación de cola; reautenticación no restaura permisos revocados. Prueba propuesta, no ejecutada.</w:t>
      </w:r>
    </w:p>
    <w:p w14:paraId="20E8CD60" w14:textId="77777777" w:rsidR="00A31A03" w:rsidRDefault="00382B68">
      <w:r>
        <w:rPr>
          <w:b/>
        </w:rPr>
        <w:t xml:space="preserve">PA24  CU23  Crear variante y ajuste dependiente; fallar creación y cerrar durante SENDING: </w:t>
      </w:r>
      <w:r>
        <w:t>La dependiente queda bloqueada; SENDING sin recibo vuelve a PENDING al reabrir y el reintento no duplica efectos. Prueba propuesta, no ejecutada.</w:t>
      </w:r>
    </w:p>
    <w:p w14:paraId="1E1BA1C9" w14:textId="77777777" w:rsidR="00A31A03" w:rsidRDefault="00382B68">
      <w:r>
        <w:rPr>
          <w:b/>
        </w:rPr>
        <w:t xml:space="preserve">PA25  CU24  Ejecutar una DSL con mismo rowset/corte online y offline; variar filtros y cruce de gráficos en web y APK: </w:t>
      </w:r>
      <w:r>
        <w:t>Conteos e importes en centavos coinciden; ticket se redondea igual; filtros y detalle respetan la misma cobertura. Prueba propuesta, no ejecutada.</w:t>
      </w:r>
    </w:p>
    <w:p w14:paraId="251A618E" w14:textId="77777777" w:rsidR="00A31A03" w:rsidRDefault="00382B68">
      <w:r>
        <w:rPr>
          <w:b/>
        </w:rPr>
        <w:t xml:space="preserve">PA26  CU24  Descargar un conjunto limitado a una ubicación y período y pedir otra ubicación o comparación fuera de período: </w:t>
      </w:r>
      <w:r>
        <w:t>La interfaz informa cobertura insuficiente y no presenta agregados como globales; solicita restringir o descargar. Prueba propuesta, no ejecutada.</w:t>
      </w:r>
    </w:p>
    <w:p w14:paraId="001D4DA5" w14:textId="77777777" w:rsidR="00A31A03" w:rsidRDefault="00382B68">
      <w:r>
        <w:rPr>
          <w:b/>
        </w:rPr>
        <w:t xml:space="preserve">PA27  CU24  Inyectar SQL en DSL, combinar hechos incompatibles y exportar un reporte sintético: </w:t>
      </w:r>
      <w:r>
        <w:t>Consulta inválida rechazada; no hay multiplicación de pagos por detalle; exportación y widgets muestran DEMOSTRACIÓN, origen y corte. Prueba propuesta, no ejecutada.</w:t>
      </w:r>
    </w:p>
    <w:p w14:paraId="7F386A3C" w14:textId="77777777" w:rsidR="00A31A03" w:rsidRDefault="00382B68">
      <w:r>
        <w:rPr>
          <w:b/>
        </w:rPr>
        <w:lastRenderedPageBreak/>
        <w:t xml:space="preserve">PA28  CU25  Pedir el mismo reporte por texto y voz, revisar interpretación y contrastar contra su definición manual: </w:t>
      </w:r>
      <w:r>
        <w:t>DSL admitida y cifras idénticas al motor manual; reintento del mismo identificador no duplica cuota. Prueba propuesta, no ejecutada.</w:t>
      </w:r>
    </w:p>
    <w:p w14:paraId="325081F3" w14:textId="77777777" w:rsidR="00A31A03" w:rsidRDefault="00382B68">
      <w:r>
        <w:rPr>
          <w:b/>
        </w:rPr>
        <w:t xml:space="preserve">PA29  CU25  Usar texto/voz offline, con Esencial o con cuota IA agotada, o solicitar datos ajenos: </w:t>
      </w:r>
      <w:r>
        <w:t>Se informa limitación y quedan filtros manuales disponibles; ninguna solicitud revela otra tienda ni ejecuta SQL. Prueba propuesta, no ejecutada.</w:t>
      </w:r>
    </w:p>
    <w:p w14:paraId="55961CC5" w14:textId="77777777" w:rsidR="00A31A03" w:rsidRDefault="00382B68">
      <w:r>
        <w:rPr>
          <w:b/>
        </w:rPr>
        <w:t xml:space="preserve">PA30  CU26  Generar dos veces el dataset con semilla, versión y dependencias fijadas y revisar integración de fuentes: </w:t>
      </w:r>
      <w:r>
        <w:t>Mismo contenido/hash reproducible y panel previsto de 197100 filas; cero filas sintéticas en pedido y analítica REAL; toda pantalla/exportación demo marcada. Prueba propuesta, no ejecutada.</w:t>
      </w:r>
    </w:p>
    <w:p w14:paraId="7ADA9511" w14:textId="77777777" w:rsidR="00A31A03" w:rsidRDefault="00382B68">
      <w:r>
        <w:rPr>
          <w:b/>
        </w:rPr>
        <w:t xml:space="preserve">PA31  CU26  Auditar features y orígenes de horizontes 7/30; ejecutar evaluación congelada y baseline: </w:t>
      </w:r>
      <w:r>
        <w:t>Sin acceso a unidades posteriores al origen; métricas reales por horizonte y baseline, con WAPE=N/A si suma real=0. Hasta ejecutar, métricas PENDIENTES. Prueba propuesta, no ejecutada.</w:t>
      </w:r>
    </w:p>
    <w:p w14:paraId="2E95B5C5" w14:textId="77777777" w:rsidR="00A31A03" w:rsidRDefault="00382B68">
      <w:r>
        <w:rPr>
          <w:b/>
        </w:rPr>
        <w:t xml:space="preserve">PA32  CU26  Evaluar anomalías inyectadas y comprobar que labels y magnitud no son features: </w:t>
      </w:r>
      <w:r>
        <w:t>Umbral fijado antes de prueba, matriz TP/FP/TN/FN y precisión/recall/F1 calculados con política de denominador cero; sin afirmar exactitud real. Prueba propuesta, no ejecutada.</w:t>
      </w:r>
    </w:p>
    <w:p w14:paraId="406B2580" w14:textId="77777777" w:rsidR="00A31A03" w:rsidRDefault="00382B68">
      <w:r>
        <w:rPr>
          <w:b/>
        </w:rPr>
        <w:t xml:space="preserve">PA33  CU27  Consultar resultados con cada plan y con una fuente sin historial suficiente: </w:t>
      </w:r>
      <w:r>
        <w:t>Esencial sin ML; Profesional demanda/reposición; Negocio añade anomalías/multiubicación. Historial insuficiente muestra limitación y reglas separadas. Prueba propuesta, no ejecutada.</w:t>
      </w:r>
    </w:p>
    <w:p w14:paraId="698A7EA8" w14:textId="77777777" w:rsidR="00A31A03" w:rsidRDefault="00382B68">
      <w:r>
        <w:rPr>
          <w:b/>
        </w:rPr>
        <w:t xml:space="preserve">PA34  CU27  Revisar sugerencia demo, descargarla y explorar offline con inventario de corte anterior: </w:t>
      </w:r>
      <w:r>
        <w:t>No se crea transferencia ni movimiento REAL; cobertura, fuente, modelo y antigüedad permanecen visibles en web, APK y exportación. Prueba propuesta, no ejecutada.</w:t>
      </w:r>
    </w:p>
    <w:p w14:paraId="0129E719" w14:textId="77777777" w:rsidR="00A31A03" w:rsidRDefault="00382B68">
      <w:pPr>
        <w:pStyle w:val="Ttulo2"/>
        <w:pageBreakBefore/>
      </w:pPr>
      <w:bookmarkStart w:id="257" w:name="_Toc244373572"/>
      <w:r>
        <w:lastRenderedPageBreak/>
        <w:t>10.3 Matriz de trazabilidad</w:t>
      </w:r>
      <w:bookmarkEnd w:id="257"/>
    </w:p>
    <w:p w14:paraId="3F936B6B" w14:textId="77777777" w:rsidR="00A31A03" w:rsidRDefault="00382B68">
      <w:r>
        <w:t>Cada caso conserva un trío de diagramas propio y criterios de aceptación en su especificación. Las columnas R, S y C enlazan robustez, secuencia y clases. Los criterios anteriores completan escenarios transversales y de concurrencia.</w:t>
      </w:r>
    </w:p>
    <w:tbl>
      <w:tblPr>
        <w:tblW w:w="0" w:type="auto"/>
        <w:jc w:val="center"/>
        <w:tblLayout w:type="fixed"/>
        <w:tblLook w:val="04A0" w:firstRow="1" w:lastRow="0" w:firstColumn="1" w:lastColumn="0" w:noHBand="0" w:noVBand="1"/>
      </w:tblPr>
      <w:tblGrid>
        <w:gridCol w:w="864"/>
        <w:gridCol w:w="2045"/>
        <w:gridCol w:w="3139"/>
        <w:gridCol w:w="2347"/>
        <w:gridCol w:w="1800"/>
      </w:tblGrid>
      <w:tr w:rsidR="00A31A03" w14:paraId="14A5EF3F" w14:textId="77777777">
        <w:trPr>
          <w:cantSplit/>
          <w:tblHeader/>
          <w:jc w:val="center"/>
        </w:trPr>
        <w:tc>
          <w:tcPr>
            <w:tcW w:w="864"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158CD0B3" w14:textId="77777777" w:rsidR="00A31A03" w:rsidRDefault="00382B68">
            <w:pPr>
              <w:keepNext/>
              <w:spacing w:after="0" w:line="240" w:lineRule="auto"/>
            </w:pPr>
            <w:r>
              <w:rPr>
                <w:b/>
                <w:sz w:val="18"/>
              </w:rPr>
              <w:t>Caso</w:t>
            </w:r>
          </w:p>
        </w:tc>
        <w:tc>
          <w:tcPr>
            <w:tcW w:w="2045"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62F2663" w14:textId="77777777" w:rsidR="00A31A03" w:rsidRDefault="00382B68">
            <w:pPr>
              <w:keepNext/>
              <w:spacing w:after="0" w:line="240" w:lineRule="auto"/>
            </w:pPr>
            <w:r>
              <w:rPr>
                <w:b/>
                <w:sz w:val="18"/>
              </w:rPr>
              <w:t>Requisitos</w:t>
            </w:r>
          </w:p>
        </w:tc>
        <w:tc>
          <w:tcPr>
            <w:tcW w:w="3139"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9E0891E" w14:textId="77777777" w:rsidR="00A31A03" w:rsidRDefault="00382B68">
            <w:pPr>
              <w:keepNext/>
              <w:spacing w:after="0" w:line="240" w:lineRule="auto"/>
            </w:pPr>
            <w:r>
              <w:rPr>
                <w:b/>
                <w:sz w:val="18"/>
              </w:rPr>
              <w:t>Módulo</w:t>
            </w:r>
          </w:p>
        </w:tc>
        <w:tc>
          <w:tcPr>
            <w:tcW w:w="2347"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65F925FA" w14:textId="77777777" w:rsidR="00A31A03" w:rsidRDefault="00382B68">
            <w:pPr>
              <w:keepNext/>
              <w:spacing w:after="0" w:line="240" w:lineRule="auto"/>
            </w:pPr>
            <w:r>
              <w:rPr>
                <w:b/>
                <w:sz w:val="18"/>
              </w:rPr>
              <w:t>Diseño</w:t>
            </w:r>
          </w:p>
        </w:tc>
        <w:tc>
          <w:tcPr>
            <w:tcW w:w="1800"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2232DF1C" w14:textId="77777777" w:rsidR="00A31A03" w:rsidRDefault="00382B68">
            <w:pPr>
              <w:keepNext/>
              <w:spacing w:after="0" w:line="240" w:lineRule="auto"/>
            </w:pPr>
            <w:r>
              <w:rPr>
                <w:b/>
                <w:sz w:val="18"/>
              </w:rPr>
              <w:t>Aceptación</w:t>
            </w:r>
          </w:p>
        </w:tc>
      </w:tr>
      <w:tr w:rsidR="00A31A03" w14:paraId="726DAE32"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D7EE99" w14:textId="77777777" w:rsidR="00A31A03" w:rsidRDefault="00382B68">
            <w:pPr>
              <w:spacing w:after="0" w:line="240" w:lineRule="auto"/>
            </w:pPr>
            <w:r>
              <w:rPr>
                <w:sz w:val="18"/>
              </w:rPr>
              <w:t>CU01</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E92B97" w14:textId="77777777" w:rsidR="00A31A03" w:rsidRDefault="00382B68">
            <w:pPr>
              <w:spacing w:after="0" w:line="240" w:lineRule="auto"/>
            </w:pPr>
            <w:r>
              <w:rPr>
                <w:sz w:val="18"/>
              </w:rPr>
              <w:t>RF01, RF02, RF06,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3A08B1" w14:textId="77777777" w:rsidR="00A31A03" w:rsidRDefault="00382B68">
            <w:pPr>
              <w:spacing w:after="0" w:line="240" w:lineRule="auto"/>
            </w:pPr>
            <w:r>
              <w:rPr>
                <w:sz w:val="18"/>
              </w:rPr>
              <w:t>Mi negocio</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6C10B1" w14:textId="77777777" w:rsidR="00A31A03" w:rsidRDefault="00382B68">
            <w:pPr>
              <w:spacing w:after="0" w:line="240" w:lineRule="auto"/>
            </w:pPr>
            <w:r>
              <w:rPr>
                <w:sz w:val="18"/>
              </w:rPr>
              <w:t>R / S / C de CU01</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C93E73" w14:textId="77777777" w:rsidR="00A31A03" w:rsidRDefault="00382B68">
            <w:pPr>
              <w:spacing w:after="0" w:line="240" w:lineRule="auto"/>
            </w:pPr>
            <w:r>
              <w:rPr>
                <w:sz w:val="18"/>
              </w:rPr>
              <w:t>Planificada</w:t>
            </w:r>
          </w:p>
        </w:tc>
      </w:tr>
      <w:tr w:rsidR="00A31A03" w14:paraId="3680EB33"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C0AE12" w14:textId="77777777" w:rsidR="00A31A03" w:rsidRDefault="00382B68">
            <w:pPr>
              <w:spacing w:after="0" w:line="240" w:lineRule="auto"/>
            </w:pPr>
            <w:r>
              <w:rPr>
                <w:sz w:val="18"/>
              </w:rPr>
              <w:t>CU02</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E2D6C3" w14:textId="77777777" w:rsidR="00A31A03" w:rsidRDefault="00382B68">
            <w:pPr>
              <w:spacing w:after="0" w:line="240" w:lineRule="auto"/>
            </w:pPr>
            <w:r>
              <w:rPr>
                <w:sz w:val="18"/>
              </w:rPr>
              <w:t>RF02, RF03, RF20, RF27,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55B1CE" w14:textId="77777777" w:rsidR="00A31A03" w:rsidRDefault="00382B68">
            <w:pPr>
              <w:spacing w:after="0" w:line="240" w:lineRule="auto"/>
            </w:pPr>
            <w:r>
              <w:rPr>
                <w:sz w:val="18"/>
              </w:rPr>
              <w:t>Suscripción</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932A2B" w14:textId="77777777" w:rsidR="00A31A03" w:rsidRDefault="00382B68">
            <w:pPr>
              <w:spacing w:after="0" w:line="240" w:lineRule="auto"/>
            </w:pPr>
            <w:r>
              <w:rPr>
                <w:sz w:val="18"/>
              </w:rPr>
              <w:t>R / S / C de CU02</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9C570B0" w14:textId="77777777" w:rsidR="00A31A03" w:rsidRDefault="00382B68">
            <w:pPr>
              <w:spacing w:after="0" w:line="240" w:lineRule="auto"/>
            </w:pPr>
            <w:r>
              <w:rPr>
                <w:sz w:val="18"/>
              </w:rPr>
              <w:t>Planificada</w:t>
            </w:r>
          </w:p>
        </w:tc>
      </w:tr>
      <w:tr w:rsidR="00A31A03" w14:paraId="6748CF9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CBE683" w14:textId="77777777" w:rsidR="00A31A03" w:rsidRDefault="00382B68">
            <w:pPr>
              <w:spacing w:after="0" w:line="240" w:lineRule="auto"/>
            </w:pPr>
            <w:r>
              <w:rPr>
                <w:sz w:val="18"/>
              </w:rPr>
              <w:t>CU03</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56E10B" w14:textId="77777777" w:rsidR="00A31A03" w:rsidRDefault="00382B68">
            <w:pPr>
              <w:spacing w:after="0" w:line="240" w:lineRule="auto"/>
            </w:pPr>
            <w:r>
              <w:rPr>
                <w:sz w:val="18"/>
              </w:rPr>
              <w:t>RF04, RF06,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F043856" w14:textId="77777777" w:rsidR="00A31A03" w:rsidRDefault="00382B68">
            <w:pPr>
              <w:spacing w:after="0" w:line="240" w:lineRule="auto"/>
            </w:pPr>
            <w:r>
              <w:rPr>
                <w:sz w:val="18"/>
              </w:rPr>
              <w:t>Sesión</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FF2372D" w14:textId="77777777" w:rsidR="00A31A03" w:rsidRDefault="00382B68">
            <w:pPr>
              <w:spacing w:after="0" w:line="240" w:lineRule="auto"/>
            </w:pPr>
            <w:r>
              <w:rPr>
                <w:sz w:val="18"/>
              </w:rPr>
              <w:t>R / S / C de CU03</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3B7D75" w14:textId="77777777" w:rsidR="00A31A03" w:rsidRDefault="00382B68">
            <w:pPr>
              <w:spacing w:after="0" w:line="240" w:lineRule="auto"/>
            </w:pPr>
            <w:r>
              <w:rPr>
                <w:sz w:val="18"/>
              </w:rPr>
              <w:t>Planificada</w:t>
            </w:r>
          </w:p>
        </w:tc>
      </w:tr>
      <w:tr w:rsidR="00A31A03" w14:paraId="1A15CD0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F519944" w14:textId="77777777" w:rsidR="00A31A03" w:rsidRDefault="00382B68">
            <w:pPr>
              <w:spacing w:after="0" w:line="240" w:lineRule="auto"/>
            </w:pPr>
            <w:r>
              <w:rPr>
                <w:sz w:val="18"/>
              </w:rPr>
              <w:t>CU04</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71C0BD" w14:textId="77777777" w:rsidR="00A31A03" w:rsidRDefault="00382B68">
            <w:pPr>
              <w:spacing w:after="0" w:line="240" w:lineRule="auto"/>
            </w:pPr>
            <w:r>
              <w:rPr>
                <w:sz w:val="18"/>
              </w:rPr>
              <w:t>RF05, RF06,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EFBD007" w14:textId="77777777" w:rsidR="00A31A03" w:rsidRDefault="00382B68">
            <w:pPr>
              <w:spacing w:after="0" w:line="240" w:lineRule="auto"/>
            </w:pPr>
            <w:r>
              <w:rPr>
                <w:sz w:val="18"/>
              </w:rPr>
              <w:t>Equipo y permisos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686D52" w14:textId="77777777" w:rsidR="00A31A03" w:rsidRDefault="00382B68">
            <w:pPr>
              <w:spacing w:after="0" w:line="240" w:lineRule="auto"/>
            </w:pPr>
            <w:r>
              <w:rPr>
                <w:sz w:val="18"/>
              </w:rPr>
              <w:t>R / S / C de CU04</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368EEB" w14:textId="77777777" w:rsidR="00A31A03" w:rsidRDefault="00382B68">
            <w:pPr>
              <w:spacing w:after="0" w:line="240" w:lineRule="auto"/>
            </w:pPr>
            <w:r>
              <w:rPr>
                <w:sz w:val="18"/>
              </w:rPr>
              <w:t>Planificada</w:t>
            </w:r>
          </w:p>
        </w:tc>
      </w:tr>
      <w:tr w:rsidR="00A31A03" w14:paraId="02C94A86"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6832FB" w14:textId="77777777" w:rsidR="00A31A03" w:rsidRDefault="00382B68">
            <w:pPr>
              <w:spacing w:after="0" w:line="240" w:lineRule="auto"/>
            </w:pPr>
            <w:r>
              <w:rPr>
                <w:sz w:val="18"/>
              </w:rPr>
              <w:t>CU05</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578970F" w14:textId="77777777" w:rsidR="00A31A03" w:rsidRDefault="00382B68">
            <w:pPr>
              <w:spacing w:after="0" w:line="240" w:lineRule="auto"/>
            </w:pPr>
            <w:r>
              <w:rPr>
                <w:sz w:val="18"/>
              </w:rPr>
              <w:t>RF06, RF07, RF13,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47E60E" w14:textId="77777777" w:rsidR="00A31A03" w:rsidRDefault="00382B68">
            <w:pPr>
              <w:spacing w:after="0" w:line="240" w:lineRule="auto"/>
            </w:pPr>
            <w:r>
              <w:rPr>
                <w:sz w:val="18"/>
              </w:rPr>
              <w:t>Inventario</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516520" w14:textId="77777777" w:rsidR="00A31A03" w:rsidRDefault="00382B68">
            <w:pPr>
              <w:spacing w:after="0" w:line="240" w:lineRule="auto"/>
            </w:pPr>
            <w:r>
              <w:rPr>
                <w:sz w:val="18"/>
              </w:rPr>
              <w:t>R / S / C de CU05</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8A165C1" w14:textId="77777777" w:rsidR="00A31A03" w:rsidRDefault="00382B68">
            <w:pPr>
              <w:spacing w:after="0" w:line="240" w:lineRule="auto"/>
            </w:pPr>
            <w:r>
              <w:rPr>
                <w:sz w:val="18"/>
              </w:rPr>
              <w:t>Planificada</w:t>
            </w:r>
          </w:p>
        </w:tc>
      </w:tr>
      <w:tr w:rsidR="00A31A03" w14:paraId="3BA948EF"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F3CAD00" w14:textId="77777777" w:rsidR="00A31A03" w:rsidRDefault="00382B68">
            <w:pPr>
              <w:spacing w:after="0" w:line="240" w:lineRule="auto"/>
            </w:pPr>
            <w:r>
              <w:rPr>
                <w:sz w:val="18"/>
              </w:rPr>
              <w:t>CU06</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C5CD4A" w14:textId="77777777" w:rsidR="00A31A03" w:rsidRDefault="00382B68">
            <w:pPr>
              <w:spacing w:after="0" w:line="240" w:lineRule="auto"/>
            </w:pPr>
            <w:r>
              <w:rPr>
                <w:sz w:val="18"/>
              </w:rPr>
              <w:t>RF08, RF09, RF10, RF11,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617D35" w14:textId="77777777" w:rsidR="00A31A03" w:rsidRDefault="00382B68">
            <w:pPr>
              <w:spacing w:after="0" w:line="240" w:lineRule="auto"/>
            </w:pPr>
            <w:r>
              <w:rPr>
                <w:sz w:val="18"/>
              </w:rPr>
              <w:t>Catálogo y vestidor</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0D0E41" w14:textId="77777777" w:rsidR="00A31A03" w:rsidRDefault="00382B68">
            <w:pPr>
              <w:spacing w:after="0" w:line="240" w:lineRule="auto"/>
            </w:pPr>
            <w:r>
              <w:rPr>
                <w:sz w:val="18"/>
              </w:rPr>
              <w:t>R / S / C de CU06</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E8AFB4" w14:textId="77777777" w:rsidR="00A31A03" w:rsidRDefault="00382B68">
            <w:pPr>
              <w:spacing w:after="0" w:line="240" w:lineRule="auto"/>
            </w:pPr>
            <w:r>
              <w:rPr>
                <w:sz w:val="18"/>
              </w:rPr>
              <w:t>Planificada</w:t>
            </w:r>
          </w:p>
        </w:tc>
      </w:tr>
      <w:tr w:rsidR="00A31A03" w14:paraId="4663779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5FC9AB" w14:textId="77777777" w:rsidR="00A31A03" w:rsidRDefault="00382B68">
            <w:pPr>
              <w:spacing w:after="0" w:line="240" w:lineRule="auto"/>
            </w:pPr>
            <w:r>
              <w:rPr>
                <w:sz w:val="18"/>
              </w:rPr>
              <w:t>CU07</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C8A4F3" w14:textId="77777777" w:rsidR="00A31A03" w:rsidRDefault="00382B68">
            <w:pPr>
              <w:spacing w:after="0" w:line="240" w:lineRule="auto"/>
            </w:pPr>
            <w:r>
              <w:rPr>
                <w:sz w:val="18"/>
              </w:rPr>
              <w:t>RF09, RF10, RF11, RF13</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56CD378" w14:textId="77777777" w:rsidR="00A31A03" w:rsidRDefault="00382B68">
            <w:pPr>
              <w:spacing w:after="0" w:line="240" w:lineRule="auto"/>
            </w:pPr>
            <w:r>
              <w:rPr>
                <w:sz w:val="18"/>
              </w:rPr>
              <w:t>Colección</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F99097" w14:textId="77777777" w:rsidR="00A31A03" w:rsidRDefault="00382B68">
            <w:pPr>
              <w:spacing w:after="0" w:line="240" w:lineRule="auto"/>
            </w:pPr>
            <w:r>
              <w:rPr>
                <w:sz w:val="18"/>
              </w:rPr>
              <w:t>R / S / C de CU07</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32CBD35" w14:textId="77777777" w:rsidR="00A31A03" w:rsidRDefault="00382B68">
            <w:pPr>
              <w:spacing w:after="0" w:line="240" w:lineRule="auto"/>
            </w:pPr>
            <w:r>
              <w:rPr>
                <w:sz w:val="18"/>
              </w:rPr>
              <w:t>Planificada</w:t>
            </w:r>
          </w:p>
        </w:tc>
      </w:tr>
      <w:tr w:rsidR="00A31A03" w14:paraId="632425D9"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F0A84F" w14:textId="77777777" w:rsidR="00A31A03" w:rsidRDefault="00382B68">
            <w:pPr>
              <w:spacing w:after="0" w:line="240" w:lineRule="auto"/>
            </w:pPr>
            <w:r>
              <w:rPr>
                <w:sz w:val="18"/>
              </w:rPr>
              <w:t>CU08</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75DC94" w14:textId="77777777" w:rsidR="00A31A03" w:rsidRDefault="00382B68">
            <w:pPr>
              <w:spacing w:after="0" w:line="240" w:lineRule="auto"/>
            </w:pPr>
            <w:r>
              <w:rPr>
                <w:sz w:val="18"/>
              </w:rPr>
              <w:t>RF12,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9BF999" w14:textId="77777777" w:rsidR="00A31A03" w:rsidRDefault="00382B68">
            <w:pPr>
              <w:spacing w:after="0" w:line="240" w:lineRule="auto"/>
            </w:pPr>
            <w:r>
              <w:rPr>
                <w:sz w:val="18"/>
              </w:rPr>
              <w:t>Clientes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C348A3" w14:textId="77777777" w:rsidR="00A31A03" w:rsidRDefault="00382B68">
            <w:pPr>
              <w:spacing w:after="0" w:line="240" w:lineRule="auto"/>
            </w:pPr>
            <w:r>
              <w:rPr>
                <w:sz w:val="18"/>
              </w:rPr>
              <w:t>R / S / C de CU08</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BC657D3" w14:textId="77777777" w:rsidR="00A31A03" w:rsidRDefault="00382B68">
            <w:pPr>
              <w:spacing w:after="0" w:line="240" w:lineRule="auto"/>
            </w:pPr>
            <w:r>
              <w:rPr>
                <w:sz w:val="18"/>
              </w:rPr>
              <w:t>Planificada</w:t>
            </w:r>
          </w:p>
        </w:tc>
      </w:tr>
      <w:tr w:rsidR="00A31A03" w14:paraId="0419D5E0"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CCDAC2" w14:textId="77777777" w:rsidR="00A31A03" w:rsidRDefault="00382B68">
            <w:pPr>
              <w:spacing w:after="0" w:line="240" w:lineRule="auto"/>
            </w:pPr>
            <w:r>
              <w:rPr>
                <w:sz w:val="18"/>
              </w:rPr>
              <w:t>CU09</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F13804" w14:textId="77777777" w:rsidR="00A31A03" w:rsidRDefault="00382B68">
            <w:pPr>
              <w:spacing w:after="0" w:line="240" w:lineRule="auto"/>
            </w:pPr>
            <w:r>
              <w:rPr>
                <w:sz w:val="18"/>
              </w:rPr>
              <w:t>RF06, RF13, RF14,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5FECEE4" w14:textId="77777777" w:rsidR="00A31A03" w:rsidRDefault="00382B68">
            <w:pPr>
              <w:spacing w:after="0" w:line="240" w:lineRule="auto"/>
            </w:pPr>
            <w:r>
              <w:rPr>
                <w:sz w:val="18"/>
              </w:rPr>
              <w:t>Inventario</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53C7B5" w14:textId="77777777" w:rsidR="00A31A03" w:rsidRDefault="00382B68">
            <w:pPr>
              <w:spacing w:after="0" w:line="240" w:lineRule="auto"/>
            </w:pPr>
            <w:r>
              <w:rPr>
                <w:sz w:val="18"/>
              </w:rPr>
              <w:t>R / S / C de CU09</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8216484" w14:textId="77777777" w:rsidR="00A31A03" w:rsidRDefault="00382B68">
            <w:pPr>
              <w:spacing w:after="0" w:line="240" w:lineRule="auto"/>
            </w:pPr>
            <w:r>
              <w:rPr>
                <w:sz w:val="18"/>
              </w:rPr>
              <w:t>Planificada</w:t>
            </w:r>
          </w:p>
        </w:tc>
      </w:tr>
      <w:tr w:rsidR="00A31A03" w14:paraId="534C8779"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E2EB582" w14:textId="77777777" w:rsidR="00A31A03" w:rsidRDefault="00382B68">
            <w:pPr>
              <w:spacing w:after="0" w:line="240" w:lineRule="auto"/>
            </w:pPr>
            <w:r>
              <w:rPr>
                <w:sz w:val="18"/>
              </w:rPr>
              <w:t>CU10</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0F632D7" w14:textId="77777777" w:rsidR="00A31A03" w:rsidRDefault="00382B68">
            <w:pPr>
              <w:spacing w:after="0" w:line="240" w:lineRule="auto"/>
            </w:pPr>
            <w:r>
              <w:rPr>
                <w:sz w:val="18"/>
              </w:rPr>
              <w:t>RF06, RF13, RF15,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092A43" w14:textId="77777777" w:rsidR="00A31A03" w:rsidRDefault="00382B68">
            <w:pPr>
              <w:spacing w:after="0" w:line="240" w:lineRule="auto"/>
            </w:pPr>
            <w:r>
              <w:rPr>
                <w:sz w:val="18"/>
              </w:rPr>
              <w:t>Inventario</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AA7231C" w14:textId="77777777" w:rsidR="00A31A03" w:rsidRDefault="00382B68">
            <w:pPr>
              <w:spacing w:after="0" w:line="240" w:lineRule="auto"/>
            </w:pPr>
            <w:r>
              <w:rPr>
                <w:sz w:val="18"/>
              </w:rPr>
              <w:t>R / S / C de CU10</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8FAA9AF" w14:textId="77777777" w:rsidR="00A31A03" w:rsidRDefault="00382B68">
            <w:pPr>
              <w:spacing w:after="0" w:line="240" w:lineRule="auto"/>
            </w:pPr>
            <w:r>
              <w:rPr>
                <w:sz w:val="18"/>
              </w:rPr>
              <w:t>Planificada</w:t>
            </w:r>
          </w:p>
        </w:tc>
      </w:tr>
      <w:tr w:rsidR="00A31A03" w14:paraId="1A7DE0A6"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9F61230" w14:textId="77777777" w:rsidR="00A31A03" w:rsidRDefault="00382B68">
            <w:pPr>
              <w:spacing w:after="0" w:line="240" w:lineRule="auto"/>
            </w:pPr>
            <w:r>
              <w:rPr>
                <w:sz w:val="18"/>
              </w:rPr>
              <w:t>CU11</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0247E20" w14:textId="77777777" w:rsidR="00A31A03" w:rsidRDefault="00382B68">
            <w:pPr>
              <w:spacing w:after="0" w:line="240" w:lineRule="auto"/>
            </w:pPr>
            <w:r>
              <w:rPr>
                <w:sz w:val="18"/>
              </w:rPr>
              <w:t>RF06, RF13, RF16,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075E6E" w14:textId="77777777" w:rsidR="00A31A03" w:rsidRDefault="00382B68">
            <w:pPr>
              <w:spacing w:after="0" w:line="240" w:lineRule="auto"/>
            </w:pPr>
            <w:r>
              <w:rPr>
                <w:sz w:val="18"/>
              </w:rPr>
              <w:t>Inventario</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BE5C68" w14:textId="77777777" w:rsidR="00A31A03" w:rsidRDefault="00382B68">
            <w:pPr>
              <w:spacing w:after="0" w:line="240" w:lineRule="auto"/>
            </w:pPr>
            <w:r>
              <w:rPr>
                <w:sz w:val="18"/>
              </w:rPr>
              <w:t>R / S / C de CU11</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DEBCF56" w14:textId="77777777" w:rsidR="00A31A03" w:rsidRDefault="00382B68">
            <w:pPr>
              <w:spacing w:after="0" w:line="240" w:lineRule="auto"/>
            </w:pPr>
            <w:r>
              <w:rPr>
                <w:sz w:val="18"/>
              </w:rPr>
              <w:t>Planificada</w:t>
            </w:r>
          </w:p>
        </w:tc>
      </w:tr>
      <w:tr w:rsidR="00A31A03" w14:paraId="0169CA5A"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2001F1" w14:textId="77777777" w:rsidR="00A31A03" w:rsidRDefault="00382B68">
            <w:pPr>
              <w:spacing w:after="0" w:line="240" w:lineRule="auto"/>
            </w:pPr>
            <w:r>
              <w:rPr>
                <w:sz w:val="18"/>
              </w:rPr>
              <w:t>CU12</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8F758E2" w14:textId="77777777" w:rsidR="00A31A03" w:rsidRDefault="00382B68">
            <w:pPr>
              <w:spacing w:after="0" w:line="240" w:lineRule="auto"/>
            </w:pPr>
            <w:r>
              <w:rPr>
                <w:sz w:val="18"/>
              </w:rPr>
              <w:t>RF17, RF18, RF19, RF20, RF22,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19CA3D" w14:textId="77777777" w:rsidR="00A31A03" w:rsidRDefault="00382B68">
            <w:pPr>
              <w:spacing w:after="0" w:line="240" w:lineRule="auto"/>
            </w:pPr>
            <w:r>
              <w:rPr>
                <w:sz w:val="18"/>
              </w:rPr>
              <w:t>Avatar</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C7074D5" w14:textId="77777777" w:rsidR="00A31A03" w:rsidRDefault="00382B68">
            <w:pPr>
              <w:spacing w:after="0" w:line="240" w:lineRule="auto"/>
            </w:pPr>
            <w:r>
              <w:rPr>
                <w:sz w:val="18"/>
              </w:rPr>
              <w:t>R / S / C de CU12</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3ECDCC" w14:textId="77777777" w:rsidR="00A31A03" w:rsidRDefault="00382B68">
            <w:pPr>
              <w:spacing w:after="0" w:line="240" w:lineRule="auto"/>
            </w:pPr>
            <w:r>
              <w:rPr>
                <w:sz w:val="18"/>
              </w:rPr>
              <w:t>Planificada</w:t>
            </w:r>
          </w:p>
        </w:tc>
      </w:tr>
      <w:tr w:rsidR="00A31A03" w14:paraId="3A444C2B"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2849DDC" w14:textId="77777777" w:rsidR="00A31A03" w:rsidRDefault="00382B68">
            <w:pPr>
              <w:spacing w:after="0" w:line="240" w:lineRule="auto"/>
            </w:pPr>
            <w:r>
              <w:rPr>
                <w:sz w:val="18"/>
              </w:rPr>
              <w:t>CU13</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4A8DF7C" w14:textId="77777777" w:rsidR="00A31A03" w:rsidRDefault="00382B68">
            <w:pPr>
              <w:spacing w:after="0" w:line="240" w:lineRule="auto"/>
            </w:pPr>
            <w:r>
              <w:rPr>
                <w:sz w:val="18"/>
              </w:rPr>
              <w:t>RF20, RF21, RF22,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925FD5" w14:textId="77777777" w:rsidR="00A31A03" w:rsidRDefault="00382B68">
            <w:pPr>
              <w:spacing w:after="0" w:line="240" w:lineRule="auto"/>
            </w:pPr>
            <w:r>
              <w:rPr>
                <w:sz w:val="18"/>
              </w:rPr>
              <w:t>Avatar</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73224F" w14:textId="77777777" w:rsidR="00A31A03" w:rsidRDefault="00382B68">
            <w:pPr>
              <w:spacing w:after="0" w:line="240" w:lineRule="auto"/>
            </w:pPr>
            <w:r>
              <w:rPr>
                <w:sz w:val="18"/>
              </w:rPr>
              <w:t>R / S / C de CU13</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2F7DF74" w14:textId="77777777" w:rsidR="00A31A03" w:rsidRDefault="00382B68">
            <w:pPr>
              <w:spacing w:after="0" w:line="240" w:lineRule="auto"/>
            </w:pPr>
            <w:r>
              <w:rPr>
                <w:sz w:val="18"/>
              </w:rPr>
              <w:t>Planificada</w:t>
            </w:r>
          </w:p>
        </w:tc>
      </w:tr>
      <w:tr w:rsidR="00A31A03" w14:paraId="2A5439F2"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2ADE18" w14:textId="77777777" w:rsidR="00A31A03" w:rsidRDefault="00382B68">
            <w:pPr>
              <w:spacing w:after="0" w:line="240" w:lineRule="auto"/>
            </w:pPr>
            <w:r>
              <w:rPr>
                <w:sz w:val="18"/>
              </w:rPr>
              <w:t>CU14</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971BB5" w14:textId="77777777" w:rsidR="00A31A03" w:rsidRDefault="00382B68">
            <w:pPr>
              <w:spacing w:after="0" w:line="240" w:lineRule="auto"/>
            </w:pPr>
            <w:r>
              <w:rPr>
                <w:sz w:val="18"/>
              </w:rPr>
              <w:t>RF10, RF21, RF23, RF25</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0EB231" w14:textId="77777777" w:rsidR="00A31A03" w:rsidRDefault="00382B68">
            <w:pPr>
              <w:spacing w:after="0" w:line="240" w:lineRule="auto"/>
            </w:pPr>
            <w:r>
              <w:rPr>
                <w:sz w:val="18"/>
              </w:rPr>
              <w:t>Vestidor web</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D6C790" w14:textId="77777777" w:rsidR="00A31A03" w:rsidRDefault="00382B68">
            <w:pPr>
              <w:spacing w:after="0" w:line="240" w:lineRule="auto"/>
            </w:pPr>
            <w:r>
              <w:rPr>
                <w:sz w:val="18"/>
              </w:rPr>
              <w:t>R / S / C de CU14</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B296E9" w14:textId="77777777" w:rsidR="00A31A03" w:rsidRDefault="00382B68">
            <w:pPr>
              <w:spacing w:after="0" w:line="240" w:lineRule="auto"/>
            </w:pPr>
            <w:r>
              <w:rPr>
                <w:sz w:val="18"/>
              </w:rPr>
              <w:t>Planificada</w:t>
            </w:r>
          </w:p>
        </w:tc>
      </w:tr>
      <w:tr w:rsidR="00A31A03" w14:paraId="528D04F3"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C3FAF75" w14:textId="77777777" w:rsidR="00A31A03" w:rsidRDefault="00382B68">
            <w:pPr>
              <w:spacing w:after="0" w:line="240" w:lineRule="auto"/>
            </w:pPr>
            <w:r>
              <w:rPr>
                <w:sz w:val="18"/>
              </w:rPr>
              <w:t>CU15</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23B24B3" w14:textId="77777777" w:rsidR="00A31A03" w:rsidRDefault="00382B68">
            <w:pPr>
              <w:spacing w:after="0" w:line="240" w:lineRule="auto"/>
            </w:pPr>
            <w:r>
              <w:rPr>
                <w:sz w:val="18"/>
              </w:rPr>
              <w:t>RF10, RF24, RF25</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1FBB0FC" w14:textId="77777777" w:rsidR="00A31A03" w:rsidRDefault="00382B68">
            <w:pPr>
              <w:spacing w:after="0" w:line="240" w:lineRule="auto"/>
            </w:pPr>
            <w:r>
              <w:rPr>
                <w:sz w:val="18"/>
              </w:rPr>
              <w:t>Vestidor Android</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FC171BD" w14:textId="77777777" w:rsidR="00A31A03" w:rsidRDefault="00382B68">
            <w:pPr>
              <w:spacing w:after="0" w:line="240" w:lineRule="auto"/>
            </w:pPr>
            <w:r>
              <w:rPr>
                <w:sz w:val="18"/>
              </w:rPr>
              <w:t>R / S / C de CU15</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B35305C" w14:textId="77777777" w:rsidR="00A31A03" w:rsidRDefault="00382B68">
            <w:pPr>
              <w:spacing w:after="0" w:line="240" w:lineRule="auto"/>
            </w:pPr>
            <w:r>
              <w:rPr>
                <w:sz w:val="18"/>
              </w:rPr>
              <w:t>Planificada</w:t>
            </w:r>
          </w:p>
        </w:tc>
      </w:tr>
      <w:tr w:rsidR="00A31A03" w14:paraId="6C93FC49"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703BBB7" w14:textId="77777777" w:rsidR="00A31A03" w:rsidRDefault="00382B68">
            <w:pPr>
              <w:spacing w:after="0" w:line="240" w:lineRule="auto"/>
            </w:pPr>
            <w:r>
              <w:rPr>
                <w:sz w:val="18"/>
              </w:rPr>
              <w:t>CU16</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45225D" w14:textId="77777777" w:rsidR="00A31A03" w:rsidRDefault="00382B68">
            <w:pPr>
              <w:spacing w:after="0" w:line="240" w:lineRule="auto"/>
            </w:pPr>
            <w:r>
              <w:rPr>
                <w:sz w:val="18"/>
              </w:rPr>
              <w:t>RF12, RF13, RF25, RF26, RF27,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8441D2E" w14:textId="77777777" w:rsidR="00A31A03" w:rsidRDefault="00382B68">
            <w:pPr>
              <w:spacing w:after="0" w:line="240" w:lineRule="auto"/>
            </w:pPr>
            <w:r>
              <w:rPr>
                <w:sz w:val="18"/>
              </w:rPr>
              <w:t>Compras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8204DEC" w14:textId="77777777" w:rsidR="00A31A03" w:rsidRDefault="00382B68">
            <w:pPr>
              <w:spacing w:after="0" w:line="240" w:lineRule="auto"/>
            </w:pPr>
            <w:r>
              <w:rPr>
                <w:sz w:val="18"/>
              </w:rPr>
              <w:t>R / S / C de CU16</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5A12E6" w14:textId="77777777" w:rsidR="00A31A03" w:rsidRDefault="00382B68">
            <w:pPr>
              <w:spacing w:after="0" w:line="240" w:lineRule="auto"/>
            </w:pPr>
            <w:r>
              <w:rPr>
                <w:sz w:val="18"/>
              </w:rPr>
              <w:t>Planificada</w:t>
            </w:r>
          </w:p>
        </w:tc>
      </w:tr>
      <w:tr w:rsidR="00A31A03" w14:paraId="0B73826C"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426ABE" w14:textId="77777777" w:rsidR="00A31A03" w:rsidRDefault="00382B68">
            <w:pPr>
              <w:spacing w:after="0" w:line="240" w:lineRule="auto"/>
            </w:pPr>
            <w:r>
              <w:rPr>
                <w:sz w:val="18"/>
              </w:rPr>
              <w:t>CU17</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05B5FF" w14:textId="77777777" w:rsidR="00A31A03" w:rsidRDefault="00382B68">
            <w:pPr>
              <w:spacing w:after="0" w:line="240" w:lineRule="auto"/>
            </w:pPr>
            <w:r>
              <w:rPr>
                <w:sz w:val="18"/>
              </w:rPr>
              <w:t>RF06, RF09, RF13, RF27, RF28,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23A93E" w14:textId="77777777" w:rsidR="00A31A03" w:rsidRDefault="00382B68">
            <w:pPr>
              <w:spacing w:after="0" w:line="240" w:lineRule="auto"/>
            </w:pPr>
            <w:r>
              <w:rPr>
                <w:sz w:val="18"/>
              </w:rPr>
              <w:t>Ventas de mostrador</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206C72" w14:textId="77777777" w:rsidR="00A31A03" w:rsidRDefault="00382B68">
            <w:pPr>
              <w:spacing w:after="0" w:line="240" w:lineRule="auto"/>
            </w:pPr>
            <w:r>
              <w:rPr>
                <w:sz w:val="18"/>
              </w:rPr>
              <w:t>R / S / C de CU17</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ED0F5E" w14:textId="77777777" w:rsidR="00A31A03" w:rsidRDefault="00382B68">
            <w:pPr>
              <w:spacing w:after="0" w:line="240" w:lineRule="auto"/>
            </w:pPr>
            <w:r>
              <w:rPr>
                <w:sz w:val="18"/>
              </w:rPr>
              <w:t>Planificada</w:t>
            </w:r>
          </w:p>
        </w:tc>
      </w:tr>
      <w:tr w:rsidR="00A31A03" w14:paraId="311647D9"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5F2F71" w14:textId="77777777" w:rsidR="00A31A03" w:rsidRDefault="00382B68">
            <w:pPr>
              <w:spacing w:after="0" w:line="240" w:lineRule="auto"/>
            </w:pPr>
            <w:r>
              <w:rPr>
                <w:sz w:val="18"/>
              </w:rPr>
              <w:t>CU18</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3ABE376" w14:textId="77777777" w:rsidR="00A31A03" w:rsidRDefault="00382B68">
            <w:pPr>
              <w:spacing w:after="0" w:line="240" w:lineRule="auto"/>
            </w:pPr>
            <w:r>
              <w:rPr>
                <w:sz w:val="18"/>
              </w:rPr>
              <w:t>RF06, RF29, RF30,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41DE6F" w14:textId="77777777" w:rsidR="00A31A03" w:rsidRDefault="00382B68">
            <w:pPr>
              <w:spacing w:after="0" w:line="240" w:lineRule="auto"/>
            </w:pPr>
            <w:r>
              <w:rPr>
                <w:sz w:val="18"/>
              </w:rPr>
              <w:t>Pedidos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FF4DD9" w14:textId="77777777" w:rsidR="00A31A03" w:rsidRDefault="00382B68">
            <w:pPr>
              <w:spacing w:after="0" w:line="240" w:lineRule="auto"/>
            </w:pPr>
            <w:r>
              <w:rPr>
                <w:sz w:val="18"/>
              </w:rPr>
              <w:t>R / S / C de CU18</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65A4BAE" w14:textId="77777777" w:rsidR="00A31A03" w:rsidRDefault="00382B68">
            <w:pPr>
              <w:spacing w:after="0" w:line="240" w:lineRule="auto"/>
            </w:pPr>
            <w:r>
              <w:rPr>
                <w:sz w:val="18"/>
              </w:rPr>
              <w:t>Planificada</w:t>
            </w:r>
          </w:p>
        </w:tc>
      </w:tr>
      <w:tr w:rsidR="00A31A03" w14:paraId="189B5EE5"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CF306A" w14:textId="77777777" w:rsidR="00A31A03" w:rsidRDefault="00382B68">
            <w:pPr>
              <w:spacing w:after="0" w:line="240" w:lineRule="auto"/>
            </w:pPr>
            <w:r>
              <w:rPr>
                <w:sz w:val="18"/>
              </w:rPr>
              <w:t>CU19</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D813185" w14:textId="77777777" w:rsidR="00A31A03" w:rsidRDefault="00382B68">
            <w:pPr>
              <w:spacing w:after="0" w:line="240" w:lineRule="auto"/>
            </w:pPr>
            <w:r>
              <w:rPr>
                <w:sz w:val="18"/>
              </w:rPr>
              <w:t>RF31, RF32, RF33, RF34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0557B14" w14:textId="77777777" w:rsidR="00A31A03" w:rsidRDefault="00382B68">
            <w:pPr>
              <w:spacing w:after="0" w:line="240" w:lineRule="auto"/>
            </w:pPr>
            <w:r>
              <w:rPr>
                <w:sz w:val="18"/>
              </w:rPr>
              <w:t>Devoluciones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A5F9E35" w14:textId="77777777" w:rsidR="00A31A03" w:rsidRDefault="00382B68">
            <w:pPr>
              <w:spacing w:after="0" w:line="240" w:lineRule="auto"/>
            </w:pPr>
            <w:r>
              <w:rPr>
                <w:sz w:val="18"/>
              </w:rPr>
              <w:t>R / S / C de CU19</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453F54" w14:textId="77777777" w:rsidR="00A31A03" w:rsidRDefault="00382B68">
            <w:pPr>
              <w:spacing w:after="0" w:line="240" w:lineRule="auto"/>
            </w:pPr>
            <w:r>
              <w:rPr>
                <w:sz w:val="18"/>
              </w:rPr>
              <w:t>Planificada</w:t>
            </w:r>
          </w:p>
        </w:tc>
      </w:tr>
      <w:tr w:rsidR="00A31A03" w14:paraId="237AB3EC"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B9447D1" w14:textId="77777777" w:rsidR="00A31A03" w:rsidRDefault="00382B68">
            <w:pPr>
              <w:spacing w:after="0" w:line="240" w:lineRule="auto"/>
            </w:pPr>
            <w:r>
              <w:rPr>
                <w:sz w:val="18"/>
              </w:rPr>
              <w:t>CU20</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93E17D" w14:textId="77777777" w:rsidR="00A31A03" w:rsidRDefault="00382B68">
            <w:pPr>
              <w:spacing w:after="0" w:line="240" w:lineRule="auto"/>
            </w:pPr>
            <w:r>
              <w:rPr>
                <w:sz w:val="18"/>
              </w:rPr>
              <w:t>RF35, RF36, RF37, RF44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E3E339B" w14:textId="77777777" w:rsidR="00A31A03" w:rsidRDefault="00382B68">
            <w:pPr>
              <w:spacing w:after="0" w:line="240" w:lineRule="auto"/>
            </w:pPr>
            <w:r>
              <w:rPr>
                <w:sz w:val="18"/>
              </w:rPr>
              <w:t>Vestidor offline</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34E87D1" w14:textId="77777777" w:rsidR="00A31A03" w:rsidRDefault="00382B68">
            <w:pPr>
              <w:spacing w:after="0" w:line="240" w:lineRule="auto"/>
            </w:pPr>
            <w:r>
              <w:rPr>
                <w:sz w:val="18"/>
              </w:rPr>
              <w:t>R / S / C de CU20</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6BD33D9" w14:textId="77777777" w:rsidR="00A31A03" w:rsidRDefault="00382B68">
            <w:pPr>
              <w:spacing w:after="0" w:line="240" w:lineRule="auto"/>
            </w:pPr>
            <w:r>
              <w:rPr>
                <w:sz w:val="18"/>
              </w:rPr>
              <w:t>Planificada</w:t>
            </w:r>
          </w:p>
        </w:tc>
      </w:tr>
      <w:tr w:rsidR="00A31A03" w14:paraId="21F8CF7C"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5551F08" w14:textId="77777777" w:rsidR="00A31A03" w:rsidRDefault="00382B68">
            <w:pPr>
              <w:spacing w:after="0" w:line="240" w:lineRule="auto"/>
            </w:pPr>
            <w:r>
              <w:rPr>
                <w:sz w:val="18"/>
              </w:rPr>
              <w:t>CU21</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D943586" w14:textId="77777777" w:rsidR="00A31A03" w:rsidRDefault="00382B68">
            <w:pPr>
              <w:spacing w:after="0" w:line="240" w:lineRule="auto"/>
            </w:pPr>
            <w:r>
              <w:rPr>
                <w:sz w:val="18"/>
              </w:rPr>
              <w:t>RF38, RF41, RF43, RF44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D61152" w14:textId="77777777" w:rsidR="00A31A03" w:rsidRDefault="00382B68">
            <w:pPr>
              <w:spacing w:after="0" w:line="240" w:lineRule="auto"/>
            </w:pPr>
            <w:r>
              <w:rPr>
                <w:sz w:val="18"/>
              </w:rPr>
              <w:t>Catálogo offline</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63671C" w14:textId="77777777" w:rsidR="00A31A03" w:rsidRDefault="00382B68">
            <w:pPr>
              <w:spacing w:after="0" w:line="240" w:lineRule="auto"/>
            </w:pPr>
            <w:r>
              <w:rPr>
                <w:sz w:val="18"/>
              </w:rPr>
              <w:t>R / S / C de CU21</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775B5C" w14:textId="77777777" w:rsidR="00A31A03" w:rsidRDefault="00382B68">
            <w:pPr>
              <w:spacing w:after="0" w:line="240" w:lineRule="auto"/>
            </w:pPr>
            <w:r>
              <w:rPr>
                <w:sz w:val="18"/>
              </w:rPr>
              <w:t>Planificada</w:t>
            </w:r>
          </w:p>
        </w:tc>
      </w:tr>
      <w:tr w:rsidR="00A31A03" w14:paraId="470B49D3"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13C93A6" w14:textId="77777777" w:rsidR="00A31A03" w:rsidRDefault="00382B68">
            <w:pPr>
              <w:spacing w:after="0" w:line="240" w:lineRule="auto"/>
            </w:pPr>
            <w:r>
              <w:rPr>
                <w:sz w:val="18"/>
              </w:rPr>
              <w:t>CU22</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F92BB5" w14:textId="77777777" w:rsidR="00A31A03" w:rsidRDefault="00382B68">
            <w:pPr>
              <w:spacing w:after="0" w:line="240" w:lineRule="auto"/>
            </w:pPr>
            <w:r>
              <w:rPr>
                <w:sz w:val="18"/>
              </w:rPr>
              <w:t>RF39, RF40, RF41, RF43</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10EA7E1" w14:textId="77777777" w:rsidR="00A31A03" w:rsidRDefault="00382B68">
            <w:pPr>
              <w:spacing w:after="0" w:line="240" w:lineRule="auto"/>
            </w:pPr>
            <w:r>
              <w:rPr>
                <w:sz w:val="18"/>
              </w:rPr>
              <w:t>Inventario offline</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A4B3695" w14:textId="77777777" w:rsidR="00A31A03" w:rsidRDefault="00382B68">
            <w:pPr>
              <w:spacing w:after="0" w:line="240" w:lineRule="auto"/>
            </w:pPr>
            <w:r>
              <w:rPr>
                <w:sz w:val="18"/>
              </w:rPr>
              <w:t>R / S / C de CU22</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279D5C8" w14:textId="77777777" w:rsidR="00A31A03" w:rsidRDefault="00382B68">
            <w:pPr>
              <w:spacing w:after="0" w:line="240" w:lineRule="auto"/>
            </w:pPr>
            <w:r>
              <w:rPr>
                <w:sz w:val="18"/>
              </w:rPr>
              <w:t>Planificada</w:t>
            </w:r>
          </w:p>
        </w:tc>
      </w:tr>
      <w:tr w:rsidR="00A31A03" w14:paraId="394B30A9"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1BFA59" w14:textId="77777777" w:rsidR="00A31A03" w:rsidRDefault="00382B68">
            <w:pPr>
              <w:spacing w:after="0" w:line="240" w:lineRule="auto"/>
            </w:pPr>
            <w:r>
              <w:rPr>
                <w:sz w:val="18"/>
              </w:rPr>
              <w:lastRenderedPageBreak/>
              <w:t>CU23</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75FE1E1" w14:textId="77777777" w:rsidR="00A31A03" w:rsidRDefault="00382B68">
            <w:pPr>
              <w:spacing w:after="0" w:line="240" w:lineRule="auto"/>
            </w:pPr>
            <w:r>
              <w:rPr>
                <w:sz w:val="18"/>
              </w:rPr>
              <w:t>RF41, RF42, RF43, RF44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4693B66" w14:textId="77777777" w:rsidR="00A31A03" w:rsidRDefault="00382B68">
            <w:pPr>
              <w:spacing w:after="0" w:line="240" w:lineRule="auto"/>
            </w:pPr>
            <w:r>
              <w:rPr>
                <w:sz w:val="18"/>
              </w:rPr>
              <w:t>Sincronización</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418768B" w14:textId="77777777" w:rsidR="00A31A03" w:rsidRDefault="00382B68">
            <w:pPr>
              <w:spacing w:after="0" w:line="240" w:lineRule="auto"/>
            </w:pPr>
            <w:r>
              <w:rPr>
                <w:sz w:val="18"/>
              </w:rPr>
              <w:t>R / S / C de CU23</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889F11" w14:textId="77777777" w:rsidR="00A31A03" w:rsidRDefault="00382B68">
            <w:pPr>
              <w:spacing w:after="0" w:line="240" w:lineRule="auto"/>
            </w:pPr>
            <w:r>
              <w:rPr>
                <w:sz w:val="18"/>
              </w:rPr>
              <w:t>Planificada</w:t>
            </w:r>
          </w:p>
        </w:tc>
      </w:tr>
      <w:tr w:rsidR="00A31A03" w14:paraId="3B658D0B"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49682F0" w14:textId="77777777" w:rsidR="00A31A03" w:rsidRDefault="00382B68">
            <w:pPr>
              <w:spacing w:after="0" w:line="240" w:lineRule="auto"/>
            </w:pPr>
            <w:r>
              <w:rPr>
                <w:sz w:val="18"/>
              </w:rPr>
              <w:t>CU24</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D29E5DC" w14:textId="77777777" w:rsidR="00A31A03" w:rsidRDefault="00382B68">
            <w:pPr>
              <w:spacing w:after="0" w:line="240" w:lineRule="auto"/>
            </w:pPr>
            <w:r>
              <w:rPr>
                <w:sz w:val="18"/>
              </w:rPr>
              <w:t>RF45, RF46, RF47, RF48, RF44</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B641D5B" w14:textId="77777777" w:rsidR="00A31A03" w:rsidRDefault="00382B68">
            <w:pPr>
              <w:spacing w:after="0" w:line="240" w:lineRule="auto"/>
            </w:pPr>
            <w:r>
              <w:rPr>
                <w:sz w:val="18"/>
              </w:rPr>
              <w:t>Reportes y dashboards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C736C0" w14:textId="77777777" w:rsidR="00A31A03" w:rsidRDefault="00382B68">
            <w:pPr>
              <w:spacing w:after="0" w:line="240" w:lineRule="auto"/>
            </w:pPr>
            <w:r>
              <w:rPr>
                <w:sz w:val="18"/>
              </w:rPr>
              <w:t>R / S / C de CU24</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8C45FB" w14:textId="77777777" w:rsidR="00A31A03" w:rsidRDefault="00382B68">
            <w:pPr>
              <w:spacing w:after="0" w:line="240" w:lineRule="auto"/>
            </w:pPr>
            <w:r>
              <w:rPr>
                <w:sz w:val="18"/>
              </w:rPr>
              <w:t>Planificada</w:t>
            </w:r>
          </w:p>
        </w:tc>
      </w:tr>
      <w:tr w:rsidR="00A31A03" w14:paraId="20CE7B2F"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E0B730" w14:textId="77777777" w:rsidR="00A31A03" w:rsidRDefault="00382B68">
            <w:pPr>
              <w:spacing w:after="0" w:line="240" w:lineRule="auto"/>
            </w:pPr>
            <w:r>
              <w:rPr>
                <w:sz w:val="18"/>
              </w:rPr>
              <w:t>CU25</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07E42" w14:textId="77777777" w:rsidR="00A31A03" w:rsidRDefault="00382B68">
            <w:pPr>
              <w:spacing w:after="0" w:line="240" w:lineRule="auto"/>
            </w:pPr>
            <w:r>
              <w:rPr>
                <w:sz w:val="18"/>
              </w:rPr>
              <w:t>RF45, RF46, RF48, RF49</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358914E" w14:textId="77777777" w:rsidR="00A31A03" w:rsidRDefault="00382B68">
            <w:pPr>
              <w:spacing w:after="0" w:line="240" w:lineRule="auto"/>
            </w:pPr>
            <w:r>
              <w:rPr>
                <w:sz w:val="18"/>
              </w:rPr>
              <w:t>Asistencia de reportes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7CB2352" w14:textId="77777777" w:rsidR="00A31A03" w:rsidRDefault="00382B68">
            <w:pPr>
              <w:spacing w:after="0" w:line="240" w:lineRule="auto"/>
            </w:pPr>
            <w:r>
              <w:rPr>
                <w:sz w:val="18"/>
              </w:rPr>
              <w:t>R / S / C de CU25</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16CD4A" w14:textId="77777777" w:rsidR="00A31A03" w:rsidRDefault="00382B68">
            <w:pPr>
              <w:spacing w:after="0" w:line="240" w:lineRule="auto"/>
            </w:pPr>
            <w:r>
              <w:rPr>
                <w:sz w:val="18"/>
              </w:rPr>
              <w:t>Planificada</w:t>
            </w:r>
          </w:p>
        </w:tc>
      </w:tr>
      <w:tr w:rsidR="00A31A03" w14:paraId="74E18F4C"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C5871BF" w14:textId="77777777" w:rsidR="00A31A03" w:rsidRDefault="00382B68">
            <w:pPr>
              <w:spacing w:after="0" w:line="240" w:lineRule="auto"/>
            </w:pPr>
            <w:r>
              <w:rPr>
                <w:sz w:val="18"/>
              </w:rPr>
              <w:t>CU26</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81084A7" w14:textId="77777777" w:rsidR="00A31A03" w:rsidRDefault="00382B68">
            <w:pPr>
              <w:spacing w:after="0" w:line="240" w:lineRule="auto"/>
            </w:pPr>
            <w:r>
              <w:rPr>
                <w:sz w:val="18"/>
              </w:rPr>
              <w:t>RF50, RF51, RF52, RF53</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BDD376" w14:textId="77777777" w:rsidR="00A31A03" w:rsidRDefault="00382B68">
            <w:pPr>
              <w:spacing w:after="0" w:line="240" w:lineRule="auto"/>
            </w:pPr>
            <w:r>
              <w:rPr>
                <w:sz w:val="18"/>
              </w:rPr>
              <w:t>Análisis de datos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96612B5" w14:textId="77777777" w:rsidR="00A31A03" w:rsidRDefault="00382B68">
            <w:pPr>
              <w:spacing w:after="0" w:line="240" w:lineRule="auto"/>
            </w:pPr>
            <w:r>
              <w:rPr>
                <w:sz w:val="18"/>
              </w:rPr>
              <w:t>R / S / C de CU26</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BE8967A" w14:textId="77777777" w:rsidR="00A31A03" w:rsidRDefault="00382B68">
            <w:pPr>
              <w:spacing w:after="0" w:line="240" w:lineRule="auto"/>
            </w:pPr>
            <w:r>
              <w:rPr>
                <w:sz w:val="18"/>
              </w:rPr>
              <w:t>Planificada</w:t>
            </w:r>
          </w:p>
        </w:tc>
      </w:tr>
      <w:tr w:rsidR="00A31A03" w14:paraId="22B0D0BD" w14:textId="77777777">
        <w:trPr>
          <w:cantSplit/>
          <w:jc w:val="center"/>
        </w:trPr>
        <w:tc>
          <w:tcPr>
            <w:tcW w:w="864"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4353AB" w14:textId="77777777" w:rsidR="00A31A03" w:rsidRDefault="00382B68">
            <w:pPr>
              <w:spacing w:after="0" w:line="240" w:lineRule="auto"/>
            </w:pPr>
            <w:r>
              <w:rPr>
                <w:sz w:val="18"/>
              </w:rPr>
              <w:t>CU27</w:t>
            </w:r>
          </w:p>
        </w:tc>
        <w:tc>
          <w:tcPr>
            <w:tcW w:w="2045"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ED80BF" w14:textId="77777777" w:rsidR="00A31A03" w:rsidRDefault="00382B68">
            <w:pPr>
              <w:spacing w:after="0" w:line="240" w:lineRule="auto"/>
            </w:pPr>
            <w:r>
              <w:rPr>
                <w:sz w:val="18"/>
              </w:rPr>
              <w:t>RF52, RF53, RF54, RF47, RF50</w:t>
            </w:r>
          </w:p>
        </w:tc>
        <w:tc>
          <w:tcPr>
            <w:tcW w:w="3139"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B70C6A6" w14:textId="77777777" w:rsidR="00A31A03" w:rsidRDefault="00382B68">
            <w:pPr>
              <w:spacing w:after="0" w:line="240" w:lineRule="auto"/>
            </w:pPr>
            <w:r>
              <w:rPr>
                <w:sz w:val="18"/>
              </w:rPr>
              <w:t>Análisis de datos</w:t>
            </w:r>
          </w:p>
        </w:tc>
        <w:tc>
          <w:tcPr>
            <w:tcW w:w="234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81AF09" w14:textId="77777777" w:rsidR="00A31A03" w:rsidRDefault="00382B68">
            <w:pPr>
              <w:spacing w:after="0" w:line="240" w:lineRule="auto"/>
            </w:pPr>
            <w:r>
              <w:rPr>
                <w:sz w:val="18"/>
              </w:rPr>
              <w:t>R / S / C de CU27</w:t>
            </w:r>
          </w:p>
        </w:tc>
        <w:tc>
          <w:tcPr>
            <w:tcW w:w="180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A24D94A" w14:textId="77777777" w:rsidR="00A31A03" w:rsidRDefault="00382B68">
            <w:pPr>
              <w:spacing w:after="0" w:line="240" w:lineRule="auto"/>
            </w:pPr>
            <w:r>
              <w:rPr>
                <w:sz w:val="18"/>
              </w:rPr>
              <w:t>Planificada</w:t>
            </w:r>
          </w:p>
        </w:tc>
      </w:tr>
    </w:tbl>
    <w:p w14:paraId="7444A8DD" w14:textId="77777777" w:rsidR="00A31A03" w:rsidRDefault="00A31A03">
      <w:pPr>
        <w:spacing w:after="20"/>
      </w:pPr>
    </w:p>
    <w:p w14:paraId="090F2E0F" w14:textId="77777777" w:rsidR="00A31A03" w:rsidRDefault="00382B68">
      <w:pPr>
        <w:pStyle w:val="Ttulo2"/>
      </w:pPr>
      <w:bookmarkStart w:id="258" w:name="_Toc244373573"/>
      <w:r>
        <w:t>10.4 Control de cobertura</w:t>
      </w:r>
      <w:bookmarkEnd w:id="258"/>
    </w:p>
    <w:p w14:paraId="2666AE06" w14:textId="77777777" w:rsidR="00A31A03" w:rsidRDefault="00382B68">
      <w:r>
        <w:t>La especificación comprende 54 requisitos funcionales, 27 casos y sus diagramas de robustez, secuencia y clases. El diccionario cubre las 53 tablas existentes entre negocio y control, más seis propuestas. Los cambios de columnas y cuotas se distinguen de estructuras ya migradas. Toda función agregada durante el desarrollo debe actualizar sus requisitos, diseño y aceptación antes del cierre de la entrega.</w:t>
      </w:r>
    </w:p>
    <w:p w14:paraId="4C2ED4FA" w14:textId="77777777" w:rsidR="00A31A03" w:rsidRDefault="00382B68">
      <w:pPr>
        <w:pStyle w:val="Ttulo1"/>
        <w:pageBreakBefore/>
      </w:pPr>
      <w:bookmarkStart w:id="259" w:name="_Toc244373574"/>
      <w:r>
        <w:lastRenderedPageBreak/>
        <w:t>11 Organización del desarrollo</w:t>
      </w:r>
      <w:bookmarkEnd w:id="259"/>
    </w:p>
    <w:p w14:paraId="3BAD4886" w14:textId="77777777" w:rsidR="00A31A03" w:rsidRDefault="00382B68">
      <w:r>
        <w:t>El documento se prepara primero y se utiliza como contrato de implementación. El orden respeta dependencias: no se sincroniza sin aislamiento, no se evalúa ML sin conjunto versionado y no se declara dashboard offline sin filas descargadas y motor local de filtros.</w:t>
      </w:r>
    </w:p>
    <w:tbl>
      <w:tblPr>
        <w:tblW w:w="0" w:type="auto"/>
        <w:jc w:val="center"/>
        <w:tblLayout w:type="fixed"/>
        <w:tblLook w:val="04A0" w:firstRow="1" w:lastRow="0" w:firstColumn="1" w:lastColumn="0" w:noHBand="0" w:noVBand="1"/>
      </w:tblPr>
      <w:tblGrid>
        <w:gridCol w:w="1037"/>
        <w:gridCol w:w="4320"/>
        <w:gridCol w:w="4838"/>
      </w:tblGrid>
      <w:tr w:rsidR="00A31A03" w14:paraId="25BE38E6" w14:textId="77777777">
        <w:trPr>
          <w:cantSplit/>
          <w:tblHeader/>
          <w:jc w:val="center"/>
        </w:trPr>
        <w:tc>
          <w:tcPr>
            <w:tcW w:w="1037"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1C3FE05" w14:textId="77777777" w:rsidR="00A31A03" w:rsidRDefault="00382B68">
            <w:pPr>
              <w:keepNext/>
              <w:spacing w:after="0" w:line="240" w:lineRule="auto"/>
            </w:pPr>
            <w:r>
              <w:rPr>
                <w:b/>
                <w:sz w:val="19"/>
              </w:rPr>
              <w:t>Fecha</w:t>
            </w:r>
          </w:p>
        </w:tc>
        <w:tc>
          <w:tcPr>
            <w:tcW w:w="4320"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56F4C847" w14:textId="77777777" w:rsidR="00A31A03" w:rsidRDefault="00382B68">
            <w:pPr>
              <w:keepNext/>
              <w:spacing w:after="0" w:line="240" w:lineRule="auto"/>
            </w:pPr>
            <w:r>
              <w:rPr>
                <w:b/>
                <w:sz w:val="19"/>
              </w:rPr>
              <w:t>Entregable</w:t>
            </w:r>
          </w:p>
        </w:tc>
        <w:tc>
          <w:tcPr>
            <w:tcW w:w="4838" w:type="dxa"/>
            <w:tcBorders>
              <w:top w:val="single" w:sz="5" w:space="0" w:color="D9D9D9"/>
              <w:left w:val="single" w:sz="5" w:space="0" w:color="D9D9D9"/>
              <w:bottom w:val="single" w:sz="5" w:space="0" w:color="D9D9D9"/>
              <w:right w:val="single" w:sz="5" w:space="0" w:color="D9D9D9"/>
            </w:tcBorders>
            <w:shd w:val="clear" w:color="auto" w:fill="E7E6E6"/>
            <w:tcMar>
              <w:top w:w="75" w:type="dxa"/>
              <w:left w:w="75" w:type="dxa"/>
              <w:bottom w:w="75" w:type="dxa"/>
              <w:right w:w="75" w:type="dxa"/>
            </w:tcMar>
            <w:vAlign w:val="center"/>
          </w:tcPr>
          <w:p w14:paraId="07B42A0F" w14:textId="77777777" w:rsidR="00A31A03" w:rsidRDefault="00382B68">
            <w:pPr>
              <w:keepNext/>
              <w:spacing w:after="0" w:line="240" w:lineRule="auto"/>
            </w:pPr>
            <w:r>
              <w:rPr>
                <w:b/>
                <w:sz w:val="19"/>
              </w:rPr>
              <w:t>Condición para avanzar</w:t>
            </w:r>
          </w:p>
        </w:tc>
      </w:tr>
      <w:tr w:rsidR="00A31A03" w14:paraId="235575BF"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D9992EB" w14:textId="77777777" w:rsidR="00A31A03" w:rsidRDefault="00382B68">
            <w:pPr>
              <w:spacing w:after="0" w:line="240" w:lineRule="auto"/>
            </w:pPr>
            <w:r>
              <w:rPr>
                <w:sz w:val="19"/>
              </w:rPr>
              <w:t>31/10</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A60029" w14:textId="77777777" w:rsidR="00A31A03" w:rsidRDefault="00382B68">
            <w:pPr>
              <w:spacing w:after="0" w:line="240" w:lineRule="auto"/>
            </w:pPr>
            <w:r>
              <w:rPr>
                <w:sz w:val="19"/>
              </w:rPr>
              <w:t>Documento ICONIX y línea base de alcance</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66106FB" w14:textId="77777777" w:rsidR="00A31A03" w:rsidRDefault="00382B68">
            <w:pPr>
              <w:spacing w:after="0" w:line="240" w:lineRule="auto"/>
            </w:pPr>
            <w:r>
              <w:rPr>
                <w:sz w:val="19"/>
              </w:rPr>
              <w:t>Coherencia de casos, planes, datos y diagramas</w:t>
            </w:r>
          </w:p>
        </w:tc>
      </w:tr>
      <w:tr w:rsidR="00A31A03" w14:paraId="4BF298C2"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092DA75" w14:textId="77777777" w:rsidR="00A31A03" w:rsidRDefault="00382B68">
            <w:pPr>
              <w:spacing w:after="0" w:line="240" w:lineRule="auto"/>
            </w:pPr>
            <w:r>
              <w:rPr>
                <w:sz w:val="19"/>
              </w:rPr>
              <w:t>01/11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CD38B94" w14:textId="77777777" w:rsidR="00A31A03" w:rsidRDefault="00382B68">
            <w:pPr>
              <w:spacing w:after="0" w:line="240" w:lineRule="auto"/>
            </w:pPr>
            <w:r>
              <w:rPr>
                <w:sz w:val="19"/>
              </w:rPr>
              <w:t>Planes, prestaciones, cuotas y suscripciones TEST</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A9E74C6" w14:textId="77777777" w:rsidR="00A31A03" w:rsidRDefault="00382B68">
            <w:pPr>
              <w:spacing w:after="0" w:line="240" w:lineRule="auto"/>
            </w:pPr>
            <w:r>
              <w:rPr>
                <w:sz w:val="19"/>
              </w:rPr>
              <w:t>Dos tiendas aisladas y cobro idempotente de demostración</w:t>
            </w:r>
          </w:p>
        </w:tc>
      </w:tr>
      <w:tr w:rsidR="00A31A03" w14:paraId="764032C4"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4DB3999" w14:textId="77777777" w:rsidR="00A31A03" w:rsidRDefault="00382B68">
            <w:pPr>
              <w:spacing w:after="0" w:line="240" w:lineRule="auto"/>
            </w:pPr>
            <w:r>
              <w:rPr>
                <w:sz w:val="19"/>
              </w:rPr>
              <w:t>02/11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93D645E" w14:textId="77777777" w:rsidR="00A31A03" w:rsidRDefault="00382B68">
            <w:pPr>
              <w:spacing w:after="0" w:line="240" w:lineRule="auto"/>
            </w:pPr>
            <w:r>
              <w:rPr>
                <w:sz w:val="19"/>
              </w:rPr>
              <w:t>Protocolo y operación offline web</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340566C" w14:textId="77777777" w:rsidR="00A31A03" w:rsidRDefault="00382B68">
            <w:pPr>
              <w:spacing w:after="0" w:line="240" w:lineRule="auto"/>
            </w:pPr>
            <w:r>
              <w:rPr>
                <w:sz w:val="19"/>
              </w:rPr>
              <w:t>Cierre/reapertura, respuesta perdida y conflicto de versión</w:t>
            </w:r>
          </w:p>
        </w:tc>
      </w:tr>
      <w:tr w:rsidR="00A31A03" w14:paraId="2549671B"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17E878A0" w14:textId="77777777" w:rsidR="00A31A03" w:rsidRDefault="00382B68">
            <w:pPr>
              <w:spacing w:after="0" w:line="240" w:lineRule="auto"/>
            </w:pPr>
            <w:r>
              <w:rPr>
                <w:sz w:val="19"/>
              </w:rPr>
              <w:t>03/11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C68497F" w14:textId="77777777" w:rsidR="00A31A03" w:rsidRDefault="00382B68">
            <w:pPr>
              <w:spacing w:after="0" w:line="240" w:lineRule="auto"/>
            </w:pPr>
            <w:r>
              <w:rPr>
                <w:sz w:val="19"/>
              </w:rPr>
              <w:t>Offline Android y paquete de prendas</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7D86FE4" w14:textId="77777777" w:rsidR="00A31A03" w:rsidRDefault="00382B68">
            <w:pPr>
              <w:spacing w:after="0" w:line="240" w:lineRule="auto"/>
            </w:pPr>
            <w:r>
              <w:rPr>
                <w:sz w:val="19"/>
              </w:rPr>
              <w:t>Cola durable y recursos verificados utilizables sin red</w:t>
            </w:r>
          </w:p>
        </w:tc>
      </w:tr>
      <w:tr w:rsidR="00A31A03" w14:paraId="3BC7FC51"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C053228" w14:textId="77777777" w:rsidR="00A31A03" w:rsidRDefault="00382B68">
            <w:pPr>
              <w:spacing w:after="0" w:line="240" w:lineRule="auto"/>
            </w:pPr>
            <w:r>
              <w:rPr>
                <w:sz w:val="19"/>
              </w:rPr>
              <w:t>04/11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3E61D69D" w14:textId="77777777" w:rsidR="00A31A03" w:rsidRDefault="00382B68">
            <w:pPr>
              <w:spacing w:after="0" w:line="240" w:lineRule="auto"/>
            </w:pPr>
            <w:r>
              <w:rPr>
                <w:sz w:val="19"/>
              </w:rPr>
              <w:t>Constructor y dashboards web/Android</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A7313B6" w14:textId="77777777" w:rsidR="00A31A03" w:rsidRDefault="00382B68">
            <w:pPr>
              <w:spacing w:after="0" w:line="240" w:lineRule="auto"/>
            </w:pPr>
            <w:r>
              <w:rPr>
                <w:sz w:val="19"/>
              </w:rPr>
              <w:t>Filtros, detalle, exportación y cobertura offline verificables</w:t>
            </w:r>
          </w:p>
        </w:tc>
      </w:tr>
      <w:tr w:rsidR="00A31A03" w14:paraId="0D573054"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227890B" w14:textId="77777777" w:rsidR="00A31A03" w:rsidRDefault="00382B68">
            <w:pPr>
              <w:spacing w:after="0" w:line="240" w:lineRule="auto"/>
            </w:pPr>
            <w:r>
              <w:rPr>
                <w:sz w:val="19"/>
              </w:rPr>
              <w:t>05/11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41C127C3" w14:textId="77777777" w:rsidR="00A31A03" w:rsidRDefault="00382B68">
            <w:pPr>
              <w:spacing w:after="0" w:line="240" w:lineRule="auto"/>
            </w:pPr>
            <w:r>
              <w:rPr>
                <w:sz w:val="19"/>
              </w:rPr>
              <w:t>Texto/voz y laboratorio de ML sintético</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A1F4999" w14:textId="77777777" w:rsidR="00A31A03" w:rsidRDefault="00382B68">
            <w:pPr>
              <w:spacing w:after="0" w:line="240" w:lineRule="auto"/>
            </w:pPr>
            <w:r>
              <w:rPr>
                <w:sz w:val="19"/>
              </w:rPr>
              <w:t>Definición validada y modelos con métricas temporales</w:t>
            </w:r>
          </w:p>
        </w:tc>
      </w:tr>
      <w:tr w:rsidR="00A31A03" w14:paraId="523DAB7F"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4E5AD67" w14:textId="77777777" w:rsidR="00A31A03" w:rsidRDefault="00382B68">
            <w:pPr>
              <w:spacing w:after="0" w:line="240" w:lineRule="auto"/>
            </w:pPr>
            <w:r>
              <w:rPr>
                <w:sz w:val="19"/>
              </w:rPr>
              <w:t>06/11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5A3A2CAC" w14:textId="77777777" w:rsidR="00A31A03" w:rsidRDefault="00382B68">
            <w:pPr>
              <w:spacing w:after="0" w:line="240" w:lineRule="auto"/>
            </w:pPr>
            <w:r>
              <w:rPr>
                <w:sz w:val="19"/>
              </w:rPr>
              <w:t>Integración y APK firmado</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04D09DAD" w14:textId="77777777" w:rsidR="00A31A03" w:rsidRDefault="00382B68">
            <w:pPr>
              <w:spacing w:after="0" w:line="240" w:lineRule="auto"/>
            </w:pPr>
            <w:r>
              <w:rPr>
                <w:sz w:val="19"/>
              </w:rPr>
              <w:t>Pruebas de dos tiendas y actualización compatible</w:t>
            </w:r>
          </w:p>
        </w:tc>
      </w:tr>
      <w:tr w:rsidR="00A31A03" w14:paraId="6FE45628" w14:textId="77777777">
        <w:trPr>
          <w:cantSplit/>
          <w:jc w:val="center"/>
        </w:trPr>
        <w:tc>
          <w:tcPr>
            <w:tcW w:w="1037"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22E90313" w14:textId="77777777" w:rsidR="00A31A03" w:rsidRDefault="00382B68">
            <w:pPr>
              <w:spacing w:after="0" w:line="240" w:lineRule="auto"/>
            </w:pPr>
            <w:r>
              <w:rPr>
                <w:sz w:val="19"/>
              </w:rPr>
              <w:t>07/11</w:t>
            </w:r>
          </w:p>
        </w:tc>
        <w:tc>
          <w:tcPr>
            <w:tcW w:w="4320"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6027C4DF" w14:textId="77777777" w:rsidR="00A31A03" w:rsidRDefault="00382B68">
            <w:pPr>
              <w:spacing w:after="0" w:line="240" w:lineRule="auto"/>
            </w:pPr>
            <w:r>
              <w:rPr>
                <w:sz w:val="19"/>
              </w:rPr>
              <w:t>Verificación del despliegue y cierre documental</w:t>
            </w:r>
          </w:p>
        </w:tc>
        <w:tc>
          <w:tcPr>
            <w:tcW w:w="4838" w:type="dxa"/>
            <w:tcBorders>
              <w:top w:val="single" w:sz="5" w:space="0" w:color="D9D9D9"/>
              <w:left w:val="single" w:sz="5" w:space="0" w:color="D9D9D9"/>
              <w:bottom w:val="single" w:sz="5" w:space="0" w:color="D9D9D9"/>
              <w:right w:val="single" w:sz="5" w:space="0" w:color="D9D9D9"/>
            </w:tcBorders>
            <w:tcMar>
              <w:top w:w="75" w:type="dxa"/>
              <w:left w:w="75" w:type="dxa"/>
              <w:bottom w:w="75" w:type="dxa"/>
              <w:right w:w="75" w:type="dxa"/>
            </w:tcMar>
            <w:vAlign w:val="center"/>
          </w:tcPr>
          <w:p w14:paraId="70B87819" w14:textId="77777777" w:rsidR="00A31A03" w:rsidRDefault="00382B68">
            <w:pPr>
              <w:spacing w:after="0" w:line="240" w:lineRule="auto"/>
            </w:pPr>
            <w:r>
              <w:rPr>
                <w:sz w:val="19"/>
              </w:rPr>
              <w:t>Evidencia real, trazabilidad y correcciones finales</w:t>
            </w:r>
          </w:p>
        </w:tc>
      </w:tr>
    </w:tbl>
    <w:p w14:paraId="25CA3F22" w14:textId="77777777" w:rsidR="00A31A03" w:rsidRDefault="00A31A03">
      <w:pPr>
        <w:spacing w:after="20"/>
      </w:pPr>
    </w:p>
    <w:p w14:paraId="5AE4C5E7" w14:textId="77777777" w:rsidR="00A31A03" w:rsidRDefault="00382B68">
      <w:r>
        <w:t>Cada bloque conserva un resultado ejecutable y pruebas adecuadas. Las prioridades no justifican completar diagramas con resultados imaginados. Si una capacidad no supera aceptación, se registra como pendiente y no se anuncia como implementada; cualquier cambio de alcance requiere actualizar la línea base documental.</w:t>
      </w:r>
    </w:p>
    <w:p w14:paraId="158924DC" w14:textId="77777777" w:rsidR="00A31A03" w:rsidRDefault="00382B68">
      <w:pPr>
        <w:pStyle w:val="Ttulo1"/>
        <w:pageBreakBefore/>
      </w:pPr>
      <w:bookmarkStart w:id="260" w:name="_Toc244373575"/>
      <w:r>
        <w:lastRenderedPageBreak/>
        <w:t>12 Conclusiones y recomendaciones</w:t>
      </w:r>
      <w:bookmarkEnd w:id="260"/>
    </w:p>
    <w:p w14:paraId="4957BBA7" w14:textId="77777777" w:rsidR="00A31A03" w:rsidRDefault="00382B68">
      <w:pPr>
        <w:pStyle w:val="Ttulo2"/>
      </w:pPr>
      <w:bookmarkStart w:id="261" w:name="_Toc244373576"/>
      <w:r>
        <w:t>12.1 Conclusiones</w:t>
      </w:r>
      <w:bookmarkEnd w:id="261"/>
    </w:p>
    <w:p w14:paraId="45C6C431" w14:textId="77777777" w:rsidR="00A31A03" w:rsidRDefault="00382B68">
      <w:r>
        <w:t>El diseño integra el vestidor como elemento central de una plataforma SaaS de moda femenina. La separación por tienda evita mezclar el negocio de distintas administradoras; el protocolo offline conserva intenciones y versiones en lugar de sustituir saldos. La definición común de reportes permite explorar datos descargados con el mismo significado que en línea.</w:t>
      </w:r>
    </w:p>
    <w:p w14:paraId="7561736C" w14:textId="77777777" w:rsidR="00A31A03" w:rsidRDefault="00382B68">
      <w:r>
        <w:t>La demostración ML incorpora entrenamiento, artefactos y evaluación temporal identificados. Su utilidad académica consiste en comprobar el proceso completo y sus límites, sin atribuir a datos sintéticos resultados comerciales reales. ICONIX vincula estas decisiones con casos concretos y colaboraciones de diseño que guiarán el código y sus pruebas.</w:t>
      </w:r>
    </w:p>
    <w:p w14:paraId="3695FE74" w14:textId="77777777" w:rsidR="00A31A03" w:rsidRDefault="00382B68">
      <w:pPr>
        <w:pStyle w:val="Ttulo2"/>
      </w:pPr>
      <w:bookmarkStart w:id="262" w:name="_Toc244373577"/>
      <w:r>
        <w:t>12.2 Recomendaciones</w:t>
      </w:r>
      <w:bookmarkEnd w:id="262"/>
    </w:p>
    <w:p w14:paraId="334F8AAC" w14:textId="77777777" w:rsidR="00A31A03" w:rsidRDefault="00382B68">
      <w:pPr>
        <w:numPr>
          <w:ilvl w:val="0"/>
          <w:numId w:val="29"/>
        </w:numPr>
        <w:ind w:left="288" w:hanging="288"/>
      </w:pPr>
      <w:r>
        <w:t>Desarrollar según los casos y contratos versionados; revisar el documento junto con cada cambio de alcance.</w:t>
      </w:r>
    </w:p>
    <w:p w14:paraId="0D87BCDB" w14:textId="77777777" w:rsidR="00A31A03" w:rsidRDefault="00382B68">
      <w:pPr>
        <w:numPr>
          <w:ilvl w:val="0"/>
          <w:numId w:val="29"/>
        </w:numPr>
        <w:ind w:left="288" w:hanging="288"/>
      </w:pPr>
      <w:r>
        <w:t>Respaldar el registro de control, todas las bases de negocio y sus archivos antes de desplegar; conservar una versión recuperable.</w:t>
      </w:r>
    </w:p>
    <w:p w14:paraId="2B64E544" w14:textId="77777777" w:rsidR="00A31A03" w:rsidRDefault="00382B68">
      <w:pPr>
        <w:numPr>
          <w:ilvl w:val="0"/>
          <w:numId w:val="29"/>
        </w:numPr>
        <w:ind w:left="288" w:hanging="288"/>
      </w:pPr>
      <w:r>
        <w:t>Mantener secretos, firmas y cuentas de proveedor fuera del repositorio y de los clientes web/Android.</w:t>
      </w:r>
    </w:p>
    <w:p w14:paraId="58BC3506" w14:textId="77777777" w:rsidR="00A31A03" w:rsidRDefault="00382B68">
      <w:pPr>
        <w:numPr>
          <w:ilvl w:val="0"/>
          <w:numId w:val="29"/>
        </w:numPr>
        <w:ind w:left="288" w:hanging="288"/>
      </w:pPr>
      <w:r>
        <w:t>Probar pérdida de conexión, cierre de aplicación, cambios de permisos y operaciones simultáneas antes de afirmar soporte offline.</w:t>
      </w:r>
    </w:p>
    <w:p w14:paraId="474B006B" w14:textId="77777777" w:rsidR="00A31A03" w:rsidRDefault="00382B68">
      <w:pPr>
        <w:numPr>
          <w:ilvl w:val="0"/>
          <w:numId w:val="29"/>
        </w:numPr>
        <w:ind w:left="288" w:hanging="288"/>
      </w:pPr>
      <w:r>
        <w:t>Validar visualmente avatar y prendas con fotografías consentidas y dispositivos reales; informar siempre que la experiencia es aproximada.</w:t>
      </w:r>
    </w:p>
    <w:p w14:paraId="235BEF86" w14:textId="77777777" w:rsidR="00A31A03" w:rsidRDefault="00382B68">
      <w:pPr>
        <w:numPr>
          <w:ilvl w:val="0"/>
          <w:numId w:val="29"/>
        </w:numPr>
        <w:ind w:left="288" w:hanging="288"/>
      </w:pPr>
      <w:r>
        <w:t>Conservar el laboratorio sintético separado. Para una futura evaluación comercial se necesita historial autorizado y suficiente de la tienda.</w:t>
      </w:r>
    </w:p>
    <w:p w14:paraId="1900BBAD" w14:textId="77777777" w:rsidR="00A31A03" w:rsidRDefault="00382B68">
      <w:pPr>
        <w:numPr>
          <w:ilvl w:val="0"/>
          <w:numId w:val="29"/>
        </w:numPr>
        <w:ind w:left="288" w:hanging="288"/>
      </w:pPr>
      <w:r>
        <w:t>Medir uso de procesamiento y almacenamiento para revisar los cupos y precios antes de una comercialización real.</w:t>
      </w:r>
    </w:p>
    <w:p w14:paraId="4C2CA713" w14:textId="77777777" w:rsidR="00A31A03" w:rsidRDefault="00382B68">
      <w:pPr>
        <w:pStyle w:val="Ttulo1"/>
        <w:pageBreakBefore/>
      </w:pPr>
      <w:bookmarkStart w:id="263" w:name="_Toc244373578"/>
      <w:r>
        <w:lastRenderedPageBreak/>
        <w:t>13 Bibliografía</w:t>
      </w:r>
      <w:bookmarkEnd w:id="263"/>
    </w:p>
    <w:p w14:paraId="68126BD3" w14:textId="2E32E7B7" w:rsidR="00A31A03" w:rsidRDefault="00382B68">
      <w:r>
        <w:t>Rosenberg, D. y Stephens, M. (2007). Use Case Driven Object Modeling with UML: Theory and Practice. Apress.</w:t>
      </w:r>
      <w:hyperlink r:id="rId124">
        <w:r>
          <w:rPr>
            <w:u w:val="single"/>
          </w:rPr>
          <w:t xml:space="preserve">  https://link.springer.com/book/10.1007/978-1-4302-0369-8</w:t>
        </w:r>
      </w:hyperlink>
    </w:p>
    <w:p w14:paraId="25BF7B62" w14:textId="23C6C950" w:rsidR="00A31A03" w:rsidRDefault="00382B68">
      <w:r>
        <w:t>Microsoft. SaaS and multitenant solution architecture.</w:t>
      </w:r>
      <w:hyperlink r:id="rId125">
        <w:r>
          <w:rPr>
            <w:u w:val="single"/>
          </w:rPr>
          <w:t xml:space="preserve">  https://learn.microsoft.com/en-us/azure/architecture/guide/saas-multitenant-solution-architecture/</w:t>
        </w:r>
      </w:hyperlink>
    </w:p>
    <w:p w14:paraId="3DED3080" w14:textId="6F44AEB2" w:rsidR="00A31A03" w:rsidRDefault="00382B68">
      <w:r>
        <w:t>Microsoft. Tenancy models for a multitenant solution.</w:t>
      </w:r>
      <w:hyperlink r:id="rId126">
        <w:r>
          <w:rPr>
            <w:u w:val="single"/>
          </w:rPr>
          <w:t xml:space="preserve">  https://learn.microsoft.com/en-us/azure/architecture/guide/multitenant/considerations/tenancy-models</w:t>
        </w:r>
      </w:hyperlink>
    </w:p>
    <w:p w14:paraId="4F6A666E" w14:textId="3F3773C2" w:rsidR="00A31A03" w:rsidRDefault="00382B68">
      <w:r>
        <w:t>MDN. IndexedDB API.</w:t>
      </w:r>
      <w:hyperlink r:id="rId127">
        <w:r>
          <w:rPr>
            <w:u w:val="single"/>
          </w:rPr>
          <w:t xml:space="preserve">  https://developer.mozilla.org/en-US/docs/Web/API/IndexedDB_API</w:t>
        </w:r>
      </w:hyperlink>
    </w:p>
    <w:p w14:paraId="3FE87230" w14:textId="11955E8F" w:rsidR="00A31A03" w:rsidRDefault="00382B68">
      <w:r>
        <w:t>MDN. Service Worker API.</w:t>
      </w:r>
      <w:hyperlink r:id="rId128">
        <w:r>
          <w:rPr>
            <w:u w:val="single"/>
          </w:rPr>
          <w:t xml:space="preserve">  https://developer.mozilla.org/en-US/docs/Web/API/Service_Worker_API</w:t>
        </w:r>
      </w:hyperlink>
    </w:p>
    <w:p w14:paraId="53716850" w14:textId="3E411054" w:rsidR="00A31A03" w:rsidRDefault="00382B68">
      <w:r>
        <w:t>Expo. SQLite.</w:t>
      </w:r>
      <w:hyperlink r:id="rId129">
        <w:r>
          <w:rPr>
            <w:u w:val="single"/>
          </w:rPr>
          <w:t xml:space="preserve">  https://docs.expo.dev/versions/latest/sdk/sqlite/</w:t>
        </w:r>
      </w:hyperlink>
    </w:p>
    <w:p w14:paraId="40BBACD7" w14:textId="16087BC6" w:rsidR="00A31A03" w:rsidRDefault="00382B68">
      <w:r>
        <w:t>Stripe. Build a subscriptions integration.</w:t>
      </w:r>
      <w:hyperlink r:id="rId130">
        <w:r>
          <w:rPr>
            <w:u w:val="single"/>
          </w:rPr>
          <w:t xml:space="preserve">  https://docs.stripe.com/billing/subscriptions/build-subscriptions</w:t>
        </w:r>
      </w:hyperlink>
    </w:p>
    <w:p w14:paraId="7AE27D88" w14:textId="198B0C84" w:rsidR="00A31A03" w:rsidRDefault="00382B68">
      <w:r>
        <w:t>Stripe. Webhook endpoints y verificación de firmas.</w:t>
      </w:r>
      <w:hyperlink r:id="rId131">
        <w:r>
          <w:rPr>
            <w:u w:val="single"/>
          </w:rPr>
          <w:t xml:space="preserve">  https://docs.stripe.com/webhooks</w:t>
        </w:r>
      </w:hyperlink>
    </w:p>
    <w:p w14:paraId="5DF6CAE8" w14:textId="71B8CE31" w:rsidR="00A31A03" w:rsidRDefault="00382B68">
      <w:r>
        <w:t>Stripe. Global availability.</w:t>
      </w:r>
      <w:hyperlink r:id="rId132">
        <w:r>
          <w:rPr>
            <w:u w:val="single"/>
          </w:rPr>
          <w:t xml:space="preserve">  https://stripe.com/global</w:t>
        </w:r>
      </w:hyperlink>
    </w:p>
    <w:p w14:paraId="5FD313E6" w14:textId="606EE82E" w:rsidR="00A31A03" w:rsidRDefault="00382B68">
      <w:r>
        <w:t>scikit-learn. RandomForestRegressor.</w:t>
      </w:r>
      <w:hyperlink r:id="rId133">
        <w:r>
          <w:rPr>
            <w:u w:val="single"/>
          </w:rPr>
          <w:t xml:space="preserve">  https://scikit-learn.org/stable/modules/generated/sklearn.ensemble.RandomForestRegressor.html</w:t>
        </w:r>
      </w:hyperlink>
    </w:p>
    <w:p w14:paraId="3FAF54CB" w14:textId="0F8AC4A6" w:rsidR="00A31A03" w:rsidRDefault="00382B68">
      <w:r>
        <w:t>scikit-learn. IsolationForest.</w:t>
      </w:r>
      <w:hyperlink r:id="rId134">
        <w:r>
          <w:rPr>
            <w:u w:val="single"/>
          </w:rPr>
          <w:t xml:space="preserve">  https://scikit-learn.org/stable/modules/generated/sklearn.ensemble.IsolationForest.html</w:t>
        </w:r>
      </w:hyperlink>
    </w:p>
    <w:p w14:paraId="4454BB59" w14:textId="6EE36E79" w:rsidR="00A31A03" w:rsidRDefault="00382B68">
      <w:r>
        <w:t>scikit-learn. TimeSeriesSplit.</w:t>
      </w:r>
      <w:hyperlink r:id="rId135">
        <w:r>
          <w:rPr>
            <w:u w:val="single"/>
          </w:rPr>
          <w:t xml:space="preserve">  https://scikit-learn.org/stable/modules/generated/sklearn.model_selection.TimeSeriesSplit.html</w:t>
        </w:r>
      </w:hyperlink>
    </w:p>
    <w:p w14:paraId="01A429BD" w14:textId="1B27FD68" w:rsidR="00A31A03" w:rsidRDefault="00382B68">
      <w:r>
        <w:t>Grupo 18. Repositorio de Lúmina y esquema de datos del proyecto.</w:t>
      </w:r>
      <w:hyperlink r:id="rId136">
        <w:r>
          <w:rPr>
            <w:u w:val="single"/>
          </w:rPr>
          <w:t xml:space="preserve">  https://github.com/Santyxd353/examenSI2REPO</w:t>
        </w:r>
      </w:hyperlink>
    </w:p>
    <w:p w14:paraId="11E1FA6D" w14:textId="77777777" w:rsidR="00A31A03" w:rsidRDefault="00382B68">
      <w:r>
        <w:rPr>
          <w:sz w:val="18"/>
        </w:rPr>
        <w:t>Fuentes técnicas consultadas el 31 de octubre de 2026. Las decisiones de cupos, contratos y alcance corresponden al diseño del proyecto; no son garantías de capacidad de los proveedores.</w:t>
      </w:r>
    </w:p>
    <w:p w14:paraId="2550D502" w14:textId="77777777" w:rsidR="00A31A03" w:rsidRDefault="00382B68">
      <w:pPr>
        <w:pStyle w:val="Ttulo1"/>
        <w:pageBreakBefore/>
      </w:pPr>
      <w:bookmarkStart w:id="264" w:name="_Toc244373579"/>
      <w:r>
        <w:lastRenderedPageBreak/>
        <w:t>14 Accesos al proyecto</w:t>
      </w:r>
      <w:bookmarkEnd w:id="264"/>
    </w:p>
    <w:p w14:paraId="29086F8E" w14:textId="77777777" w:rsidR="00A31A03" w:rsidRDefault="00382B68">
      <w:r>
        <w:t>Los códigos llevan al repositorio oficial y a la instancia publicada. El repositorio distingue el diseño y la rama de trabajo; la página desplegada puede reflejar la versión anterior hasta completar y verificar la nueva entrega.</w:t>
      </w:r>
    </w:p>
    <w:p w14:paraId="43AC50CC" w14:textId="77777777" w:rsidR="00A31A03" w:rsidRDefault="00382B68">
      <w:pPr>
        <w:pStyle w:val="Ttulo2"/>
      </w:pPr>
      <w:bookmarkStart w:id="265" w:name="_Toc244373580"/>
      <w:r>
        <w:t>Repositorio oficial</w:t>
      </w:r>
      <w:bookmarkEnd w:id="265"/>
    </w:p>
    <w:p w14:paraId="44A478C4" w14:textId="77777777" w:rsidR="00A31A03" w:rsidRDefault="00382B68">
      <w:pPr>
        <w:jc w:val="center"/>
      </w:pPr>
      <w:r>
        <w:rPr>
          <w:noProof/>
        </w:rPr>
        <w:drawing>
          <wp:inline distT="0" distB="0" distL="0" distR="0" wp14:anchorId="74C93F37" wp14:editId="678B16B1">
            <wp:extent cx="1691640" cy="16916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repositorio.png"/>
                    <pic:cNvPicPr/>
                  </pic:nvPicPr>
                  <pic:blipFill>
                    <a:blip r:embed="rId137"/>
                    <a:stretch>
                      <a:fillRect/>
                    </a:stretch>
                  </pic:blipFill>
                  <pic:spPr>
                    <a:xfrm>
                      <a:off x="0" y="0"/>
                      <a:ext cx="1691640" cy="1691640"/>
                    </a:xfrm>
                    <a:prstGeom prst="rect">
                      <a:avLst/>
                    </a:prstGeom>
                  </pic:spPr>
                </pic:pic>
              </a:graphicData>
            </a:graphic>
          </wp:inline>
        </w:drawing>
      </w:r>
    </w:p>
    <w:p w14:paraId="74B9C07B" w14:textId="432276FC" w:rsidR="00A31A03" w:rsidRDefault="00CB0E06">
      <w:pPr>
        <w:jc w:val="center"/>
      </w:pPr>
      <w:hyperlink r:id="rId138">
        <w:r w:rsidR="00382B68">
          <w:rPr>
            <w:u w:val="single"/>
          </w:rPr>
          <w:t>https://github.com/Santyxd353/examenSI2REPO</w:t>
        </w:r>
      </w:hyperlink>
    </w:p>
    <w:p w14:paraId="151A2140" w14:textId="77777777" w:rsidR="00A31A03" w:rsidRDefault="00382B68">
      <w:pPr>
        <w:pStyle w:val="Ttulo2"/>
      </w:pPr>
      <w:bookmarkStart w:id="266" w:name="_Toc244373581"/>
      <w:r>
        <w:t>Página desplegada</w:t>
      </w:r>
      <w:bookmarkEnd w:id="266"/>
    </w:p>
    <w:p w14:paraId="267A63C0" w14:textId="77777777" w:rsidR="00A31A03" w:rsidRDefault="00382B68">
      <w:pPr>
        <w:jc w:val="center"/>
      </w:pPr>
      <w:r>
        <w:rPr>
          <w:noProof/>
        </w:rPr>
        <w:drawing>
          <wp:inline distT="0" distB="0" distL="0" distR="0" wp14:anchorId="5DF26BED" wp14:editId="382344F4">
            <wp:extent cx="1691640" cy="16916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despliegue.png"/>
                    <pic:cNvPicPr/>
                  </pic:nvPicPr>
                  <pic:blipFill>
                    <a:blip r:embed="rId139"/>
                    <a:stretch>
                      <a:fillRect/>
                    </a:stretch>
                  </pic:blipFill>
                  <pic:spPr>
                    <a:xfrm>
                      <a:off x="0" y="0"/>
                      <a:ext cx="1691640" cy="1691640"/>
                    </a:xfrm>
                    <a:prstGeom prst="rect">
                      <a:avLst/>
                    </a:prstGeom>
                  </pic:spPr>
                </pic:pic>
              </a:graphicData>
            </a:graphic>
          </wp:inline>
        </w:drawing>
      </w:r>
    </w:p>
    <w:p w14:paraId="40518BE0" w14:textId="2FC5C47A" w:rsidR="00A31A03" w:rsidRDefault="00CB0E06">
      <w:pPr>
        <w:jc w:val="center"/>
      </w:pPr>
      <w:hyperlink r:id="rId140">
        <w:r w:rsidR="00382B68">
          <w:rPr>
            <w:u w:val="single"/>
          </w:rPr>
          <w:t>https://172-191-104-91.sslip.io/</w:t>
        </w:r>
      </w:hyperlink>
    </w:p>
    <w:sectPr w:rsidR="00A31A03">
      <w:footerReference w:type="default" r:id="rId141"/>
      <w:footerReference w:type="first" r:id="rId142"/>
      <w:pgSz w:w="12240" w:h="15840"/>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234C49" w14:textId="77777777" w:rsidR="00FA6D17" w:rsidRDefault="00FA6D17">
      <w:pPr>
        <w:spacing w:after="0" w:line="240" w:lineRule="auto"/>
      </w:pPr>
      <w:r>
        <w:separator/>
      </w:r>
    </w:p>
  </w:endnote>
  <w:endnote w:type="continuationSeparator" w:id="0">
    <w:p w14:paraId="54290D9F" w14:textId="77777777" w:rsidR="00FA6D17" w:rsidRDefault="00FA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86244C" w14:textId="77777777" w:rsidR="006B1F59" w:rsidRDefault="006B1F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BD2275" w14:textId="77777777" w:rsidR="006B1F59" w:rsidRDefault="006B1F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8452A4" w14:textId="77777777" w:rsidR="006B1F59" w:rsidRDefault="006B1F5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7FAF6" w14:textId="77777777" w:rsidR="006B1F59" w:rsidRDefault="006B1F5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A3D48B" w14:textId="77777777" w:rsidR="00A31A03" w:rsidRDefault="00382B68">
    <w:pPr>
      <w:jc w:val="right"/>
    </w:pPr>
    <w:r>
      <w:fldChar w:fldCharType="begin"/>
    </w:r>
    <w:r>
      <w:instrText>PAGE</w:instrText>
    </w:r>
    <w:r>
      <w:fldChar w:fldCharType="separate"/>
    </w:r>
    <w:r>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9A1B8C" w14:textId="77777777" w:rsidR="006B1F59" w:rsidRDefault="006B1F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FAD79D" w14:textId="77777777" w:rsidR="00FA6D17" w:rsidRDefault="00FA6D17">
      <w:pPr>
        <w:spacing w:after="0" w:line="240" w:lineRule="auto"/>
      </w:pPr>
      <w:r>
        <w:separator/>
      </w:r>
    </w:p>
  </w:footnote>
  <w:footnote w:type="continuationSeparator" w:id="0">
    <w:p w14:paraId="7DD7A31D" w14:textId="77777777" w:rsidR="00FA6D17" w:rsidRDefault="00FA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14C507D"/>
    <w:multiLevelType w:val="multilevel"/>
    <w:tmpl w:val="3710C070"/>
    <w:lvl w:ilvl="0">
      <w:start w:val="1"/>
      <w:numFmt w:val="decimal"/>
      <w:pStyle w:val="Listaconvietas"/>
      <w:suff w:val="space"/>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1388227">
    <w:abstractNumId w:val="9"/>
    <w:lvlOverride w:ilvl="0">
      <w:startOverride w:val="1"/>
    </w:lvlOverride>
  </w:num>
  <w:num w:numId="2" w16cid:durableId="1427844400">
    <w:abstractNumId w:val="9"/>
    <w:lvlOverride w:ilvl="0">
      <w:startOverride w:val="1"/>
    </w:lvlOverride>
  </w:num>
  <w:num w:numId="3" w16cid:durableId="856576432">
    <w:abstractNumId w:val="9"/>
    <w:lvlOverride w:ilvl="0">
      <w:startOverride w:val="1"/>
    </w:lvlOverride>
  </w:num>
  <w:num w:numId="4" w16cid:durableId="1913462554">
    <w:abstractNumId w:val="9"/>
    <w:lvlOverride w:ilvl="0">
      <w:startOverride w:val="1"/>
    </w:lvlOverride>
  </w:num>
  <w:num w:numId="5" w16cid:durableId="1764917126">
    <w:abstractNumId w:val="9"/>
    <w:lvlOverride w:ilvl="0">
      <w:startOverride w:val="1"/>
    </w:lvlOverride>
  </w:num>
  <w:num w:numId="6" w16cid:durableId="750736807">
    <w:abstractNumId w:val="9"/>
    <w:lvlOverride w:ilvl="0">
      <w:startOverride w:val="1"/>
    </w:lvlOverride>
  </w:num>
  <w:num w:numId="7" w16cid:durableId="1790123369">
    <w:abstractNumId w:val="9"/>
    <w:lvlOverride w:ilvl="0">
      <w:startOverride w:val="1"/>
    </w:lvlOverride>
  </w:num>
  <w:num w:numId="8" w16cid:durableId="1424719523">
    <w:abstractNumId w:val="9"/>
    <w:lvlOverride w:ilvl="0">
      <w:startOverride w:val="1"/>
    </w:lvlOverride>
  </w:num>
  <w:num w:numId="9" w16cid:durableId="1543440604">
    <w:abstractNumId w:val="9"/>
    <w:lvlOverride w:ilvl="0">
      <w:startOverride w:val="1"/>
    </w:lvlOverride>
  </w:num>
  <w:num w:numId="10" w16cid:durableId="1938752413">
    <w:abstractNumId w:val="9"/>
    <w:lvlOverride w:ilvl="0">
      <w:startOverride w:val="1"/>
    </w:lvlOverride>
  </w:num>
  <w:num w:numId="11" w16cid:durableId="1990819646">
    <w:abstractNumId w:val="9"/>
    <w:lvlOverride w:ilvl="0">
      <w:startOverride w:val="1"/>
    </w:lvlOverride>
  </w:num>
  <w:num w:numId="12" w16cid:durableId="2061633770">
    <w:abstractNumId w:val="9"/>
    <w:lvlOverride w:ilvl="0">
      <w:startOverride w:val="1"/>
    </w:lvlOverride>
  </w:num>
  <w:num w:numId="13" w16cid:durableId="1812283932">
    <w:abstractNumId w:val="9"/>
    <w:lvlOverride w:ilvl="0">
      <w:startOverride w:val="1"/>
    </w:lvlOverride>
  </w:num>
  <w:num w:numId="14" w16cid:durableId="1031758722">
    <w:abstractNumId w:val="9"/>
    <w:lvlOverride w:ilvl="0">
      <w:startOverride w:val="1"/>
    </w:lvlOverride>
  </w:num>
  <w:num w:numId="15" w16cid:durableId="947390180">
    <w:abstractNumId w:val="9"/>
    <w:lvlOverride w:ilvl="0">
      <w:startOverride w:val="1"/>
    </w:lvlOverride>
  </w:num>
  <w:num w:numId="16" w16cid:durableId="1534533395">
    <w:abstractNumId w:val="9"/>
    <w:lvlOverride w:ilvl="0">
      <w:startOverride w:val="1"/>
    </w:lvlOverride>
  </w:num>
  <w:num w:numId="17" w16cid:durableId="1729768163">
    <w:abstractNumId w:val="9"/>
    <w:lvlOverride w:ilvl="0">
      <w:startOverride w:val="1"/>
    </w:lvlOverride>
  </w:num>
  <w:num w:numId="18" w16cid:durableId="97601958">
    <w:abstractNumId w:val="9"/>
    <w:lvlOverride w:ilvl="0">
      <w:startOverride w:val="1"/>
    </w:lvlOverride>
  </w:num>
  <w:num w:numId="19" w16cid:durableId="1778479567">
    <w:abstractNumId w:val="9"/>
    <w:lvlOverride w:ilvl="0">
      <w:startOverride w:val="1"/>
    </w:lvlOverride>
  </w:num>
  <w:num w:numId="20" w16cid:durableId="1381904760">
    <w:abstractNumId w:val="9"/>
    <w:lvlOverride w:ilvl="0">
      <w:startOverride w:val="1"/>
    </w:lvlOverride>
  </w:num>
  <w:num w:numId="21" w16cid:durableId="225916366">
    <w:abstractNumId w:val="9"/>
    <w:lvlOverride w:ilvl="0">
      <w:startOverride w:val="1"/>
    </w:lvlOverride>
  </w:num>
  <w:num w:numId="22" w16cid:durableId="983892068">
    <w:abstractNumId w:val="9"/>
    <w:lvlOverride w:ilvl="0">
      <w:startOverride w:val="1"/>
    </w:lvlOverride>
  </w:num>
  <w:num w:numId="23" w16cid:durableId="1340893249">
    <w:abstractNumId w:val="9"/>
    <w:lvlOverride w:ilvl="0">
      <w:startOverride w:val="1"/>
    </w:lvlOverride>
  </w:num>
  <w:num w:numId="24" w16cid:durableId="1457530856">
    <w:abstractNumId w:val="9"/>
    <w:lvlOverride w:ilvl="0">
      <w:startOverride w:val="1"/>
    </w:lvlOverride>
  </w:num>
  <w:num w:numId="25" w16cid:durableId="1182626923">
    <w:abstractNumId w:val="9"/>
    <w:lvlOverride w:ilvl="0">
      <w:startOverride w:val="1"/>
    </w:lvlOverride>
  </w:num>
  <w:num w:numId="26" w16cid:durableId="1638030231">
    <w:abstractNumId w:val="9"/>
    <w:lvlOverride w:ilvl="0">
      <w:startOverride w:val="1"/>
    </w:lvlOverride>
  </w:num>
  <w:num w:numId="27" w16cid:durableId="754740176">
    <w:abstractNumId w:val="9"/>
    <w:lvlOverride w:ilvl="0">
      <w:startOverride w:val="1"/>
    </w:lvlOverride>
  </w:num>
  <w:num w:numId="28" w16cid:durableId="92629421">
    <w:abstractNumId w:val="9"/>
    <w:lvlOverride w:ilvl="0">
      <w:startOverride w:val="1"/>
    </w:lvlOverride>
  </w:num>
  <w:num w:numId="29" w16cid:durableId="28796847">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BC"/>
    <w:rsid w:val="0029639D"/>
    <w:rsid w:val="002D0497"/>
    <w:rsid w:val="00326F90"/>
    <w:rsid w:val="00382B68"/>
    <w:rsid w:val="003A6004"/>
    <w:rsid w:val="003E5004"/>
    <w:rsid w:val="004B231C"/>
    <w:rsid w:val="00656F02"/>
    <w:rsid w:val="0069626F"/>
    <w:rsid w:val="006B1F59"/>
    <w:rsid w:val="007F445D"/>
    <w:rsid w:val="00903317"/>
    <w:rsid w:val="00A31A03"/>
    <w:rsid w:val="00A4631A"/>
    <w:rsid w:val="00AA1D8D"/>
    <w:rsid w:val="00B47730"/>
    <w:rsid w:val="00CB0664"/>
    <w:rsid w:val="00CB0E06"/>
    <w:rsid w:val="00CF3836"/>
    <w:rsid w:val="00E273F7"/>
    <w:rsid w:val="00F718BC"/>
    <w:rsid w:val="00FA6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E6C14"/>
  <w14:defaultImageDpi w14:val="300"/>
  <w15:docId w15:val="{20B89A31-B41C-44A8-8904-73D9D00E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00" w:after="120" w:line="240" w:lineRule="auto"/>
      <w:contextualSpacing/>
    </w:pPr>
    <w:rPr>
      <w:rFonts w:asciiTheme="majorHAnsi" w:eastAsiaTheme="majorEastAsia" w:hAnsiTheme="majorHAnsi" w:cstheme="majorBidi"/>
      <w:b/>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00" w:after="120"/>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contextualSpacing/>
    </w:pPr>
  </w:style>
  <w:style w:type="paragraph" w:styleId="Listaconvietas3">
    <w:name w:val="List Bullet 3"/>
    <w:basedOn w:val="Normal"/>
    <w:uiPriority w:val="99"/>
    <w:unhideWhenUsed/>
    <w:rsid w:val="00326F90"/>
    <w:pPr>
      <w:contextualSpacing/>
    </w:pPr>
  </w:style>
  <w:style w:type="paragraph" w:styleId="Listaconnmeros">
    <w:name w:val="List Number"/>
    <w:basedOn w:val="Normal"/>
    <w:uiPriority w:val="99"/>
    <w:unhideWhenUsed/>
    <w:rsid w:val="00326F90"/>
    <w:pPr>
      <w:contextualSpacing/>
    </w:pPr>
  </w:style>
  <w:style w:type="paragraph" w:styleId="Listaconnmeros2">
    <w:name w:val="List Number 2"/>
    <w:basedOn w:val="Normal"/>
    <w:uiPriority w:val="99"/>
    <w:unhideWhenUsed/>
    <w:rsid w:val="0029639D"/>
    <w:pPr>
      <w:contextualSpacing/>
    </w:pPr>
  </w:style>
  <w:style w:type="paragraph" w:styleId="Listaconnmeros3">
    <w:name w:val="List Number 3"/>
    <w:basedOn w:val="Normal"/>
    <w:uiPriority w:val="99"/>
    <w:unhideWhenUsed/>
    <w:rsid w:val="0029639D"/>
    <w:p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40"/>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0" w:line="240" w:lineRule="auto"/>
    </w:pPr>
    <w:rPr>
      <w:rFonts w:ascii="Arial" w:hAnsi="Arial"/>
      <w:b/>
      <w:color w:val="2F68B0"/>
      <w:sz w:val="18"/>
    </w:rPr>
  </w:style>
  <w:style w:type="paragraph" w:customStyle="1" w:styleId="TDC21">
    <w:name w:val="TDC 21"/>
    <w:pPr>
      <w:spacing w:after="0" w:line="240" w:lineRule="auto"/>
    </w:pPr>
    <w:rPr>
      <w:rFonts w:ascii="Arial" w:hAnsi="Arial"/>
      <w:color w:val="000000"/>
      <w:sz w:val="17"/>
    </w:rPr>
  </w:style>
  <w:style w:type="paragraph" w:styleId="TDC1">
    <w:name w:val="toc 1"/>
    <w:basedOn w:val="Normal"/>
    <w:next w:val="Normal"/>
    <w:autoRedefine/>
    <w:uiPriority w:val="39"/>
    <w:unhideWhenUsed/>
    <w:rsid w:val="007F445D"/>
  </w:style>
  <w:style w:type="paragraph" w:styleId="TDC2">
    <w:name w:val="toc 2"/>
    <w:basedOn w:val="Normal"/>
    <w:next w:val="Normal"/>
    <w:autoRedefine/>
    <w:uiPriority w:val="39"/>
    <w:unhideWhenUsed/>
    <w:rsid w:val="007F445D"/>
    <w:pPr>
      <w:ind w:left="210"/>
    </w:pPr>
  </w:style>
  <w:style w:type="character" w:styleId="Hipervnculo">
    <w:name w:val="Hyperlink"/>
    <w:basedOn w:val="Fuentedeprrafopredeter"/>
    <w:uiPriority w:val="99"/>
    <w:unhideWhenUsed/>
    <w:rsid w:val="007F445D"/>
    <w:rPr>
      <w:color w:val="0000FF" w:themeColor="hyperlink"/>
      <w:u w:val="single"/>
    </w:rPr>
  </w:style>
  <w:style w:type="paragraph" w:customStyle="1" w:styleId="TDC12">
    <w:name w:val="TDC 12"/>
    <w:pPr>
      <w:spacing w:after="40"/>
    </w:pPr>
    <w:rPr>
      <w:rFonts w:ascii="Arial" w:hAnsi="Arial"/>
      <w:color w:val="000000"/>
      <w:sz w:val="21"/>
    </w:rPr>
  </w:style>
  <w:style w:type="paragraph" w:customStyle="1" w:styleId="TDC22">
    <w:name w:val="TDC 22"/>
    <w:pPr>
      <w:spacing w:after="40"/>
    </w:pPr>
    <w:rPr>
      <w:rFonts w:ascii="Arial" w:hAnsi="Arial"/>
      <w:color w:val="000000"/>
      <w:sz w:val="20"/>
    </w:rPr>
  </w:style>
  <w:style w:type="paragraph" w:styleId="TDC3">
    <w:name w:val="toc 3"/>
    <w:basedOn w:val="Normal"/>
    <w:next w:val="Normal"/>
    <w:autoRedefine/>
    <w:uiPriority w:val="39"/>
    <w:unhideWhenUsed/>
    <w:rsid w:val="00382B68"/>
    <w:pPr>
      <w:spacing w:line="278" w:lineRule="auto"/>
      <w:ind w:left="480"/>
    </w:pPr>
    <w:rPr>
      <w:rFonts w:asciiTheme="minorHAnsi" w:hAnsiTheme="minorHAnsi"/>
      <w:color w:val="auto"/>
      <w:kern w:val="2"/>
      <w:sz w:val="24"/>
      <w:szCs w:val="24"/>
      <w:lang w:val="es-BO" w:eastAsia="es-BO"/>
      <w14:ligatures w14:val="standardContextual"/>
    </w:rPr>
  </w:style>
  <w:style w:type="paragraph" w:styleId="TDC4">
    <w:name w:val="toc 4"/>
    <w:basedOn w:val="Normal"/>
    <w:next w:val="Normal"/>
    <w:autoRedefine/>
    <w:uiPriority w:val="39"/>
    <w:unhideWhenUsed/>
    <w:rsid w:val="00382B68"/>
    <w:pPr>
      <w:spacing w:line="278" w:lineRule="auto"/>
      <w:ind w:left="720"/>
    </w:pPr>
    <w:rPr>
      <w:rFonts w:asciiTheme="minorHAnsi" w:hAnsiTheme="minorHAnsi"/>
      <w:color w:val="auto"/>
      <w:kern w:val="2"/>
      <w:sz w:val="24"/>
      <w:szCs w:val="24"/>
      <w:lang w:val="es-BO" w:eastAsia="es-BO"/>
      <w14:ligatures w14:val="standardContextual"/>
    </w:rPr>
  </w:style>
  <w:style w:type="paragraph" w:styleId="TDC5">
    <w:name w:val="toc 5"/>
    <w:basedOn w:val="Normal"/>
    <w:next w:val="Normal"/>
    <w:autoRedefine/>
    <w:uiPriority w:val="39"/>
    <w:unhideWhenUsed/>
    <w:rsid w:val="00382B68"/>
    <w:pPr>
      <w:spacing w:line="278" w:lineRule="auto"/>
      <w:ind w:left="960"/>
    </w:pPr>
    <w:rPr>
      <w:rFonts w:asciiTheme="minorHAnsi" w:hAnsiTheme="minorHAnsi"/>
      <w:color w:val="auto"/>
      <w:kern w:val="2"/>
      <w:sz w:val="24"/>
      <w:szCs w:val="24"/>
      <w:lang w:val="es-BO" w:eastAsia="es-BO"/>
      <w14:ligatures w14:val="standardContextual"/>
    </w:rPr>
  </w:style>
  <w:style w:type="paragraph" w:styleId="TDC6">
    <w:name w:val="toc 6"/>
    <w:basedOn w:val="Normal"/>
    <w:next w:val="Normal"/>
    <w:autoRedefine/>
    <w:uiPriority w:val="39"/>
    <w:unhideWhenUsed/>
    <w:rsid w:val="00382B68"/>
    <w:pPr>
      <w:spacing w:line="278" w:lineRule="auto"/>
      <w:ind w:left="1200"/>
    </w:pPr>
    <w:rPr>
      <w:rFonts w:asciiTheme="minorHAnsi" w:hAnsiTheme="minorHAnsi"/>
      <w:color w:val="auto"/>
      <w:kern w:val="2"/>
      <w:sz w:val="24"/>
      <w:szCs w:val="24"/>
      <w:lang w:val="es-BO" w:eastAsia="es-BO"/>
      <w14:ligatures w14:val="standardContextual"/>
    </w:rPr>
  </w:style>
  <w:style w:type="paragraph" w:styleId="TDC7">
    <w:name w:val="toc 7"/>
    <w:basedOn w:val="Normal"/>
    <w:next w:val="Normal"/>
    <w:autoRedefine/>
    <w:uiPriority w:val="39"/>
    <w:unhideWhenUsed/>
    <w:rsid w:val="00382B68"/>
    <w:pPr>
      <w:spacing w:line="278" w:lineRule="auto"/>
      <w:ind w:left="1440"/>
    </w:pPr>
    <w:rPr>
      <w:rFonts w:asciiTheme="minorHAnsi" w:hAnsiTheme="minorHAnsi"/>
      <w:color w:val="auto"/>
      <w:kern w:val="2"/>
      <w:sz w:val="24"/>
      <w:szCs w:val="24"/>
      <w:lang w:val="es-BO" w:eastAsia="es-BO"/>
      <w14:ligatures w14:val="standardContextual"/>
    </w:rPr>
  </w:style>
  <w:style w:type="paragraph" w:styleId="TDC8">
    <w:name w:val="toc 8"/>
    <w:basedOn w:val="Normal"/>
    <w:next w:val="Normal"/>
    <w:autoRedefine/>
    <w:uiPriority w:val="39"/>
    <w:unhideWhenUsed/>
    <w:rsid w:val="00382B68"/>
    <w:pPr>
      <w:spacing w:line="278" w:lineRule="auto"/>
      <w:ind w:left="1680"/>
    </w:pPr>
    <w:rPr>
      <w:rFonts w:asciiTheme="minorHAnsi" w:hAnsiTheme="minorHAnsi"/>
      <w:color w:val="auto"/>
      <w:kern w:val="2"/>
      <w:sz w:val="24"/>
      <w:szCs w:val="24"/>
      <w:lang w:val="es-BO" w:eastAsia="es-BO"/>
      <w14:ligatures w14:val="standardContextual"/>
    </w:rPr>
  </w:style>
  <w:style w:type="paragraph" w:styleId="TDC9">
    <w:name w:val="toc 9"/>
    <w:basedOn w:val="Normal"/>
    <w:next w:val="Normal"/>
    <w:autoRedefine/>
    <w:uiPriority w:val="39"/>
    <w:unhideWhenUsed/>
    <w:rsid w:val="00382B68"/>
    <w:pPr>
      <w:spacing w:line="278" w:lineRule="auto"/>
      <w:ind w:left="1920"/>
    </w:pPr>
    <w:rPr>
      <w:rFonts w:asciiTheme="minorHAnsi" w:hAnsiTheme="minorHAnsi"/>
      <w:color w:val="auto"/>
      <w:kern w:val="2"/>
      <w:sz w:val="24"/>
      <w:szCs w:val="24"/>
      <w:lang w:val="es-BO" w:eastAsia="es-BO"/>
      <w14:ligatures w14:val="standardContextual"/>
    </w:rPr>
  </w:style>
  <w:style w:type="character" w:styleId="Mencinsinresolver">
    <w:name w:val="Unresolved Mention"/>
    <w:basedOn w:val="Fuentedeprrafopredeter"/>
    <w:uiPriority w:val="99"/>
    <w:semiHidden/>
    <w:unhideWhenUsed/>
    <w:rsid w:val="00382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0.png"/><Relationship Id="rId42" Type="http://schemas.openxmlformats.org/officeDocument/2006/relationships/image" Target="media/image31.png"/><Relationship Id="rId63" Type="http://schemas.openxmlformats.org/officeDocument/2006/relationships/image" Target="media/image52.png"/><Relationship Id="rId84" Type="http://schemas.openxmlformats.org/officeDocument/2006/relationships/image" Target="media/image73.png"/><Relationship Id="rId138" Type="http://schemas.openxmlformats.org/officeDocument/2006/relationships/hyperlink" Target="https://github.com/Santyxd353/examenSI2REPO" TargetMode="External"/><Relationship Id="rId107" Type="http://schemas.openxmlformats.org/officeDocument/2006/relationships/image" Target="media/image96.png"/><Relationship Id="rId11" Type="http://schemas.openxmlformats.org/officeDocument/2006/relationships/footer" Target="footer3.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hyperlink" Target="https://developer.mozilla.org/en-US/docs/Web/API/Service_Worker_API" TargetMode="External"/><Relationship Id="rId144"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79.png"/><Relationship Id="rId95" Type="http://schemas.openxmlformats.org/officeDocument/2006/relationships/image" Target="media/image84.png"/><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scikit-learn.org/stable/modules/generated/sklearn.ensemble.IsolationForest.html" TargetMode="External"/><Relationship Id="rId139" Type="http://schemas.openxmlformats.org/officeDocument/2006/relationships/image" Target="media/image114.png"/><Relationship Id="rId80" Type="http://schemas.openxmlformats.org/officeDocument/2006/relationships/image" Target="media/image69.png"/><Relationship Id="rId85" Type="http://schemas.openxmlformats.org/officeDocument/2006/relationships/image" Target="media/image74.png"/><Relationship Id="rId12" Type="http://schemas.openxmlformats.org/officeDocument/2006/relationships/footer" Target="footer4.xml"/><Relationship Id="rId17" Type="http://schemas.openxmlformats.org/officeDocument/2006/relationships/image" Target="media/image6.png"/><Relationship Id="rId33" Type="http://schemas.openxmlformats.org/officeDocument/2006/relationships/image" Target="media/image22.pn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hyperlink" Target="https://link.springer.com/book/10.1007/978-1-4302-0369-8" TargetMode="External"/><Relationship Id="rId129" Type="http://schemas.openxmlformats.org/officeDocument/2006/relationships/hyperlink" Target="https://docs.expo.dev/versions/latest/sdk/sqlite/" TargetMode="External"/><Relationship Id="rId54" Type="http://schemas.openxmlformats.org/officeDocument/2006/relationships/image" Target="media/image43.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172-191-104-91.sslip.io/"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2.pn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hyperlink" Target="https://docs.stripe.com/billing/subscriptions/build-subscriptions" TargetMode="External"/><Relationship Id="rId135" Type="http://schemas.openxmlformats.org/officeDocument/2006/relationships/hyperlink" Target="https://scikit-learn.org/stable/modules/generated/sklearn.model_selection.TimeSeriesSplit.html" TargetMode="Externa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hyperlink" Target="https://learn.microsoft.com/en-us/azure/architecture/guide/saas-multitenant-solution-architecture/" TargetMode="External"/><Relationship Id="rId141" Type="http://schemas.openxmlformats.org/officeDocument/2006/relationships/footer" Target="footer5.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docs.stripe.com/webhooks" TargetMode="External"/><Relationship Id="rId136" Type="http://schemas.openxmlformats.org/officeDocument/2006/relationships/hyperlink" Target="https://github.com/Santyxd353/examenSI2REPO" TargetMode="External"/><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hyperlink" Target="https://learn.microsoft.com/en-us/azure/architecture/guide/multitenant/considerations/tenancy-models" TargetMode="Externa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footer" Target="footer6.xm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image" Target="media/image35.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13.png"/><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hyperlink" Target="https://stripe.com/global" TargetMode="Externa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hyperlink" Target="https://developer.mozilla.org/en-US/docs/Web/API/IndexedDB_API" TargetMode="External"/><Relationship Id="rId10" Type="http://schemas.openxmlformats.org/officeDocument/2006/relationships/footer" Target="footer2.xml"/><Relationship Id="rId31" Type="http://schemas.openxmlformats.org/officeDocument/2006/relationships/image" Target="media/image20.pn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5.png"/><Relationship Id="rId47" Type="http://schemas.openxmlformats.org/officeDocument/2006/relationships/image" Target="media/image36.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hyperlink" Target="https://scikit-learn.org/stable/modules/generated/sklearn.ensemble.RandomForestRegressor.html" TargetMode="External"/><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194</Pages>
  <Words>36450</Words>
  <Characters>200479</Characters>
  <Application>Microsoft Office Word</Application>
  <DocSecurity>0</DocSecurity>
  <Lines>1670</Lines>
  <Paragraphs>472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236457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SaaS de Moda Femenina con Vestidor 3D y Analítica Comercial</dc:title>
  <dc:subject>Especificación ICONIX para desarrollo SaaS offline y analítica</dc:subject>
  <dc:creator>Grupo 18</dc:creator>
  <cp:keywords>ICONIX, Lúmina, Grupo 18, SaaS, offline, vestidor 3D</cp:keywords>
  <dc:description>generated by python-docx</dc:description>
  <cp:lastModifiedBy>felix santiago</cp:lastModifiedBy>
  <cp:revision>8</cp:revision>
  <cp:lastPrinted>2026-09-23T11:17:00Z</cp:lastPrinted>
  <dcterms:created xsi:type="dcterms:W3CDTF">2013-12-23T23:15:00Z</dcterms:created>
  <dcterms:modified xsi:type="dcterms:W3CDTF">2026-11-01T01:14:00Z</dcterms:modified>
  <cp:category/>
</cp:coreProperties>
</file>